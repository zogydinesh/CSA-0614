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53E9" w14:textId="77777777" w:rsidR="00BF3B1E" w:rsidRDefault="00991E65">
      <w:pPr>
        <w:spacing w:before="300" w:after="160"/>
        <w:jc w:val="center"/>
      </w:pPr>
      <w:r>
        <w:rPr>
          <w:b/>
          <w:sz w:val="30"/>
        </w:rPr>
        <w:t>DEPARTMENT OF COMPUTER SCIENCE AND ENGINEERING</w:t>
      </w:r>
    </w:p>
    <w:p w14:paraId="754FE556" w14:textId="77777777" w:rsidR="00BF3B1E" w:rsidRDefault="00991E65">
      <w:pPr>
        <w:spacing w:after="360"/>
        <w:jc w:val="center"/>
      </w:pPr>
      <w:r>
        <w:rPr>
          <w:b/>
          <w:sz w:val="40"/>
        </w:rPr>
        <w:t>INDIVIDUAL CONTRIBUTION REPORT</w:t>
      </w:r>
    </w:p>
    <w:p w14:paraId="151E1054" w14:textId="77777777" w:rsidR="00BF3B1E" w:rsidRDefault="00991E65">
      <w:pPr>
        <w:spacing w:after="440"/>
        <w:jc w:val="center"/>
      </w:pPr>
      <w:r>
        <w:rPr>
          <w:b/>
          <w:sz w:val="28"/>
        </w:rPr>
        <w:t>Individual Project</w:t>
      </w:r>
    </w:p>
    <w:p w14:paraId="3D651233" w14:textId="77777777" w:rsidR="00BF3B1E" w:rsidRDefault="00991E65">
      <w:pPr>
        <w:spacing w:after="320"/>
        <w:jc w:val="center"/>
      </w:pPr>
      <w:r>
        <w:rPr>
          <w:b/>
          <w:sz w:val="32"/>
        </w:rPr>
        <w:t>Conflict-Free Exam Timetable Scheduling</w:t>
      </w:r>
      <w:r>
        <w:rPr>
          <w:b/>
          <w:sz w:val="32"/>
        </w:rPr>
        <w:br/>
        <w:t>Using Backtracking (Graph Colouring)</w:t>
      </w:r>
    </w:p>
    <w:tbl>
      <w:tblPr>
        <w:tblStyle w:val="TableGrid"/>
        <w:tblW w:w="0" w:type="auto"/>
        <w:jc w:val="center"/>
        <w:tblLook w:val="04A0" w:firstRow="1" w:lastRow="0" w:firstColumn="1" w:lastColumn="0" w:noHBand="0" w:noVBand="1"/>
      </w:tblPr>
      <w:tblGrid>
        <w:gridCol w:w="4968"/>
        <w:gridCol w:w="4968"/>
      </w:tblGrid>
      <w:tr w:rsidR="00BF3B1E" w14:paraId="02CE987A" w14:textId="77777777">
        <w:trPr>
          <w:jc w:val="center"/>
        </w:trPr>
        <w:tc>
          <w:tcPr>
            <w:tcW w:w="4968" w:type="dxa"/>
            <w:vAlign w:val="center"/>
          </w:tcPr>
          <w:p w14:paraId="69780465" w14:textId="77777777" w:rsidR="00BF3B1E" w:rsidRDefault="00991E65">
            <w:r>
              <w:rPr>
                <w:b/>
                <w:sz w:val="21"/>
              </w:rPr>
              <w:t>Department</w:t>
            </w:r>
          </w:p>
        </w:tc>
        <w:tc>
          <w:tcPr>
            <w:tcW w:w="4968" w:type="dxa"/>
            <w:vAlign w:val="center"/>
          </w:tcPr>
          <w:p w14:paraId="3C4D76AD" w14:textId="77777777" w:rsidR="00BF3B1E" w:rsidRDefault="00991E65">
            <w:r>
              <w:rPr>
                <w:sz w:val="21"/>
              </w:rPr>
              <w:t>Computer Science &amp; Engineering</w:t>
            </w:r>
          </w:p>
        </w:tc>
      </w:tr>
      <w:tr w:rsidR="00BF3B1E" w14:paraId="3858F8FE" w14:textId="77777777">
        <w:trPr>
          <w:jc w:val="center"/>
        </w:trPr>
        <w:tc>
          <w:tcPr>
            <w:tcW w:w="4968" w:type="dxa"/>
            <w:vAlign w:val="center"/>
          </w:tcPr>
          <w:p w14:paraId="4ABC3AB0" w14:textId="77777777" w:rsidR="00BF3B1E" w:rsidRDefault="00991E65">
            <w:r>
              <w:rPr>
                <w:b/>
                <w:sz w:val="21"/>
              </w:rPr>
              <w:t>Programme</w:t>
            </w:r>
          </w:p>
        </w:tc>
        <w:tc>
          <w:tcPr>
            <w:tcW w:w="4968" w:type="dxa"/>
            <w:vAlign w:val="center"/>
          </w:tcPr>
          <w:p w14:paraId="32245EE3" w14:textId="77777777" w:rsidR="00BF3B1E" w:rsidRDefault="00991E65">
            <w:r>
              <w:rPr>
                <w:sz w:val="21"/>
              </w:rPr>
              <w:t>B.E/B.Tech Computer Science &amp; Engineering</w:t>
            </w:r>
          </w:p>
        </w:tc>
      </w:tr>
      <w:tr w:rsidR="00BF3B1E" w14:paraId="3D8DF282" w14:textId="77777777">
        <w:trPr>
          <w:jc w:val="center"/>
        </w:trPr>
        <w:tc>
          <w:tcPr>
            <w:tcW w:w="4968" w:type="dxa"/>
            <w:vAlign w:val="center"/>
          </w:tcPr>
          <w:p w14:paraId="4854E989" w14:textId="77777777" w:rsidR="00BF3B1E" w:rsidRDefault="00991E65">
            <w:r>
              <w:rPr>
                <w:b/>
                <w:sz w:val="21"/>
              </w:rPr>
              <w:t>Course Code &amp; Course Name</w:t>
            </w:r>
          </w:p>
        </w:tc>
        <w:tc>
          <w:tcPr>
            <w:tcW w:w="4968" w:type="dxa"/>
            <w:vAlign w:val="center"/>
          </w:tcPr>
          <w:p w14:paraId="7C900E9F" w14:textId="77777777" w:rsidR="00BF3B1E" w:rsidRDefault="00991E65">
            <w:r>
              <w:rPr>
                <w:sz w:val="21"/>
              </w:rPr>
              <w:t>CSA0614 – Design and Analysis of Algorithm</w:t>
            </w:r>
          </w:p>
        </w:tc>
      </w:tr>
      <w:tr w:rsidR="00BF3B1E" w14:paraId="3992E66E" w14:textId="77777777">
        <w:trPr>
          <w:jc w:val="center"/>
        </w:trPr>
        <w:tc>
          <w:tcPr>
            <w:tcW w:w="4968" w:type="dxa"/>
            <w:vAlign w:val="center"/>
          </w:tcPr>
          <w:p w14:paraId="099D2BBD" w14:textId="77777777" w:rsidR="00BF3B1E" w:rsidRDefault="00991E65">
            <w:r>
              <w:rPr>
                <w:b/>
                <w:sz w:val="21"/>
              </w:rPr>
              <w:t>Academic Year / Batch</w:t>
            </w:r>
          </w:p>
        </w:tc>
        <w:tc>
          <w:tcPr>
            <w:tcW w:w="4968" w:type="dxa"/>
            <w:vAlign w:val="center"/>
          </w:tcPr>
          <w:p w14:paraId="6DA3A236" w14:textId="77777777" w:rsidR="00BF3B1E" w:rsidRDefault="00991E65">
            <w:r>
              <w:rPr>
                <w:sz w:val="21"/>
              </w:rPr>
              <w:t>2026-27</w:t>
            </w:r>
          </w:p>
        </w:tc>
      </w:tr>
      <w:tr w:rsidR="00BF3B1E" w14:paraId="6404CFC5" w14:textId="77777777">
        <w:trPr>
          <w:jc w:val="center"/>
        </w:trPr>
        <w:tc>
          <w:tcPr>
            <w:tcW w:w="4968" w:type="dxa"/>
            <w:vAlign w:val="center"/>
          </w:tcPr>
          <w:p w14:paraId="539EEAB1" w14:textId="77777777" w:rsidR="00BF3B1E" w:rsidRDefault="00991E65">
            <w:r>
              <w:rPr>
                <w:b/>
                <w:sz w:val="21"/>
              </w:rPr>
              <w:t>Faculty Name</w:t>
            </w:r>
          </w:p>
        </w:tc>
        <w:tc>
          <w:tcPr>
            <w:tcW w:w="4968" w:type="dxa"/>
            <w:vAlign w:val="center"/>
          </w:tcPr>
          <w:p w14:paraId="129E7540" w14:textId="77777777" w:rsidR="00BF3B1E" w:rsidRDefault="00991E65">
            <w:r>
              <w:rPr>
                <w:sz w:val="21"/>
              </w:rPr>
              <w:t>Dr. A. Sairam</w:t>
            </w:r>
          </w:p>
        </w:tc>
      </w:tr>
      <w:tr w:rsidR="00BF3B1E" w14:paraId="5DD5712E" w14:textId="77777777">
        <w:trPr>
          <w:jc w:val="center"/>
        </w:trPr>
        <w:tc>
          <w:tcPr>
            <w:tcW w:w="4968" w:type="dxa"/>
            <w:vAlign w:val="center"/>
          </w:tcPr>
          <w:p w14:paraId="27A3A943" w14:textId="77777777" w:rsidR="00BF3B1E" w:rsidRDefault="00991E65">
            <w:r>
              <w:rPr>
                <w:b/>
                <w:sz w:val="21"/>
              </w:rPr>
              <w:t>Assignment Title</w:t>
            </w:r>
          </w:p>
        </w:tc>
        <w:tc>
          <w:tcPr>
            <w:tcW w:w="4968" w:type="dxa"/>
            <w:vAlign w:val="center"/>
          </w:tcPr>
          <w:p w14:paraId="4CA12A02" w14:textId="77777777" w:rsidR="00BF3B1E" w:rsidRDefault="00991E65">
            <w:r>
              <w:rPr>
                <w:sz w:val="21"/>
              </w:rPr>
              <w:t>Conflict-Free Exam Timetable Scheduling Using Backtracking (Graph Colouring)</w:t>
            </w:r>
          </w:p>
        </w:tc>
      </w:tr>
      <w:tr w:rsidR="00BF3B1E" w14:paraId="5BD495C0" w14:textId="77777777">
        <w:trPr>
          <w:jc w:val="center"/>
        </w:trPr>
        <w:tc>
          <w:tcPr>
            <w:tcW w:w="4968" w:type="dxa"/>
            <w:vAlign w:val="center"/>
          </w:tcPr>
          <w:p w14:paraId="6063E579" w14:textId="77777777" w:rsidR="00BF3B1E" w:rsidRDefault="00991E65">
            <w:r>
              <w:rPr>
                <w:b/>
                <w:sz w:val="21"/>
              </w:rPr>
              <w:t>Maximum Marks</w:t>
            </w:r>
          </w:p>
        </w:tc>
        <w:tc>
          <w:tcPr>
            <w:tcW w:w="4968" w:type="dxa"/>
            <w:vAlign w:val="center"/>
          </w:tcPr>
          <w:p w14:paraId="73674525" w14:textId="77777777" w:rsidR="00BF3B1E" w:rsidRDefault="00991E65">
            <w:r>
              <w:rPr>
                <w:sz w:val="21"/>
              </w:rPr>
              <w:t>100</w:t>
            </w:r>
          </w:p>
        </w:tc>
      </w:tr>
      <w:tr w:rsidR="00BF3B1E" w14:paraId="528DCA0F" w14:textId="77777777">
        <w:trPr>
          <w:jc w:val="center"/>
        </w:trPr>
        <w:tc>
          <w:tcPr>
            <w:tcW w:w="4968" w:type="dxa"/>
            <w:vAlign w:val="center"/>
          </w:tcPr>
          <w:p w14:paraId="0581C397" w14:textId="77777777" w:rsidR="00BF3B1E" w:rsidRDefault="00991E65">
            <w:r>
              <w:rPr>
                <w:b/>
                <w:sz w:val="21"/>
              </w:rPr>
              <w:t>Course Outcome(s) – CO</w:t>
            </w:r>
          </w:p>
        </w:tc>
        <w:tc>
          <w:tcPr>
            <w:tcW w:w="4968" w:type="dxa"/>
            <w:vAlign w:val="center"/>
          </w:tcPr>
          <w:p w14:paraId="5E392D5A" w14:textId="77777777" w:rsidR="00BF3B1E" w:rsidRDefault="00991E65">
            <w:r>
              <w:rPr>
                <w:sz w:val="21"/>
              </w:rPr>
              <w:t>CO2, CO3, CO4, CO7</w:t>
            </w:r>
          </w:p>
        </w:tc>
      </w:tr>
      <w:tr w:rsidR="00BF3B1E" w14:paraId="4D86990E" w14:textId="77777777">
        <w:trPr>
          <w:jc w:val="center"/>
        </w:trPr>
        <w:tc>
          <w:tcPr>
            <w:tcW w:w="4968" w:type="dxa"/>
            <w:vAlign w:val="center"/>
          </w:tcPr>
          <w:p w14:paraId="248D7EA9" w14:textId="77777777" w:rsidR="00BF3B1E" w:rsidRDefault="00991E65">
            <w:r>
              <w:rPr>
                <w:b/>
                <w:sz w:val="21"/>
              </w:rPr>
              <w:t>Bloom's Taxonomy Level</w:t>
            </w:r>
          </w:p>
        </w:tc>
        <w:tc>
          <w:tcPr>
            <w:tcW w:w="4968" w:type="dxa"/>
            <w:vAlign w:val="center"/>
          </w:tcPr>
          <w:p w14:paraId="6340F1BC" w14:textId="77777777" w:rsidR="00BF3B1E" w:rsidRDefault="00991E65">
            <w:r>
              <w:rPr>
                <w:sz w:val="21"/>
              </w:rPr>
              <w:t>L4 – L5 (Analyzing, Evaluating)</w:t>
            </w:r>
          </w:p>
        </w:tc>
      </w:tr>
      <w:tr w:rsidR="00BF3B1E" w14:paraId="6B27334D" w14:textId="77777777">
        <w:trPr>
          <w:jc w:val="center"/>
        </w:trPr>
        <w:tc>
          <w:tcPr>
            <w:tcW w:w="4968" w:type="dxa"/>
            <w:vAlign w:val="center"/>
          </w:tcPr>
          <w:p w14:paraId="3FAA8D2C" w14:textId="77777777" w:rsidR="00BF3B1E" w:rsidRDefault="00991E65">
            <w:r>
              <w:rPr>
                <w:b/>
                <w:sz w:val="21"/>
              </w:rPr>
              <w:t>SDG Mapping</w:t>
            </w:r>
          </w:p>
        </w:tc>
        <w:tc>
          <w:tcPr>
            <w:tcW w:w="4968" w:type="dxa"/>
            <w:vAlign w:val="center"/>
          </w:tcPr>
          <w:p w14:paraId="0CF697B8" w14:textId="77777777" w:rsidR="00BF3B1E" w:rsidRDefault="00991E65">
            <w:r>
              <w:rPr>
                <w:sz w:val="21"/>
              </w:rPr>
              <w:t>SDG 4 – Quality Education</w:t>
            </w:r>
          </w:p>
        </w:tc>
      </w:tr>
      <w:tr w:rsidR="00BF3B1E" w14:paraId="661FE29B" w14:textId="77777777">
        <w:trPr>
          <w:jc w:val="center"/>
        </w:trPr>
        <w:tc>
          <w:tcPr>
            <w:tcW w:w="4968" w:type="dxa"/>
            <w:vAlign w:val="center"/>
          </w:tcPr>
          <w:p w14:paraId="59E7F96C" w14:textId="77777777" w:rsidR="00BF3B1E" w:rsidRDefault="00991E65">
            <w:r>
              <w:rPr>
                <w:b/>
                <w:sz w:val="21"/>
              </w:rPr>
              <w:t>Industry / Societal Relevance</w:t>
            </w:r>
          </w:p>
        </w:tc>
        <w:tc>
          <w:tcPr>
            <w:tcW w:w="4968" w:type="dxa"/>
            <w:vAlign w:val="center"/>
          </w:tcPr>
          <w:p w14:paraId="3358862B" w14:textId="77777777" w:rsidR="00BF3B1E" w:rsidRDefault="00991E65">
            <w:r>
              <w:rPr>
                <w:sz w:val="21"/>
              </w:rPr>
              <w:t>Universities and colleges must build clash-free exam timetables every semester; this assignment mirrors that real scheduling problem using the Graph Colouring formulation taught in the Backtracking unit.</w:t>
            </w:r>
          </w:p>
        </w:tc>
      </w:tr>
    </w:tbl>
    <w:p w14:paraId="70453CFB" w14:textId="77777777" w:rsidR="0094636F" w:rsidRDefault="0094636F">
      <w:pPr>
        <w:spacing w:before="200" w:after="80"/>
        <w:rPr>
          <w:b/>
          <w:sz w:val="28"/>
        </w:rPr>
      </w:pPr>
    </w:p>
    <w:p w14:paraId="2B415FDF" w14:textId="77777777" w:rsidR="00BF3B1E" w:rsidRDefault="00991E65">
      <w:pPr>
        <w:spacing w:before="200" w:after="80"/>
      </w:pPr>
      <w:r>
        <w:rPr>
          <w:b/>
          <w:sz w:val="28"/>
        </w:rPr>
        <w:t>Team Members</w:t>
      </w:r>
    </w:p>
    <w:tbl>
      <w:tblPr>
        <w:tblStyle w:val="TableGrid"/>
        <w:tblW w:w="0" w:type="auto"/>
        <w:jc w:val="center"/>
        <w:tblLook w:val="04A0" w:firstRow="1" w:lastRow="0" w:firstColumn="1" w:lastColumn="0" w:noHBand="0" w:noVBand="1"/>
      </w:tblPr>
      <w:tblGrid>
        <w:gridCol w:w="3312"/>
        <w:gridCol w:w="3312"/>
        <w:gridCol w:w="3312"/>
      </w:tblGrid>
      <w:tr w:rsidR="00BF3B1E" w14:paraId="1E3755BD" w14:textId="77777777">
        <w:trPr>
          <w:jc w:val="center"/>
        </w:trPr>
        <w:tc>
          <w:tcPr>
            <w:tcW w:w="3312" w:type="dxa"/>
          </w:tcPr>
          <w:p w14:paraId="0607BD11" w14:textId="77777777" w:rsidR="00BF3B1E" w:rsidRDefault="00991E65">
            <w:pPr>
              <w:jc w:val="center"/>
            </w:pPr>
            <w:r>
              <w:rPr>
                <w:b/>
                <w:sz w:val="22"/>
              </w:rPr>
              <w:t>S.No</w:t>
            </w:r>
          </w:p>
        </w:tc>
        <w:tc>
          <w:tcPr>
            <w:tcW w:w="3312" w:type="dxa"/>
          </w:tcPr>
          <w:p w14:paraId="71ECDA7D" w14:textId="77777777" w:rsidR="00BF3B1E" w:rsidRDefault="00991E65">
            <w:pPr>
              <w:jc w:val="center"/>
            </w:pPr>
            <w:r>
              <w:rPr>
                <w:b/>
                <w:sz w:val="22"/>
              </w:rPr>
              <w:t>Team Member</w:t>
            </w:r>
          </w:p>
        </w:tc>
        <w:tc>
          <w:tcPr>
            <w:tcW w:w="3312" w:type="dxa"/>
          </w:tcPr>
          <w:p w14:paraId="2686D8C9" w14:textId="77777777" w:rsidR="00BF3B1E" w:rsidRDefault="00991E65">
            <w:pPr>
              <w:jc w:val="center"/>
            </w:pPr>
            <w:r>
              <w:rPr>
                <w:b/>
                <w:sz w:val="22"/>
              </w:rPr>
              <w:t>Register No.</w:t>
            </w:r>
          </w:p>
        </w:tc>
      </w:tr>
      <w:tr w:rsidR="00BF3B1E" w14:paraId="640F6ABB" w14:textId="77777777">
        <w:trPr>
          <w:jc w:val="center"/>
        </w:trPr>
        <w:tc>
          <w:tcPr>
            <w:tcW w:w="3312" w:type="dxa"/>
          </w:tcPr>
          <w:p w14:paraId="4BE0E869" w14:textId="77777777" w:rsidR="00BF3B1E" w:rsidRDefault="00991E65">
            <w:pPr>
              <w:jc w:val="center"/>
            </w:pPr>
            <w:r>
              <w:rPr>
                <w:sz w:val="22"/>
              </w:rPr>
              <w:t>1</w:t>
            </w:r>
          </w:p>
        </w:tc>
        <w:tc>
          <w:tcPr>
            <w:tcW w:w="3312" w:type="dxa"/>
          </w:tcPr>
          <w:p w14:paraId="0E40D931" w14:textId="77777777" w:rsidR="00BF3B1E" w:rsidRDefault="00991E65">
            <w:r>
              <w:rPr>
                <w:sz w:val="22"/>
              </w:rPr>
              <w:t>DINESH KARTHICK R</w:t>
            </w:r>
          </w:p>
        </w:tc>
        <w:tc>
          <w:tcPr>
            <w:tcW w:w="3312" w:type="dxa"/>
          </w:tcPr>
          <w:p w14:paraId="68D8E67E" w14:textId="77777777" w:rsidR="00BF3B1E" w:rsidRDefault="00991E65">
            <w:pPr>
              <w:jc w:val="center"/>
            </w:pPr>
            <w:r>
              <w:rPr>
                <w:sz w:val="22"/>
              </w:rPr>
              <w:t>192524121</w:t>
            </w:r>
          </w:p>
        </w:tc>
      </w:tr>
    </w:tbl>
    <w:p w14:paraId="3E7E648C" w14:textId="77777777" w:rsidR="00BF3B1E" w:rsidRDefault="00991E65">
      <w:pPr>
        <w:spacing w:before="280"/>
        <w:jc w:val="center"/>
      </w:pPr>
      <w:r>
        <w:rPr>
          <w:sz w:val="22"/>
        </w:rPr>
        <w:t>Date of Submission: 02 – 09 – 2026</w:t>
      </w:r>
    </w:p>
    <w:p w14:paraId="11E415D2" w14:textId="77777777" w:rsidR="00BF3B1E" w:rsidRDefault="00991E65">
      <w:r>
        <w:br w:type="page"/>
      </w:r>
    </w:p>
    <w:p w14:paraId="7625CD49" w14:textId="77777777" w:rsidR="00991E65" w:rsidRDefault="00991E65">
      <w:pPr>
        <w:spacing w:after="40"/>
        <w:jc w:val="center"/>
      </w:pPr>
      <w:r>
        <w:rPr>
          <w:b/>
          <w:bCs/>
          <w:sz w:val="26"/>
          <w:szCs w:val="26"/>
        </w:rPr>
        <w:lastRenderedPageBreak/>
        <w:t>Department of Computer Science and Engineering</w:t>
      </w:r>
    </w:p>
    <w:p w14:paraId="23416BF9" w14:textId="77777777" w:rsidR="00991E65" w:rsidRDefault="00991E65">
      <w:pPr>
        <w:spacing w:after="260"/>
        <w:jc w:val="center"/>
      </w:pPr>
      <w:r>
        <w:rPr>
          <w:b/>
          <w:bCs/>
          <w:color w:val="1F3864"/>
          <w:sz w:val="30"/>
          <w:szCs w:val="30"/>
        </w:rPr>
        <w:t>Individual Contribution Report — Individual Project</w:t>
      </w:r>
    </w:p>
    <w:p w14:paraId="1FD7EC14" w14:textId="77777777" w:rsidR="00991E65" w:rsidRDefault="00991E65">
      <w:pPr>
        <w:spacing w:after="160"/>
      </w:pPr>
      <w:r>
        <w:rPr>
          <w:i/>
          <w:iCs/>
          <w:color w:val="555555"/>
          <w:sz w:val="20"/>
          <w:szCs w:val="20"/>
        </w:rPr>
        <w:t>To be completed by EACH student individually and submitted along with the individual project's work. This report explains what YOU specifically did, so it must be written in your own words and reflect only your own work.</w:t>
      </w:r>
    </w:p>
    <w:p w14:paraId="39886CB8" w14:textId="77777777" w:rsidR="00991E65" w:rsidRDefault="00991E65">
      <w:pPr>
        <w:pStyle w:val="Heading1"/>
        <w:spacing w:before="320" w:after="140"/>
      </w:pPr>
      <w:r>
        <w:rPr>
          <w:rFonts w:ascii="Times New Roman" w:eastAsia="Times New Roman" w:hAnsi="Times New Roman"/>
          <w:color w:val="1F3864"/>
        </w:rPr>
        <w:t>A. Assignment &amp; Team Information</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973"/>
      </w:tblGrid>
      <w:tr w:rsidR="00FB2BB3" w14:paraId="61E95FD6"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41BFA430" w14:textId="77777777" w:rsidR="00991E65" w:rsidRDefault="00991E65">
            <w:r>
              <w:rPr>
                <w:b/>
                <w:bCs/>
                <w:sz w:val="21"/>
                <w:szCs w:val="21"/>
              </w:rPr>
              <w:t>Course Code &amp; Name</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00A9B01" w14:textId="77777777" w:rsidR="00BF3B1E" w:rsidRDefault="00991E65">
            <w:r>
              <w:t>CSA0614 – Design and Analysis of Algorithm</w:t>
            </w:r>
          </w:p>
        </w:tc>
      </w:tr>
      <w:tr w:rsidR="00FB2BB3" w14:paraId="07EC5E86"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510E72ED" w14:textId="77777777" w:rsidR="00991E65" w:rsidRDefault="00991E65">
            <w:r>
              <w:rPr>
                <w:b/>
                <w:bCs/>
                <w:sz w:val="21"/>
                <w:szCs w:val="21"/>
              </w:rPr>
              <w:t>Assignment Title</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25BD44D" w14:textId="77777777" w:rsidR="00BF3B1E" w:rsidRDefault="00991E65">
            <w:r>
              <w:t>Conflict-Free Exam Timetable Scheduling Using Backtracking (Graph Colouring)</w:t>
            </w:r>
          </w:p>
        </w:tc>
      </w:tr>
      <w:tr w:rsidR="00FB2BB3" w14:paraId="665EE985"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11F2F846" w14:textId="77777777" w:rsidR="00991E65" w:rsidRDefault="00991E65">
            <w:r>
              <w:rPr>
                <w:b/>
                <w:bCs/>
                <w:sz w:val="21"/>
                <w:szCs w:val="21"/>
              </w:rPr>
              <w:t>Team / Group No.</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12B54BF" w14:textId="77777777" w:rsidR="00BF3B1E" w:rsidRDefault="00991E65">
            <w:r>
              <w:t>Individual / Solo Project</w:t>
            </w:r>
          </w:p>
        </w:tc>
      </w:tr>
      <w:tr w:rsidR="00FB2BB3" w14:paraId="17451868"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62316DC1" w14:textId="77777777" w:rsidR="00991E65" w:rsidRDefault="00991E65">
            <w:r>
              <w:rPr>
                <w:b/>
                <w:bCs/>
                <w:sz w:val="21"/>
                <w:szCs w:val="21"/>
              </w:rPr>
              <w:t>Team Members (all names)</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D4C682C" w14:textId="77777777" w:rsidR="00BF3B1E" w:rsidRDefault="00991E65">
            <w:r>
              <w:t>DINESH KARTHICK R – 192524121</w:t>
            </w:r>
          </w:p>
        </w:tc>
      </w:tr>
      <w:tr w:rsidR="00FB2BB3" w14:paraId="2DA97A4A"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50C61F01" w14:textId="77777777" w:rsidR="00991E65" w:rsidRDefault="00991E65">
            <w:r>
              <w:rPr>
                <w:b/>
                <w:bCs/>
                <w:sz w:val="21"/>
                <w:szCs w:val="21"/>
              </w:rPr>
              <w:t>Date of Submission</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BA03F4E" w14:textId="77777777" w:rsidR="00BF3B1E" w:rsidRDefault="00991E65">
            <w:r>
              <w:t>02-09-2026</w:t>
            </w:r>
          </w:p>
        </w:tc>
      </w:tr>
    </w:tbl>
    <w:p w14:paraId="59C53263" w14:textId="77777777" w:rsidR="0094636F" w:rsidRDefault="0094636F">
      <w:pPr>
        <w:pStyle w:val="Heading1"/>
        <w:spacing w:before="320" w:after="140"/>
        <w:rPr>
          <w:rFonts w:ascii="Times New Roman" w:eastAsia="Times New Roman" w:hAnsi="Times New Roman"/>
          <w:color w:val="1F3864"/>
        </w:rPr>
      </w:pPr>
    </w:p>
    <w:p w14:paraId="7D2AE112" w14:textId="77777777" w:rsidR="00991E65" w:rsidRDefault="00991E65">
      <w:pPr>
        <w:pStyle w:val="Heading1"/>
        <w:spacing w:before="320" w:after="140"/>
      </w:pPr>
      <w:r>
        <w:rPr>
          <w:rFonts w:ascii="Times New Roman" w:eastAsia="Times New Roman" w:hAnsi="Times New Roman"/>
          <w:color w:val="1F3864"/>
        </w:rPr>
        <w:t>B. Student's Own Details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973"/>
      </w:tblGrid>
      <w:tr w:rsidR="00FB2BB3" w14:paraId="2EE3B03D"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710958F6" w14:textId="77777777" w:rsidR="00991E65" w:rsidRDefault="00991E65">
            <w:r>
              <w:rPr>
                <w:b/>
                <w:bCs/>
                <w:sz w:val="21"/>
                <w:szCs w:val="21"/>
              </w:rPr>
              <w:t>Student Name</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EA6C517" w14:textId="77777777" w:rsidR="00BF3B1E" w:rsidRDefault="00991E65">
            <w:r>
              <w:t>DINESH KARTHICK R</w:t>
            </w:r>
          </w:p>
        </w:tc>
      </w:tr>
      <w:tr w:rsidR="00FB2BB3" w14:paraId="32C9A3FE"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6FECE66E" w14:textId="77777777" w:rsidR="00991E65" w:rsidRDefault="00991E65">
            <w:r>
              <w:rPr>
                <w:b/>
                <w:bCs/>
                <w:sz w:val="21"/>
                <w:szCs w:val="21"/>
              </w:rPr>
              <w:t>Register / Roll No.</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E50F4BB" w14:textId="77777777" w:rsidR="00BF3B1E" w:rsidRDefault="00991E65">
            <w:r>
              <w:t>192524121</w:t>
            </w:r>
          </w:p>
        </w:tc>
      </w:tr>
      <w:tr w:rsidR="00FB2BB3" w14:paraId="1FB69F8D" w14:textId="77777777">
        <w:tc>
          <w:tcPr>
            <w:tcW w:w="3200"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7CA51D10" w14:textId="77777777" w:rsidR="00991E65" w:rsidRDefault="00991E65">
            <w:r>
              <w:rPr>
                <w:b/>
                <w:bCs/>
                <w:sz w:val="21"/>
                <w:szCs w:val="21"/>
              </w:rPr>
              <w:t>Role in the Team</w:t>
            </w:r>
          </w:p>
        </w:tc>
        <w:tc>
          <w:tcPr>
            <w:tcW w:w="69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558EE30" w14:textId="77777777" w:rsidR="00BF3B1E" w:rsidRDefault="00991E65">
            <w:r>
              <w:t>Full Project Design, Implementation, Testing &amp; Documentation</w:t>
            </w:r>
          </w:p>
        </w:tc>
      </w:tr>
    </w:tbl>
    <w:p w14:paraId="3C139E38" w14:textId="77777777" w:rsidR="0094636F" w:rsidRDefault="0094636F">
      <w:pPr>
        <w:pStyle w:val="Heading1"/>
        <w:spacing w:before="320" w:after="140"/>
        <w:rPr>
          <w:rFonts w:ascii="Times New Roman" w:eastAsia="Times New Roman" w:hAnsi="Times New Roman"/>
          <w:color w:val="1F3864"/>
        </w:rPr>
      </w:pPr>
    </w:p>
    <w:p w14:paraId="57A99472" w14:textId="77777777" w:rsidR="0094636F" w:rsidRDefault="0094636F">
      <w:pPr>
        <w:pStyle w:val="Heading1"/>
        <w:spacing w:before="320" w:after="140"/>
        <w:rPr>
          <w:rFonts w:ascii="Times New Roman" w:eastAsia="Times New Roman" w:hAnsi="Times New Roman"/>
          <w:color w:val="1F3864"/>
        </w:rPr>
      </w:pPr>
    </w:p>
    <w:p w14:paraId="1FB0CBE8" w14:textId="77777777" w:rsidR="0094636F" w:rsidRDefault="0094636F">
      <w:pPr>
        <w:pStyle w:val="Heading1"/>
        <w:spacing w:before="320" w:after="140"/>
        <w:rPr>
          <w:rFonts w:ascii="Times New Roman" w:eastAsia="Times New Roman" w:hAnsi="Times New Roman"/>
          <w:color w:val="1F3864"/>
        </w:rPr>
      </w:pPr>
    </w:p>
    <w:p w14:paraId="5C8B4BBC" w14:textId="77777777" w:rsidR="00991E65" w:rsidRDefault="00991E65">
      <w:pPr>
        <w:pStyle w:val="Heading1"/>
        <w:spacing w:before="320" w:after="140"/>
      </w:pPr>
      <w:r>
        <w:rPr>
          <w:rFonts w:ascii="Times New Roman" w:eastAsia="Times New Roman" w:hAnsi="Times New Roman"/>
          <w:color w:val="1F3864"/>
        </w:rPr>
        <w:t>C. Task-wise Individual Contribution</w:t>
      </w:r>
    </w:p>
    <w:p w14:paraId="66E55DEF" w14:textId="77777777" w:rsidR="00991E65" w:rsidRDefault="00991E65">
      <w:pPr>
        <w:spacing w:after="160"/>
      </w:pPr>
      <w:r>
        <w:rPr>
          <w:i/>
          <w:iCs/>
          <w:color w:val="555555"/>
          <w:sz w:val="20"/>
          <w:szCs w:val="20"/>
        </w:rPr>
        <w:t>List every task/module you personally worked on. Add rows if needed. Do not describe work done by teammates.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
        <w:gridCol w:w="2481"/>
        <w:gridCol w:w="3614"/>
        <w:gridCol w:w="1988"/>
        <w:gridCol w:w="1484"/>
      </w:tblGrid>
      <w:tr w:rsidR="00FB2BB3" w14:paraId="7366ABDC" w14:textId="77777777">
        <w:tc>
          <w:tcPr>
            <w:tcW w:w="5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08519695" w14:textId="77777777" w:rsidR="00991E65" w:rsidRDefault="00991E65">
            <w:pPr>
              <w:jc w:val="center"/>
            </w:pPr>
            <w:proofErr w:type="spellStart"/>
            <w:proofErr w:type="gramStart"/>
            <w:r>
              <w:rPr>
                <w:b/>
                <w:bCs/>
                <w:color w:val="FFFFFF"/>
                <w:sz w:val="20"/>
                <w:szCs w:val="20"/>
              </w:rPr>
              <w:lastRenderedPageBreak/>
              <w:t>S.No</w:t>
            </w:r>
            <w:proofErr w:type="spellEnd"/>
            <w:proofErr w:type="gramEnd"/>
          </w:p>
        </w:tc>
        <w:tc>
          <w:tcPr>
            <w:tcW w:w="25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3D0A962A" w14:textId="77777777" w:rsidR="00991E65" w:rsidRDefault="00991E65">
            <w:pPr>
              <w:jc w:val="center"/>
            </w:pPr>
            <w:r>
              <w:rPr>
                <w:b/>
                <w:bCs/>
                <w:color w:val="FFFFFF"/>
                <w:sz w:val="20"/>
                <w:szCs w:val="20"/>
              </w:rPr>
              <w:t>Task / Module Handled</w:t>
            </w:r>
          </w:p>
        </w:tc>
        <w:tc>
          <w:tcPr>
            <w:tcW w:w="3673"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5A2FA066" w14:textId="77777777" w:rsidR="00991E65" w:rsidRDefault="00991E65">
            <w:pPr>
              <w:jc w:val="center"/>
            </w:pPr>
            <w:r>
              <w:rPr>
                <w:b/>
                <w:bCs/>
                <w:color w:val="FFFFFF"/>
                <w:sz w:val="20"/>
                <w:szCs w:val="20"/>
              </w:rPr>
              <w:t>Description of Work Done (in your own words)</w:t>
            </w:r>
          </w:p>
        </w:tc>
        <w:tc>
          <w:tcPr>
            <w:tcW w:w="20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70294C68" w14:textId="77777777" w:rsidR="00991E65" w:rsidRDefault="00991E65">
            <w:pPr>
              <w:jc w:val="center"/>
            </w:pPr>
            <w:r>
              <w:rPr>
                <w:b/>
                <w:bCs/>
                <w:color w:val="FFFFFF"/>
                <w:sz w:val="20"/>
                <w:szCs w:val="20"/>
              </w:rPr>
              <w:t>Tools / Techniques Used</w:t>
            </w:r>
          </w:p>
        </w:tc>
        <w:tc>
          <w:tcPr>
            <w:tcW w:w="15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7B652C70" w14:textId="77777777" w:rsidR="00991E65" w:rsidRDefault="00991E65">
            <w:pPr>
              <w:jc w:val="center"/>
            </w:pPr>
            <w:r>
              <w:rPr>
                <w:b/>
                <w:bCs/>
                <w:color w:val="FFFFFF"/>
                <w:sz w:val="20"/>
                <w:szCs w:val="20"/>
              </w:rPr>
              <w:t>Approx. Hours Spent</w:t>
            </w:r>
          </w:p>
        </w:tc>
      </w:tr>
      <w:tr w:rsidR="00FB2BB3" w14:paraId="2540C912"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4DC1BC5" w14:textId="77777777" w:rsidR="00BF3B1E" w:rsidRDefault="00991E65">
            <w:r>
              <w:t>1</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B22305A" w14:textId="77777777" w:rsidR="00BF3B1E" w:rsidRDefault="00991E65">
            <w:r>
              <w:t>Implementation, Complexity &amp; Testing</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9A5DA16" w14:textId="77777777" w:rsidR="00BF3B1E" w:rsidRDefault="00991E65">
            <w:r>
              <w:t>Implemented the Plain Backtracking and Pruning-Enhanced Backtracking algorithms in Python, generated randomized conflict graphs with at least 15 courses, analysed O(kⁿ) worst-case complexity, and tested runtime, assignments and backtracks.</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AAC85AF" w14:textId="77777777" w:rsidR="00BF3B1E" w:rsidRDefault="00991E65">
            <w:r>
              <w:t>Python, Backtracking, Graph Colouring, MCV, Forward Checking, Performance Testing</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79188FA" w14:textId="77777777" w:rsidR="00BF3B1E" w:rsidRDefault="00991E65">
            <w:r>
              <w:t>1 hour</w:t>
            </w:r>
          </w:p>
        </w:tc>
      </w:tr>
      <w:tr w:rsidR="00FB2BB3" w14:paraId="5C884863"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16E80E5" w14:textId="77777777" w:rsidR="00BF3B1E" w:rsidRDefault="00991E65">
            <w:r>
              <w:t>2</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753A45D" w14:textId="77777777" w:rsidR="00BF3B1E" w:rsidRDefault="00991E65">
            <w:r>
              <w:t>Complexity Analysis</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ED54F16" w14:textId="77777777" w:rsidR="00BF3B1E" w:rsidRDefault="00991E65">
            <w:r>
              <w:t>Derived and documented the worst-case time complexity O(kⁿ) and analysed the practical effect of pruning on the search space.</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847EDE4" w14:textId="77777777" w:rsidR="00BF3B1E" w:rsidRDefault="00991E65">
            <w:r>
              <w:t>Asymptotic Analysis, O(kⁿ), Backtracking Analysis</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A7DF0B6" w14:textId="77777777" w:rsidR="00BF3B1E" w:rsidRDefault="0094636F">
            <w:r>
              <w:t>1 hour</w:t>
            </w:r>
          </w:p>
        </w:tc>
      </w:tr>
      <w:tr w:rsidR="00FB2BB3" w14:paraId="2D331793"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34DE8BC" w14:textId="77777777" w:rsidR="00BF3B1E" w:rsidRDefault="00991E65">
            <w:r>
              <w:t>3</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EE66E49" w14:textId="77777777" w:rsidR="00BF3B1E" w:rsidRDefault="00991E65">
            <w:r>
              <w:t>Testing &amp; Performance Evaluation</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9218EE8" w14:textId="77777777" w:rsidR="00BF3B1E" w:rsidRDefault="00991E65">
            <w:r>
              <w:t>Tested both algorithms and recorded assignments, backtracks and runtime to compare plain Backtracking with the pruning-enhanced approach.</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7743073" w14:textId="77777777" w:rsidR="00BF3B1E" w:rsidRDefault="00991E65">
            <w:r>
              <w:t>Python, Runtime Measurement, Test Cases, Performance Metrics</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F738146" w14:textId="77777777" w:rsidR="00BF3B1E" w:rsidRDefault="0094636F">
            <w:r>
              <w:t>1 hour</w:t>
            </w:r>
          </w:p>
        </w:tc>
      </w:tr>
      <w:tr w:rsidR="00FB2BB3" w14:paraId="1E5F21B8"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C1C1E46" w14:textId="77777777" w:rsidR="00BF3B1E" w:rsidRDefault="00991E65">
            <w:r>
              <w:t>4</w:t>
            </w:r>
          </w:p>
        </w:tc>
        <w:tc>
          <w:tcPr>
            <w:tcW w:w="2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DC21BEC" w14:textId="77777777" w:rsidR="00BF3B1E" w:rsidRDefault="00991E65">
            <w:r>
              <w:t>Results &amp; Validation</w:t>
            </w:r>
          </w:p>
        </w:tc>
        <w:tc>
          <w:tcPr>
            <w:tcW w:w="36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AB62B4A" w14:textId="77777777" w:rsidR="00BF3B1E" w:rsidRDefault="00991E65">
            <w:r>
              <w:t>Validated the generated colourings against conflict constraints and organized experimental results for comparison and reporting.</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9A787C7" w14:textId="77777777" w:rsidR="00BF3B1E" w:rsidRDefault="00991E65">
            <w:r>
              <w:t>Graph Validation, Experimental Results, Data Analysis</w:t>
            </w:r>
          </w:p>
        </w:tc>
        <w:tc>
          <w:tcPr>
            <w:tcW w:w="15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B10CB97" w14:textId="77777777" w:rsidR="00BF3B1E" w:rsidRDefault="0094636F">
            <w:r>
              <w:t>1 hour</w:t>
            </w:r>
          </w:p>
        </w:tc>
      </w:tr>
    </w:tbl>
    <w:p w14:paraId="429D5CB8" w14:textId="77777777" w:rsidR="0094636F" w:rsidRDefault="0094636F">
      <w:pPr>
        <w:pStyle w:val="Heading1"/>
        <w:spacing w:before="320" w:after="140"/>
        <w:rPr>
          <w:rFonts w:ascii="Times New Roman" w:eastAsia="Times New Roman" w:hAnsi="Times New Roman"/>
          <w:color w:val="1F3864"/>
        </w:rPr>
      </w:pPr>
    </w:p>
    <w:p w14:paraId="29FAE69F" w14:textId="77777777" w:rsidR="00991E65" w:rsidRDefault="00991E65">
      <w:pPr>
        <w:pStyle w:val="Heading1"/>
        <w:spacing w:before="320" w:after="140"/>
      </w:pPr>
      <w:r>
        <w:rPr>
          <w:rFonts w:ascii="Times New Roman" w:eastAsia="Times New Roman" w:hAnsi="Times New Roman"/>
          <w:color w:val="1F3864"/>
        </w:rPr>
        <w:t>D. Team Contribution Percentage Summary</w:t>
      </w:r>
    </w:p>
    <w:p w14:paraId="196E2B32" w14:textId="77777777" w:rsidR="00991E65" w:rsidRDefault="00991E65">
      <w:pPr>
        <w:spacing w:after="160"/>
      </w:pPr>
      <w:r>
        <w:rPr>
          <w:i/>
          <w:iCs/>
          <w:color w:val="555555"/>
          <w:sz w:val="20"/>
          <w:szCs w:val="20"/>
        </w:rPr>
        <w:t>To be filled identically by every team member so contributions are consistent and sum to 100%. Disagreements should be discussed and resolved before submission.</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373"/>
        <w:gridCol w:w="2000"/>
        <w:gridCol w:w="2200"/>
      </w:tblGrid>
      <w:tr w:rsidR="00FB2BB3" w14:paraId="095EFE11" w14:textId="77777777">
        <w:tc>
          <w:tcPr>
            <w:tcW w:w="36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327BD0F1" w14:textId="77777777" w:rsidR="00991E65" w:rsidRDefault="00991E65">
            <w:pPr>
              <w:jc w:val="center"/>
            </w:pPr>
            <w:r>
              <w:rPr>
                <w:b/>
                <w:bCs/>
                <w:color w:val="FFFFFF"/>
                <w:sz w:val="20"/>
                <w:szCs w:val="20"/>
              </w:rPr>
              <w:t>Team Member Name</w:t>
            </w:r>
          </w:p>
        </w:tc>
        <w:tc>
          <w:tcPr>
            <w:tcW w:w="2373"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530B74BB" w14:textId="77777777" w:rsidR="00991E65" w:rsidRDefault="00991E65">
            <w:pPr>
              <w:jc w:val="center"/>
            </w:pPr>
            <w:r>
              <w:rPr>
                <w:b/>
                <w:bCs/>
                <w:color w:val="FFFFFF"/>
                <w:sz w:val="20"/>
                <w:szCs w:val="20"/>
              </w:rPr>
              <w:t>Register No.</w:t>
            </w:r>
          </w:p>
        </w:tc>
        <w:tc>
          <w:tcPr>
            <w:tcW w:w="20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798A1933" w14:textId="77777777" w:rsidR="00991E65" w:rsidRDefault="00991E65">
            <w:pPr>
              <w:jc w:val="center"/>
            </w:pPr>
            <w:r>
              <w:rPr>
                <w:b/>
                <w:bCs/>
                <w:color w:val="FFFFFF"/>
                <w:sz w:val="20"/>
                <w:szCs w:val="20"/>
              </w:rPr>
              <w:t>% Contribution</w:t>
            </w:r>
          </w:p>
        </w:tc>
        <w:tc>
          <w:tcPr>
            <w:tcW w:w="2200"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41F5AF9D" w14:textId="77777777" w:rsidR="00991E65" w:rsidRDefault="00991E65">
            <w:pPr>
              <w:jc w:val="center"/>
            </w:pPr>
            <w:r>
              <w:rPr>
                <w:b/>
                <w:bCs/>
                <w:color w:val="FFFFFF"/>
                <w:sz w:val="20"/>
                <w:szCs w:val="20"/>
              </w:rPr>
              <w:t>Signature</w:t>
            </w:r>
          </w:p>
        </w:tc>
      </w:tr>
      <w:tr w:rsidR="00FB2BB3" w14:paraId="5DEFC6BB" w14:textId="77777777">
        <w:tc>
          <w:tcPr>
            <w:tcW w:w="36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C459876" w14:textId="77777777" w:rsidR="00BF3B1E" w:rsidRDefault="00991E65">
            <w:r>
              <w:t>DINESH KARTHICK R</w:t>
            </w:r>
          </w:p>
        </w:tc>
        <w:tc>
          <w:tcPr>
            <w:tcW w:w="2373"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4F6A8E1" w14:textId="77777777" w:rsidR="00BF3B1E" w:rsidRDefault="00991E65">
            <w:r>
              <w:t>192524121</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75B99A8C" w14:textId="77777777" w:rsidR="00BF3B1E" w:rsidRDefault="00991E65">
            <w:r>
              <w:t>100%</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C6AF2C1" w14:textId="77777777" w:rsidR="00BF3B1E" w:rsidRDefault="00991E65">
            <w:r>
              <w:t>DINESH KARTHICK R</w:t>
            </w:r>
          </w:p>
        </w:tc>
      </w:tr>
      <w:tr w:rsidR="00FB2BB3" w14:paraId="7B9A3146" w14:textId="77777777">
        <w:tc>
          <w:tcPr>
            <w:tcW w:w="3600" w:type="dxa"/>
            <w:gridSpan w:val="2"/>
            <w:tcBorders>
              <w:top w:val="single" w:sz="4" w:space="0" w:color="666666"/>
              <w:left w:val="single" w:sz="4" w:space="0" w:color="666666"/>
              <w:bottom w:val="single" w:sz="4" w:space="0" w:color="666666"/>
              <w:right w:val="single" w:sz="4" w:space="0" w:color="666666"/>
            </w:tcBorders>
          </w:tcPr>
          <w:p w14:paraId="52A7CE12" w14:textId="77777777" w:rsidR="00991E65" w:rsidRDefault="00991E65">
            <w:pPr>
              <w:jc w:val="right"/>
            </w:pPr>
            <w:r>
              <w:rPr>
                <w:b/>
                <w:bCs/>
                <w:sz w:val="20"/>
                <w:szCs w:val="20"/>
              </w:rPr>
              <w:lastRenderedPageBreak/>
              <w:t>Total</w:t>
            </w:r>
          </w:p>
        </w:tc>
        <w:tc>
          <w:tcPr>
            <w:tcW w:w="20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A997616" w14:textId="77777777" w:rsidR="00BF3B1E" w:rsidRDefault="00991E65">
            <w:r>
              <w:t>100%</w:t>
            </w:r>
          </w:p>
        </w:tc>
        <w:tc>
          <w:tcPr>
            <w:tcW w:w="22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C53F2E6" w14:textId="77777777" w:rsidR="00991E65" w:rsidRDefault="00991E65"/>
        </w:tc>
      </w:tr>
    </w:tbl>
    <w:p w14:paraId="656154D2" w14:textId="77777777" w:rsidR="00991E65" w:rsidRDefault="00991E65">
      <w:pPr>
        <w:pStyle w:val="Heading1"/>
        <w:spacing w:before="320" w:after="140"/>
      </w:pPr>
      <w:r>
        <w:rPr>
          <w:rFonts w:ascii="Times New Roman" w:eastAsia="Times New Roman" w:hAnsi="Times New Roman"/>
          <w:color w:val="1F3864"/>
        </w:rPr>
        <w:t>E. Course Outcomes / Skills Applied</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6"/>
        <w:gridCol w:w="5087"/>
      </w:tblGrid>
      <w:tr w:rsidR="00FB2BB3" w14:paraId="1DB9463C" w14:textId="77777777">
        <w:tc>
          <w:tcPr>
            <w:tcW w:w="5086"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61FFE902" w14:textId="77777777" w:rsidR="00991E65" w:rsidRDefault="00991E65">
            <w:pPr>
              <w:jc w:val="center"/>
            </w:pPr>
            <w:r>
              <w:rPr>
                <w:b/>
                <w:bCs/>
                <w:color w:val="FFFFFF"/>
                <w:sz w:val="20"/>
                <w:szCs w:val="20"/>
              </w:rPr>
              <w:t>Course Outcome(s) Addressed by MY Work</w:t>
            </w:r>
          </w:p>
        </w:tc>
        <w:tc>
          <w:tcPr>
            <w:tcW w:w="5087" w:type="dxa"/>
            <w:tcBorders>
              <w:top w:val="single" w:sz="4" w:space="0" w:color="666666"/>
              <w:left w:val="single" w:sz="4" w:space="0" w:color="666666"/>
              <w:bottom w:val="single" w:sz="4" w:space="0" w:color="666666"/>
              <w:right w:val="single" w:sz="4" w:space="0" w:color="666666"/>
            </w:tcBorders>
            <w:shd w:val="clear" w:color="auto" w:fill="1F3864"/>
            <w:tcMar>
              <w:top w:w="80" w:type="dxa"/>
              <w:left w:w="100" w:type="dxa"/>
              <w:bottom w:w="80" w:type="dxa"/>
              <w:right w:w="100" w:type="dxa"/>
            </w:tcMar>
            <w:vAlign w:val="center"/>
          </w:tcPr>
          <w:p w14:paraId="319AE112" w14:textId="77777777" w:rsidR="00991E65" w:rsidRDefault="00991E65">
            <w:pPr>
              <w:jc w:val="center"/>
            </w:pPr>
            <w:r>
              <w:rPr>
                <w:b/>
                <w:bCs/>
                <w:color w:val="FFFFFF"/>
                <w:sz w:val="20"/>
                <w:szCs w:val="20"/>
              </w:rPr>
              <w:t>How I Applied It</w:t>
            </w:r>
          </w:p>
        </w:tc>
      </w:tr>
      <w:tr w:rsidR="00FB2BB3" w14:paraId="288D49FB"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7C82557" w14:textId="77777777" w:rsidR="00BF3B1E" w:rsidRDefault="00991E65">
            <w:r>
              <w:t>CO2, CO3, CO4, CO7</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044D67A1" w14:textId="77777777" w:rsidR="00BF3B1E" w:rsidRDefault="00991E65">
            <w:r>
              <w:t>Applied algorithmic analysis, implementation, testing, performance evaluation and reflection to the graph-colouring based timetable scheduling problem.</w:t>
            </w:r>
          </w:p>
        </w:tc>
      </w:tr>
      <w:tr w:rsidR="00FB2BB3" w14:paraId="58877C3B"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F5BE864" w14:textId="77777777" w:rsidR="00BF3B1E" w:rsidRDefault="00991E65">
            <w:r>
              <w:t>L4 – L5</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13EF25BD" w14:textId="77777777" w:rsidR="00BF3B1E" w:rsidRDefault="00991E65">
            <w:r>
              <w:t>Analysed worst-case complexity, compared search behaviour and evaluated the effect of pruning.</w:t>
            </w:r>
          </w:p>
        </w:tc>
      </w:tr>
      <w:tr w:rsidR="00FB2BB3" w14:paraId="1C043513"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60B5C297" w14:textId="77777777" w:rsidR="00BF3B1E" w:rsidRDefault="00991E65">
            <w:r>
              <w:t>SDG 4 – Quality Education</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37F70EEC" w14:textId="77777777" w:rsidR="00BF3B1E" w:rsidRDefault="00991E65">
            <w:r>
              <w:t>The project addresses efficient and reliable academic examination scheduling.</w:t>
            </w:r>
          </w:p>
        </w:tc>
      </w:tr>
    </w:tbl>
    <w:p w14:paraId="6874DC5D" w14:textId="77777777" w:rsidR="00991E65" w:rsidRDefault="00991E65">
      <w:pPr>
        <w:pStyle w:val="Heading1"/>
        <w:spacing w:before="320" w:after="140"/>
      </w:pPr>
      <w:r>
        <w:rPr>
          <w:rFonts w:ascii="Times New Roman" w:eastAsia="Times New Roman" w:hAnsi="Times New Roman"/>
          <w:color w:val="1F3864"/>
        </w:rPr>
        <w:t>F. Challenges Faced and How I Resolved Them</w:t>
      </w:r>
    </w:p>
    <w:p w14:paraId="6636BA0B" w14:textId="77777777" w:rsidR="00991E65" w:rsidRDefault="00991E65">
      <w:pPr>
        <w:spacing w:after="60"/>
      </w:pPr>
      <w:r>
        <w:rPr>
          <w:b/>
          <w:bCs/>
        </w:rPr>
        <w:t>Describe any technical or teamwork challenges you personally faced, and the steps you took to resolve them.</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3"/>
      </w:tblGrid>
      <w:tr w:rsidR="00FB2BB3" w14:paraId="077AAF0D" w14:textId="77777777">
        <w:tc>
          <w:tcPr>
            <w:tcW w:w="10173" w:type="dxa"/>
            <w:tcBorders>
              <w:top w:val="single" w:sz="4" w:space="0" w:color="666666"/>
              <w:left w:val="single" w:sz="4" w:space="0" w:color="666666"/>
              <w:bottom w:val="single" w:sz="4" w:space="0" w:color="666666"/>
              <w:right w:val="single" w:sz="4" w:space="0" w:color="666666"/>
            </w:tcBorders>
            <w:tcMar>
              <w:top w:w="200" w:type="dxa"/>
              <w:left w:w="120" w:type="dxa"/>
              <w:bottom w:w="200" w:type="dxa"/>
              <w:right w:w="120" w:type="dxa"/>
            </w:tcMar>
          </w:tcPr>
          <w:p w14:paraId="5C8C252A" w14:textId="77777777" w:rsidR="00991E65" w:rsidRDefault="0094636F">
            <w:r>
              <w:t xml:space="preserve">1. I initially found it challenging to compare the performance of Plain Backtracking and Pruning-Enhanced Backtracking because both algorithms could produce valid </w:t>
            </w:r>
            <w:proofErr w:type="spellStart"/>
            <w:r>
              <w:t>colourings</w:t>
            </w:r>
            <w:proofErr w:type="spellEnd"/>
            <w:r>
              <w:t>. I resolved this by recording assignments, backtracks and runtime for the same input graphs.</w:t>
            </w:r>
            <w:r>
              <w:br/>
              <w:t>2. Generating and testing larger conflict graphs was another challenge. I resolved it by using a randomized graph generator with fixed seeds so that the experiments were reproducible.</w:t>
            </w:r>
          </w:p>
        </w:tc>
      </w:tr>
    </w:tbl>
    <w:p w14:paraId="089A43B1" w14:textId="77777777" w:rsidR="00991E65" w:rsidRDefault="00991E65">
      <w:pPr>
        <w:pStyle w:val="Heading1"/>
        <w:spacing w:before="320" w:after="140"/>
      </w:pPr>
      <w:r>
        <w:rPr>
          <w:rFonts w:ascii="Times New Roman" w:eastAsia="Times New Roman" w:hAnsi="Times New Roman"/>
          <w:color w:val="1F3864"/>
        </w:rPr>
        <w:t>G. Individual Learning Outcome / Reflection</w:t>
      </w:r>
    </w:p>
    <w:p w14:paraId="21239919" w14:textId="77777777" w:rsidR="00991E65" w:rsidRDefault="00991E65">
      <w:pPr>
        <w:spacing w:after="60"/>
      </w:pPr>
      <w:r>
        <w:rPr>
          <w:b/>
          <w:bCs/>
        </w:rPr>
        <w:t>What did YOU personally learn from completing your part of this assignment? How did it build on classroom concepts?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3"/>
      </w:tblGrid>
      <w:tr w:rsidR="00FB2BB3" w14:paraId="54A50DFC" w14:textId="77777777">
        <w:tc>
          <w:tcPr>
            <w:tcW w:w="10173" w:type="dxa"/>
            <w:tcBorders>
              <w:top w:val="single" w:sz="4" w:space="0" w:color="666666"/>
              <w:left w:val="single" w:sz="4" w:space="0" w:color="666666"/>
              <w:bottom w:val="single" w:sz="4" w:space="0" w:color="666666"/>
              <w:right w:val="single" w:sz="4" w:space="0" w:color="666666"/>
            </w:tcBorders>
            <w:tcMar>
              <w:top w:w="200" w:type="dxa"/>
              <w:left w:w="120" w:type="dxa"/>
              <w:bottom w:w="200" w:type="dxa"/>
              <w:right w:w="120" w:type="dxa"/>
            </w:tcMar>
          </w:tcPr>
          <w:p w14:paraId="6DB5059B" w14:textId="77777777" w:rsidR="00991E65" w:rsidRDefault="0094636F">
            <w:r>
              <w:t xml:space="preserve">1. I learned how the theoretical Backtracking and Graph </w:t>
            </w:r>
            <w:proofErr w:type="spellStart"/>
            <w:r>
              <w:t>Colouring</w:t>
            </w:r>
            <w:proofErr w:type="spellEnd"/>
            <w:r>
              <w:t xml:space="preserve"> concepts taught in class can be converted into a working Python implementation and evaluated using practical metrics.</w:t>
            </w:r>
            <w:r>
              <w:br/>
              <w:t>2. I learned that heuristics such as Most-Constrained-Vertex ordering and Forward Checking can reduce the effective search space, which helped me understand the practical importance of algorithm optimization.</w:t>
            </w:r>
          </w:p>
        </w:tc>
      </w:tr>
    </w:tbl>
    <w:p w14:paraId="5B164DFE" w14:textId="77777777" w:rsidR="00991E65" w:rsidRDefault="00991E65">
      <w:pPr>
        <w:pStyle w:val="Heading1"/>
        <w:spacing w:before="320" w:after="140"/>
      </w:pPr>
      <w:r>
        <w:rPr>
          <w:rFonts w:ascii="Times New Roman" w:eastAsia="Times New Roman" w:hAnsi="Times New Roman"/>
          <w:color w:val="1F3864"/>
        </w:rPr>
        <w:lastRenderedPageBreak/>
        <w:t>H. Declaration</w:t>
      </w:r>
    </w:p>
    <w:p w14:paraId="01BAF420" w14:textId="77777777" w:rsidR="00991E65" w:rsidRDefault="00991E65">
      <w:pPr>
        <w:spacing w:after="300"/>
      </w:pPr>
      <w:r>
        <w:t>I declare that the contribution described above accurately represents the work I personally performed for this individual project, and that I have not misrepresented the work of any other team member as my own.</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6"/>
        <w:gridCol w:w="5087"/>
      </w:tblGrid>
      <w:tr w:rsidR="00FB2BB3" w14:paraId="59D48845" w14:textId="77777777">
        <w:tc>
          <w:tcPr>
            <w:tcW w:w="5086"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7C3423D9" w14:textId="77777777" w:rsidR="00991E65" w:rsidRDefault="00991E65">
            <w:r>
              <w:rPr>
                <w:b/>
                <w:bCs/>
                <w:sz w:val="21"/>
                <w:szCs w:val="21"/>
              </w:rPr>
              <w:t>Student Signature</w:t>
            </w:r>
          </w:p>
        </w:tc>
        <w:tc>
          <w:tcPr>
            <w:tcW w:w="5087" w:type="dxa"/>
            <w:tcBorders>
              <w:top w:val="single" w:sz="4" w:space="0" w:color="666666"/>
              <w:left w:val="single" w:sz="4" w:space="0" w:color="666666"/>
              <w:bottom w:val="single" w:sz="4" w:space="0" w:color="666666"/>
              <w:right w:val="single" w:sz="4" w:space="0" w:color="666666"/>
            </w:tcBorders>
            <w:shd w:val="clear" w:color="auto" w:fill="F2F2F2"/>
            <w:tcMar>
              <w:top w:w="80" w:type="dxa"/>
              <w:left w:w="100" w:type="dxa"/>
              <w:bottom w:w="80" w:type="dxa"/>
              <w:right w:w="100" w:type="dxa"/>
            </w:tcMar>
            <w:vAlign w:val="center"/>
          </w:tcPr>
          <w:p w14:paraId="77502CD3" w14:textId="77777777" w:rsidR="00991E65" w:rsidRDefault="00991E65">
            <w:r>
              <w:rPr>
                <w:b/>
                <w:bCs/>
                <w:sz w:val="21"/>
                <w:szCs w:val="21"/>
              </w:rPr>
              <w:t>Date</w:t>
            </w:r>
          </w:p>
        </w:tc>
      </w:tr>
      <w:tr w:rsidR="00FB2BB3" w14:paraId="5329117B" w14:textId="77777777">
        <w:tc>
          <w:tcPr>
            <w:tcW w:w="508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497CB561" w14:textId="77777777" w:rsidR="00BF3B1E" w:rsidRDefault="00991E65">
            <w:r>
              <w:t>DINESH KARTHICK R</w:t>
            </w:r>
          </w:p>
        </w:tc>
        <w:tc>
          <w:tcPr>
            <w:tcW w:w="5087"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vAlign w:val="center"/>
          </w:tcPr>
          <w:p w14:paraId="50471CCF" w14:textId="77777777" w:rsidR="00BF3B1E" w:rsidRDefault="00991E65">
            <w:r>
              <w:t>02-09-2026</w:t>
            </w:r>
          </w:p>
        </w:tc>
      </w:tr>
    </w:tbl>
    <w:p w14:paraId="6990852E" w14:textId="77777777" w:rsidR="00991E65" w:rsidRDefault="00991E65"/>
    <w:p w14:paraId="68522C52" w14:textId="77777777" w:rsidR="00991E65" w:rsidRDefault="00991E65" w:rsidP="004152E6">
      <w:pPr>
        <w:jc w:val="center"/>
      </w:pPr>
      <w:r>
        <w:t>.</w:t>
      </w:r>
    </w:p>
    <w:p w14:paraId="337B343C" w14:textId="77777777" w:rsidR="00991E65" w:rsidRDefault="00991E65" w:rsidP="004152E6">
      <w:pPr>
        <w:sectPr w:rsidR="00991E65" w:rsidSect="004152E6">
          <w:headerReference w:type="default" r:id="rId8"/>
          <w:footerReference w:type="default" r:id="rId9"/>
          <w:pgSz w:w="12240" w:h="15840"/>
          <w:pgMar w:top="1080" w:right="1080" w:bottom="1080" w:left="1080" w:header="708" w:footer="708" w:gutter="0"/>
          <w:cols w:space="720"/>
          <w:docGrid w:linePitch="360"/>
        </w:sectPr>
      </w:pPr>
    </w:p>
    <w:p w14:paraId="188FB199" w14:textId="77777777" w:rsidR="00991E65" w:rsidRDefault="00991E65" w:rsidP="004152E6">
      <w:pPr>
        <w:pStyle w:val="Heading1"/>
      </w:pPr>
      <w:r>
        <w:rPr>
          <w:rFonts w:ascii="Times New Roman" w:eastAsia="Times New Roman" w:hAnsi="Times New Roman"/>
          <w:color w:val="1F3864"/>
        </w:rPr>
        <w:lastRenderedPageBreak/>
        <w:t>Table of Contents</w:t>
      </w:r>
    </w:p>
    <w:p w14:paraId="5B9CFF37" w14:textId="77777777" w:rsidR="00991E65" w:rsidRDefault="00991E65" w:rsidP="004152E6">
      <w:pPr>
        <w:tabs>
          <w:tab w:val="right" w:leader="dot" w:pos="9026"/>
        </w:tabs>
        <w:spacing w:after="160"/>
      </w:pPr>
      <w:proofErr w:type="gramStart"/>
      <w:r>
        <w:t>3.1  Introduction</w:t>
      </w:r>
      <w:proofErr w:type="gramEnd"/>
      <w:r>
        <w:t xml:space="preserve"> &amp; Scope</w:t>
      </w:r>
      <w:r>
        <w:ptab w:relativeTo="margin" w:alignment="right" w:leader="dot"/>
      </w:r>
      <w:r>
        <w:t>3</w:t>
      </w:r>
    </w:p>
    <w:p w14:paraId="30F7C982" w14:textId="77777777" w:rsidR="00991E65" w:rsidRDefault="00991E65" w:rsidP="004152E6">
      <w:pPr>
        <w:tabs>
          <w:tab w:val="right" w:leader="dot" w:pos="9026"/>
        </w:tabs>
        <w:spacing w:after="160"/>
      </w:pPr>
      <w:proofErr w:type="gramStart"/>
      <w:r>
        <w:t>3.2  System</w:t>
      </w:r>
      <w:proofErr w:type="gramEnd"/>
      <w:r>
        <w:t xml:space="preserve"> Architecture</w:t>
      </w:r>
      <w:r>
        <w:ptab w:relativeTo="margin" w:alignment="right" w:leader="dot"/>
      </w:r>
      <w:r>
        <w:t>3</w:t>
      </w:r>
    </w:p>
    <w:p w14:paraId="2CFA429D" w14:textId="77777777" w:rsidR="00991E65" w:rsidRDefault="00991E65" w:rsidP="004152E6">
      <w:pPr>
        <w:tabs>
          <w:tab w:val="right" w:leader="dot" w:pos="9026"/>
        </w:tabs>
        <w:spacing w:after="160"/>
      </w:pPr>
      <w:proofErr w:type="gramStart"/>
      <w:r>
        <w:t>3.3  Data</w:t>
      </w:r>
      <w:proofErr w:type="gramEnd"/>
      <w:r>
        <w:t xml:space="preserve"> Structures &amp; Design Decisions</w:t>
      </w:r>
      <w:r>
        <w:ptab w:relativeTo="margin" w:alignment="right" w:leader="dot"/>
      </w:r>
      <w:r>
        <w:t>4</w:t>
      </w:r>
    </w:p>
    <w:p w14:paraId="17DA5854" w14:textId="77777777" w:rsidR="00991E65" w:rsidRDefault="00991E65" w:rsidP="004152E6">
      <w:pPr>
        <w:tabs>
          <w:tab w:val="right" w:leader="dot" w:pos="9026"/>
        </w:tabs>
        <w:spacing w:after="160"/>
      </w:pPr>
      <w:proofErr w:type="gramStart"/>
      <w:r>
        <w:t>3.4  Implementation</w:t>
      </w:r>
      <w:proofErr w:type="gramEnd"/>
      <w:r>
        <w:t xml:space="preserve"> — Part A: Plain Backtracking</w:t>
      </w:r>
      <w:r>
        <w:ptab w:relativeTo="margin" w:alignment="right" w:leader="dot"/>
      </w:r>
      <w:r>
        <w:t>5</w:t>
      </w:r>
    </w:p>
    <w:p w14:paraId="2E7B5972" w14:textId="77777777" w:rsidR="00991E65" w:rsidRDefault="00991E65" w:rsidP="004152E6">
      <w:pPr>
        <w:tabs>
          <w:tab w:val="right" w:leader="dot" w:pos="9026"/>
        </w:tabs>
        <w:spacing w:after="160"/>
      </w:pPr>
      <w:proofErr w:type="gramStart"/>
      <w:r>
        <w:t>3.5  Implementation</w:t>
      </w:r>
      <w:proofErr w:type="gramEnd"/>
      <w:r>
        <w:t xml:space="preserve"> — Part B: Pruning-Enhanced Backtracking</w:t>
      </w:r>
      <w:r>
        <w:ptab w:relativeTo="margin" w:alignment="right" w:leader="dot"/>
      </w:r>
      <w:r>
        <w:t>5</w:t>
      </w:r>
    </w:p>
    <w:p w14:paraId="4D233677" w14:textId="77777777" w:rsidR="00991E65" w:rsidRDefault="00991E65" w:rsidP="004152E6">
      <w:pPr>
        <w:tabs>
          <w:tab w:val="right" w:leader="dot" w:pos="9026"/>
        </w:tabs>
        <w:spacing w:after="160"/>
      </w:pPr>
      <w:proofErr w:type="gramStart"/>
      <w:r>
        <w:t>3.6  Randomised</w:t>
      </w:r>
      <w:proofErr w:type="gramEnd"/>
      <w:r>
        <w:t xml:space="preserve"> Conflict Graph Generator (n ≥ 15)</w:t>
      </w:r>
      <w:r>
        <w:ptab w:relativeTo="margin" w:alignment="right" w:leader="dot"/>
      </w:r>
      <w:r>
        <w:t>6</w:t>
      </w:r>
    </w:p>
    <w:p w14:paraId="5AED5B14" w14:textId="77777777" w:rsidR="00991E65" w:rsidRDefault="00991E65" w:rsidP="004152E6">
      <w:pPr>
        <w:tabs>
          <w:tab w:val="right" w:leader="dot" w:pos="9026"/>
        </w:tabs>
        <w:spacing w:after="160"/>
      </w:pPr>
      <w:proofErr w:type="gramStart"/>
      <w:r>
        <w:t>3.7  Complexity</w:t>
      </w:r>
      <w:proofErr w:type="gramEnd"/>
      <w:r>
        <w:t xml:space="preserve"> Analysis</w:t>
      </w:r>
      <w:r>
        <w:ptab w:relativeTo="margin" w:alignment="right" w:leader="dot"/>
      </w:r>
      <w:r>
        <w:t>9</w:t>
      </w:r>
    </w:p>
    <w:p w14:paraId="5ECC0507" w14:textId="77777777" w:rsidR="00991E65" w:rsidRDefault="00991E65" w:rsidP="004152E6">
      <w:pPr>
        <w:tabs>
          <w:tab w:val="right" w:leader="dot" w:pos="9026"/>
        </w:tabs>
        <w:spacing w:after="160"/>
      </w:pPr>
      <w:proofErr w:type="gramStart"/>
      <w:r>
        <w:t>3.8  Experimental</w:t>
      </w:r>
      <w:proofErr w:type="gramEnd"/>
      <w:r>
        <w:t xml:space="preserve"> Methodology</w:t>
      </w:r>
      <w:r>
        <w:ptab w:relativeTo="margin" w:alignment="right" w:leader="dot"/>
      </w:r>
      <w:r>
        <w:t>9</w:t>
      </w:r>
    </w:p>
    <w:p w14:paraId="53E9B38F" w14:textId="77777777" w:rsidR="00991E65" w:rsidRDefault="00991E65" w:rsidP="004152E6">
      <w:pPr>
        <w:tabs>
          <w:tab w:val="right" w:leader="dot" w:pos="9026"/>
        </w:tabs>
        <w:spacing w:after="160"/>
      </w:pPr>
      <w:proofErr w:type="gramStart"/>
      <w:r>
        <w:t>3.9  Results</w:t>
      </w:r>
      <w:proofErr w:type="gramEnd"/>
      <w:r>
        <w:t xml:space="preserve"> I — Scaling the Number of Courses (n)</w:t>
      </w:r>
      <w:r>
        <w:ptab w:relativeTo="margin" w:alignment="right" w:leader="dot"/>
      </w:r>
      <w:r>
        <w:t>11</w:t>
      </w:r>
    </w:p>
    <w:p w14:paraId="479A62DE" w14:textId="77777777" w:rsidR="00991E65" w:rsidRDefault="00991E65" w:rsidP="004152E6">
      <w:pPr>
        <w:tabs>
          <w:tab w:val="right" w:leader="dot" w:pos="9026"/>
        </w:tabs>
        <w:spacing w:after="160"/>
      </w:pPr>
      <w:proofErr w:type="gramStart"/>
      <w:r>
        <w:t>3.10  Results</w:t>
      </w:r>
      <w:proofErr w:type="gramEnd"/>
      <w:r>
        <w:t xml:space="preserve"> II — Scaling the Number of Time Slots (k)</w:t>
      </w:r>
      <w:r>
        <w:ptab w:relativeTo="margin" w:alignment="right" w:leader="dot"/>
      </w:r>
      <w:r>
        <w:t>13</w:t>
      </w:r>
    </w:p>
    <w:p w14:paraId="08CFCA66" w14:textId="77777777" w:rsidR="00991E65" w:rsidRDefault="00991E65" w:rsidP="004152E6">
      <w:pPr>
        <w:tabs>
          <w:tab w:val="right" w:leader="dot" w:pos="9026"/>
        </w:tabs>
        <w:spacing w:after="160"/>
      </w:pPr>
      <w:proofErr w:type="gramStart"/>
      <w:r>
        <w:t>3.11  Statistical</w:t>
      </w:r>
      <w:proofErr w:type="gramEnd"/>
      <w:r>
        <w:t xml:space="preserve"> Reliability &amp; Memory Footprint</w:t>
      </w:r>
      <w:r>
        <w:ptab w:relativeTo="margin" w:alignment="right" w:leader="dot"/>
      </w:r>
      <w:r>
        <w:t>13</w:t>
      </w:r>
    </w:p>
    <w:p w14:paraId="2694662D" w14:textId="77777777" w:rsidR="00991E65" w:rsidRDefault="00991E65" w:rsidP="004152E6">
      <w:pPr>
        <w:tabs>
          <w:tab w:val="right" w:leader="dot" w:pos="9026"/>
        </w:tabs>
        <w:spacing w:after="160"/>
      </w:pPr>
      <w:proofErr w:type="gramStart"/>
      <w:r>
        <w:t>3.12  Correctness</w:t>
      </w:r>
      <w:proofErr w:type="gramEnd"/>
      <w:r>
        <w:t xml:space="preserve"> &amp; Edge-Case Testing</w:t>
      </w:r>
      <w:r>
        <w:ptab w:relativeTo="margin" w:alignment="right" w:leader="dot"/>
      </w:r>
      <w:r>
        <w:t>16</w:t>
      </w:r>
    </w:p>
    <w:p w14:paraId="26208BE4" w14:textId="77777777" w:rsidR="00991E65" w:rsidRDefault="00991E65" w:rsidP="004152E6">
      <w:pPr>
        <w:tabs>
          <w:tab w:val="right" w:leader="dot" w:pos="9026"/>
        </w:tabs>
        <w:spacing w:after="160"/>
      </w:pPr>
      <w:proofErr w:type="gramStart"/>
      <w:r>
        <w:t>3.13  Validation</w:t>
      </w:r>
      <w:proofErr w:type="gramEnd"/>
      <w:r>
        <w:t xml:space="preserve"> Against the Annexure A Hand Trace</w:t>
      </w:r>
      <w:r>
        <w:ptab w:relativeTo="margin" w:alignment="right" w:leader="dot"/>
      </w:r>
      <w:r>
        <w:t>17</w:t>
      </w:r>
    </w:p>
    <w:p w14:paraId="49A35E81" w14:textId="77777777" w:rsidR="00991E65" w:rsidRDefault="00991E65" w:rsidP="004152E6">
      <w:pPr>
        <w:tabs>
          <w:tab w:val="right" w:leader="dot" w:pos="9026"/>
        </w:tabs>
        <w:spacing w:after="160"/>
      </w:pPr>
      <w:proofErr w:type="gramStart"/>
      <w:r>
        <w:t>3.14  Version</w:t>
      </w:r>
      <w:proofErr w:type="gramEnd"/>
      <w:r>
        <w:t xml:space="preserve"> Control &amp; Modern Tool Usage</w:t>
      </w:r>
      <w:r>
        <w:ptab w:relativeTo="margin" w:alignment="right" w:leader="dot"/>
      </w:r>
      <w:r>
        <w:t>19</w:t>
      </w:r>
    </w:p>
    <w:p w14:paraId="1B6D48F1" w14:textId="77777777" w:rsidR="00991E65" w:rsidRDefault="00991E65" w:rsidP="004152E6">
      <w:pPr>
        <w:tabs>
          <w:tab w:val="right" w:leader="dot" w:pos="9026"/>
        </w:tabs>
        <w:spacing w:after="160"/>
      </w:pPr>
      <w:proofErr w:type="gramStart"/>
      <w:r>
        <w:t>3.15  Limitations</w:t>
      </w:r>
      <w:proofErr w:type="gramEnd"/>
      <w:r>
        <w:t xml:space="preserve"> &amp; Threats to Validity</w:t>
      </w:r>
      <w:r>
        <w:ptab w:relativeTo="margin" w:alignment="right" w:leader="dot"/>
      </w:r>
      <w:r>
        <w:t>19</w:t>
      </w:r>
    </w:p>
    <w:p w14:paraId="4A94035E" w14:textId="77777777" w:rsidR="00991E65" w:rsidRDefault="00991E65" w:rsidP="004152E6">
      <w:pPr>
        <w:tabs>
          <w:tab w:val="right" w:leader="dot" w:pos="9026"/>
        </w:tabs>
        <w:spacing w:after="160"/>
      </w:pPr>
      <w:proofErr w:type="gramStart"/>
      <w:r>
        <w:t>3.16  Module</w:t>
      </w:r>
      <w:proofErr w:type="gramEnd"/>
      <w:r>
        <w:t xml:space="preserve"> Summary</w:t>
      </w:r>
      <w:r>
        <w:ptab w:relativeTo="margin" w:alignment="right" w:leader="dot"/>
      </w:r>
      <w:r>
        <w:t>19</w:t>
      </w:r>
    </w:p>
    <w:p w14:paraId="2B52015F" w14:textId="77777777" w:rsidR="00991E65" w:rsidRDefault="00991E65" w:rsidP="004152E6">
      <w:pPr>
        <w:tabs>
          <w:tab w:val="right" w:leader="dot" w:pos="9026"/>
        </w:tabs>
        <w:spacing w:after="160"/>
      </w:pPr>
      <w:r>
        <w:t>Appendix A — Full Source Code Listings</w:t>
      </w:r>
      <w:r>
        <w:ptab w:relativeTo="margin" w:alignment="right" w:leader="dot"/>
      </w:r>
      <w:r>
        <w:t>21</w:t>
      </w:r>
    </w:p>
    <w:p w14:paraId="040B5349" w14:textId="77777777" w:rsidR="00991E65" w:rsidRDefault="00991E65" w:rsidP="004152E6">
      <w:pPr>
        <w:tabs>
          <w:tab w:val="right" w:leader="dot" w:pos="9026"/>
        </w:tabs>
        <w:spacing w:after="160"/>
      </w:pPr>
      <w:r>
        <w:t>Appendix B — Full Per-Trial Raw Data</w:t>
      </w:r>
      <w:r>
        <w:ptab w:relativeTo="margin" w:alignment="right" w:leader="dot"/>
      </w:r>
      <w:r>
        <w:t>24</w:t>
      </w:r>
    </w:p>
    <w:p w14:paraId="4186CCB8" w14:textId="77777777" w:rsidR="00991E65" w:rsidRDefault="00991E65" w:rsidP="004152E6">
      <w:pPr>
        <w:tabs>
          <w:tab w:val="right" w:leader="dot" w:pos="9026"/>
        </w:tabs>
        <w:spacing w:after="160"/>
      </w:pPr>
      <w:r>
        <w:t>Appendix C — Full Test Suite</w:t>
      </w:r>
      <w:r>
        <w:ptab w:relativeTo="margin" w:alignment="right" w:leader="dot"/>
      </w:r>
      <w:r>
        <w:t>26</w:t>
      </w:r>
    </w:p>
    <w:p w14:paraId="6B688755" w14:textId="77777777" w:rsidR="00991E65" w:rsidRDefault="00991E65" w:rsidP="004152E6">
      <w:pPr>
        <w:sectPr w:rsidR="00991E65" w:rsidSect="004152E6">
          <w:pgSz w:w="12240" w:h="15840"/>
          <w:pgMar w:top="1080" w:right="1080" w:bottom="1080" w:left="1080" w:header="708" w:footer="708" w:gutter="0"/>
          <w:cols w:space="720"/>
          <w:docGrid w:linePitch="360"/>
        </w:sectPr>
      </w:pPr>
    </w:p>
    <w:p w14:paraId="241CB593" w14:textId="77777777" w:rsidR="00991E65" w:rsidRDefault="00991E65" w:rsidP="004152E6">
      <w:pPr>
        <w:pStyle w:val="Heading1"/>
      </w:pPr>
      <w:proofErr w:type="gramStart"/>
      <w:r>
        <w:rPr>
          <w:rFonts w:ascii="Times New Roman" w:eastAsia="Times New Roman" w:hAnsi="Times New Roman"/>
          <w:color w:val="1F3864"/>
        </w:rPr>
        <w:lastRenderedPageBreak/>
        <w:t>3.1  Introduction</w:t>
      </w:r>
      <w:proofErr w:type="gramEnd"/>
      <w:r>
        <w:rPr>
          <w:rFonts w:ascii="Times New Roman" w:eastAsia="Times New Roman" w:hAnsi="Times New Roman"/>
          <w:color w:val="1F3864"/>
        </w:rPr>
        <w:t xml:space="preserve"> &amp; Scope</w:t>
      </w:r>
    </w:p>
    <w:p w14:paraId="7C6E9F3E" w14:textId="77777777" w:rsidR="00991E65" w:rsidRDefault="00991E65" w:rsidP="004152E6">
      <w:pPr>
        <w:spacing w:after="160" w:line="300" w:lineRule="auto"/>
      </w:pPr>
      <w:r>
        <w:t>This section converts the graph-colouring idea into a working scheduling tool. It focuses on three checks that make the result dependable: the returned colouring must obey every conflict, the exponential search bound must be understood, and the benefit of pruning must be visible in measured search statistics rather than assumed.</w:t>
      </w:r>
    </w:p>
    <w:p w14:paraId="3ADFFB5E" w14:textId="77777777" w:rsidR="00991E65" w:rsidRDefault="00991E65" w:rsidP="004152E6">
      <w:pPr>
        <w:spacing w:after="160" w:line="300" w:lineRule="auto"/>
      </w:pPr>
      <w:r>
        <w:t>The implementation and this report are the two practical outputs. The code produces reproducible schedules and counters, while the report explains the model, the complexity, the tests and the observations obtained from repeated runs.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485"/>
        <w:gridCol w:w="1798"/>
        <w:gridCol w:w="5372"/>
      </w:tblGrid>
      <w:tr w:rsidR="004152E6" w14:paraId="3AACE8DC" w14:textId="77777777" w:rsidTr="00434B18">
        <w:trPr>
          <w:tblHeader/>
        </w:trPr>
        <w:tc>
          <w:tcPr>
            <w:tcW w:w="0" w:type="auto"/>
            <w:shd w:val="clear" w:color="auto" w:fill="1F3864"/>
            <w:tcMar>
              <w:top w:w="80" w:type="dxa"/>
              <w:left w:w="100" w:type="dxa"/>
              <w:bottom w:w="80" w:type="dxa"/>
              <w:right w:w="100" w:type="dxa"/>
            </w:tcMar>
            <w:vAlign w:val="center"/>
          </w:tcPr>
          <w:p w14:paraId="3DBB2A14" w14:textId="77777777" w:rsidR="00991E65" w:rsidRDefault="00991E65" w:rsidP="00434B18">
            <w:pPr>
              <w:jc w:val="center"/>
            </w:pPr>
            <w:r>
              <w:rPr>
                <w:b/>
                <w:bCs/>
                <w:color w:val="FFFFFF"/>
                <w:sz w:val="18"/>
                <w:szCs w:val="18"/>
              </w:rPr>
              <w:t>Rubric Criterion</w:t>
            </w:r>
          </w:p>
        </w:tc>
        <w:tc>
          <w:tcPr>
            <w:tcW w:w="0" w:type="auto"/>
            <w:shd w:val="clear" w:color="auto" w:fill="1F3864"/>
            <w:tcMar>
              <w:top w:w="80" w:type="dxa"/>
              <w:left w:w="100" w:type="dxa"/>
              <w:bottom w:w="80" w:type="dxa"/>
              <w:right w:w="100" w:type="dxa"/>
            </w:tcMar>
            <w:vAlign w:val="center"/>
          </w:tcPr>
          <w:p w14:paraId="504A0E71" w14:textId="77777777" w:rsidR="00991E65" w:rsidRDefault="00991E65" w:rsidP="00434B18">
            <w:pPr>
              <w:jc w:val="center"/>
            </w:pPr>
            <w:r>
              <w:rPr>
                <w:b/>
                <w:bCs/>
                <w:color w:val="FFFFFF"/>
                <w:sz w:val="18"/>
                <w:szCs w:val="18"/>
              </w:rPr>
              <w:t>Wt.</w:t>
            </w:r>
          </w:p>
        </w:tc>
        <w:tc>
          <w:tcPr>
            <w:tcW w:w="0" w:type="auto"/>
            <w:shd w:val="clear" w:color="auto" w:fill="1F3864"/>
            <w:tcMar>
              <w:top w:w="80" w:type="dxa"/>
              <w:left w:w="100" w:type="dxa"/>
              <w:bottom w:w="80" w:type="dxa"/>
              <w:right w:w="100" w:type="dxa"/>
            </w:tcMar>
            <w:vAlign w:val="center"/>
          </w:tcPr>
          <w:p w14:paraId="4418E256" w14:textId="77777777" w:rsidR="00991E65" w:rsidRDefault="00991E65" w:rsidP="00434B18">
            <w:pPr>
              <w:jc w:val="center"/>
            </w:pPr>
            <w:r>
              <w:rPr>
                <w:b/>
                <w:bCs/>
                <w:color w:val="FFFFFF"/>
                <w:sz w:val="18"/>
                <w:szCs w:val="18"/>
              </w:rPr>
              <w:t>Where addressed</w:t>
            </w:r>
          </w:p>
        </w:tc>
        <w:tc>
          <w:tcPr>
            <w:tcW w:w="0" w:type="auto"/>
            <w:shd w:val="clear" w:color="auto" w:fill="1F3864"/>
            <w:tcMar>
              <w:top w:w="80" w:type="dxa"/>
              <w:left w:w="100" w:type="dxa"/>
              <w:bottom w:w="80" w:type="dxa"/>
              <w:right w:w="100" w:type="dxa"/>
            </w:tcMar>
            <w:vAlign w:val="center"/>
          </w:tcPr>
          <w:p w14:paraId="09AFDC8E" w14:textId="77777777" w:rsidR="00991E65" w:rsidRDefault="00991E65" w:rsidP="00434B18">
            <w:pPr>
              <w:jc w:val="center"/>
            </w:pPr>
            <w:r>
              <w:rPr>
                <w:b/>
                <w:bCs/>
                <w:color w:val="FFFFFF"/>
                <w:sz w:val="18"/>
                <w:szCs w:val="18"/>
              </w:rPr>
              <w:t>Evidence produced</w:t>
            </w:r>
          </w:p>
        </w:tc>
      </w:tr>
      <w:tr w:rsidR="004152E6" w14:paraId="0F93E493" w14:textId="77777777" w:rsidTr="00434B18">
        <w:tc>
          <w:tcPr>
            <w:tcW w:w="0" w:type="auto"/>
            <w:shd w:val="clear" w:color="auto" w:fill="FFFFFF"/>
            <w:tcMar>
              <w:top w:w="80" w:type="dxa"/>
              <w:left w:w="100" w:type="dxa"/>
              <w:bottom w:w="80" w:type="dxa"/>
              <w:right w:w="100" w:type="dxa"/>
            </w:tcMar>
            <w:vAlign w:val="center"/>
          </w:tcPr>
          <w:p w14:paraId="166E1F62" w14:textId="77777777" w:rsidR="00991E65" w:rsidRDefault="00991E65" w:rsidP="00434B18">
            <w:r>
              <w:rPr>
                <w:color w:val="000000"/>
                <w:sz w:val="18"/>
                <w:szCs w:val="18"/>
              </w:rPr>
              <w:t>Implementation &amp; Modern Tool Usage</w:t>
            </w:r>
          </w:p>
        </w:tc>
        <w:tc>
          <w:tcPr>
            <w:tcW w:w="0" w:type="auto"/>
            <w:shd w:val="clear" w:color="auto" w:fill="FFFFFF"/>
            <w:tcMar>
              <w:top w:w="80" w:type="dxa"/>
              <w:left w:w="100" w:type="dxa"/>
              <w:bottom w:w="80" w:type="dxa"/>
              <w:right w:w="100" w:type="dxa"/>
            </w:tcMar>
            <w:vAlign w:val="center"/>
          </w:tcPr>
          <w:p w14:paraId="19B6B5D1" w14:textId="77777777" w:rsidR="00991E65" w:rsidRDefault="00991E65" w:rsidP="00434B18">
            <w:pPr>
              <w:jc w:val="center"/>
            </w:pPr>
            <w:r>
              <w:rPr>
                <w:color w:val="000000"/>
                <w:sz w:val="18"/>
                <w:szCs w:val="18"/>
              </w:rPr>
              <w:t>15</w:t>
            </w:r>
          </w:p>
        </w:tc>
        <w:tc>
          <w:tcPr>
            <w:tcW w:w="0" w:type="auto"/>
            <w:shd w:val="clear" w:color="auto" w:fill="FFFFFF"/>
            <w:tcMar>
              <w:top w:w="80" w:type="dxa"/>
              <w:left w:w="100" w:type="dxa"/>
              <w:bottom w:w="80" w:type="dxa"/>
              <w:right w:w="100" w:type="dxa"/>
            </w:tcMar>
            <w:vAlign w:val="center"/>
          </w:tcPr>
          <w:p w14:paraId="1169C3C8" w14:textId="77777777" w:rsidR="00991E65" w:rsidRDefault="00991E65" w:rsidP="00434B18">
            <w:pPr>
              <w:jc w:val="center"/>
            </w:pPr>
            <w:r>
              <w:rPr>
                <w:color w:val="000000"/>
                <w:sz w:val="18"/>
                <w:szCs w:val="18"/>
              </w:rPr>
              <w:t>§3.4–§3.6, §3.14, App. A</w:t>
            </w:r>
          </w:p>
        </w:tc>
        <w:tc>
          <w:tcPr>
            <w:tcW w:w="0" w:type="auto"/>
            <w:shd w:val="clear" w:color="auto" w:fill="FFFFFF"/>
            <w:tcMar>
              <w:top w:w="80" w:type="dxa"/>
              <w:left w:w="100" w:type="dxa"/>
              <w:bottom w:w="80" w:type="dxa"/>
              <w:right w:w="100" w:type="dxa"/>
            </w:tcMar>
            <w:vAlign w:val="center"/>
          </w:tcPr>
          <w:p w14:paraId="2188939E" w14:textId="77777777" w:rsidR="00991E65" w:rsidRDefault="00991E65" w:rsidP="00434B18">
            <w:r>
              <w:rPr>
                <w:color w:val="000000"/>
                <w:sz w:val="18"/>
                <w:szCs w:val="18"/>
              </w:rPr>
              <w:t>Full Python implementation (Parts A &amp; B), graph generator, Git history, GitHub repo</w:t>
            </w:r>
          </w:p>
        </w:tc>
      </w:tr>
      <w:tr w:rsidR="004152E6" w14:paraId="5B32988C" w14:textId="77777777" w:rsidTr="00434B18">
        <w:tc>
          <w:tcPr>
            <w:tcW w:w="0" w:type="auto"/>
            <w:shd w:val="clear" w:color="auto" w:fill="F2F2F2"/>
            <w:tcMar>
              <w:top w:w="80" w:type="dxa"/>
              <w:left w:w="100" w:type="dxa"/>
              <w:bottom w:w="80" w:type="dxa"/>
              <w:right w:w="100" w:type="dxa"/>
            </w:tcMar>
            <w:vAlign w:val="center"/>
          </w:tcPr>
          <w:p w14:paraId="37B49C84" w14:textId="77777777" w:rsidR="00991E65" w:rsidRDefault="00991E65" w:rsidP="00434B18">
            <w:r>
              <w:rPr>
                <w:color w:val="000000"/>
                <w:sz w:val="18"/>
                <w:szCs w:val="18"/>
              </w:rPr>
              <w:t>Efficiency, Testing &amp; Validation</w:t>
            </w:r>
          </w:p>
        </w:tc>
        <w:tc>
          <w:tcPr>
            <w:tcW w:w="0" w:type="auto"/>
            <w:shd w:val="clear" w:color="auto" w:fill="F2F2F2"/>
            <w:tcMar>
              <w:top w:w="80" w:type="dxa"/>
              <w:left w:w="100" w:type="dxa"/>
              <w:bottom w:w="80" w:type="dxa"/>
              <w:right w:w="100" w:type="dxa"/>
            </w:tcMar>
            <w:vAlign w:val="center"/>
          </w:tcPr>
          <w:p w14:paraId="26E547E0" w14:textId="77777777" w:rsidR="00991E65" w:rsidRDefault="00991E65" w:rsidP="00434B18">
            <w:pPr>
              <w:jc w:val="center"/>
            </w:pPr>
            <w:r>
              <w:rPr>
                <w:color w:val="000000"/>
                <w:sz w:val="18"/>
                <w:szCs w:val="18"/>
              </w:rPr>
              <w:t>15</w:t>
            </w:r>
          </w:p>
        </w:tc>
        <w:tc>
          <w:tcPr>
            <w:tcW w:w="0" w:type="auto"/>
            <w:shd w:val="clear" w:color="auto" w:fill="F2F2F2"/>
            <w:tcMar>
              <w:top w:w="80" w:type="dxa"/>
              <w:left w:w="100" w:type="dxa"/>
              <w:bottom w:w="80" w:type="dxa"/>
              <w:right w:w="100" w:type="dxa"/>
            </w:tcMar>
            <w:vAlign w:val="center"/>
          </w:tcPr>
          <w:p w14:paraId="450320A2" w14:textId="77777777" w:rsidR="00991E65" w:rsidRDefault="00991E65" w:rsidP="00434B18">
            <w:pPr>
              <w:jc w:val="center"/>
            </w:pPr>
            <w:r>
              <w:rPr>
                <w:color w:val="000000"/>
                <w:sz w:val="18"/>
                <w:szCs w:val="18"/>
              </w:rPr>
              <w:t>§3.7–§3.13, App. B/C</w:t>
            </w:r>
          </w:p>
        </w:tc>
        <w:tc>
          <w:tcPr>
            <w:tcW w:w="0" w:type="auto"/>
            <w:shd w:val="clear" w:color="auto" w:fill="F2F2F2"/>
            <w:tcMar>
              <w:top w:w="80" w:type="dxa"/>
              <w:left w:w="100" w:type="dxa"/>
              <w:bottom w:w="80" w:type="dxa"/>
              <w:right w:w="100" w:type="dxa"/>
            </w:tcMar>
            <w:vAlign w:val="center"/>
          </w:tcPr>
          <w:p w14:paraId="2407D2E6" w14:textId="77777777" w:rsidR="00991E65" w:rsidRDefault="00991E65" w:rsidP="00434B18">
            <w:r>
              <w:rPr>
                <w:color w:val="000000"/>
                <w:sz w:val="18"/>
                <w:szCs w:val="18"/>
              </w:rPr>
              <w:t xml:space="preserve">Complexity derivation, 9×5 + 5×5 trial experiments, 12-test </w:t>
            </w:r>
            <w:proofErr w:type="spellStart"/>
            <w:r>
              <w:rPr>
                <w:color w:val="000000"/>
                <w:sz w:val="18"/>
                <w:szCs w:val="18"/>
              </w:rPr>
              <w:t>pytest</w:t>
            </w:r>
            <w:proofErr w:type="spellEnd"/>
            <w:r>
              <w:rPr>
                <w:color w:val="000000"/>
                <w:sz w:val="18"/>
                <w:szCs w:val="18"/>
              </w:rPr>
              <w:t xml:space="preserve"> suite, edge-case tests</w:t>
            </w:r>
          </w:p>
        </w:tc>
      </w:tr>
    </w:tbl>
    <w:p w14:paraId="3F130847" w14:textId="77777777" w:rsidR="00991E65" w:rsidRDefault="00991E65" w:rsidP="004152E6">
      <w:pPr>
        <w:spacing w:before="80" w:after="240"/>
        <w:jc w:val="center"/>
      </w:pPr>
      <w:r>
        <w:rPr>
          <w:i/>
          <w:iCs/>
          <w:color w:val="595959"/>
          <w:sz w:val="20"/>
          <w:szCs w:val="20"/>
        </w:rPr>
        <w:t>Table 3.1 — Mapping of this module's content to the grading rubric</w:t>
      </w:r>
    </w:p>
    <w:p w14:paraId="58316854" w14:textId="77777777" w:rsidR="00991E65" w:rsidRDefault="00991E65" w:rsidP="004152E6">
      <w:pPr>
        <w:pStyle w:val="Heading1"/>
      </w:pPr>
      <w:proofErr w:type="gramStart"/>
      <w:r>
        <w:rPr>
          <w:rFonts w:ascii="Times New Roman" w:eastAsia="Times New Roman" w:hAnsi="Times New Roman"/>
          <w:color w:val="1F3864"/>
        </w:rPr>
        <w:t>3.2  System</w:t>
      </w:r>
      <w:proofErr w:type="gramEnd"/>
      <w:r>
        <w:rPr>
          <w:rFonts w:ascii="Times New Roman" w:eastAsia="Times New Roman" w:hAnsi="Times New Roman"/>
          <w:color w:val="1F3864"/>
        </w:rPr>
        <w:t xml:space="preserve"> Architecture</w:t>
      </w:r>
    </w:p>
    <w:p w14:paraId="7A7C44DD" w14:textId="77777777" w:rsidR="00991E65" w:rsidRDefault="00991E65" w:rsidP="004152E6">
      <w:pPr>
        <w:spacing w:after="160" w:line="300" w:lineRule="auto"/>
      </w:pPr>
      <w:r>
        <w:t>The solution is organised as a small pipeline. Both solver variants receive the same adjacency-set graph and the same slot budget, making their comparison fair; only the choice strategy and pruning behaviour differ.</w:t>
      </w:r>
    </w:p>
    <w:p w14:paraId="0C6AD723" w14:textId="77777777" w:rsidR="00991E65" w:rsidRDefault="00991E65" w:rsidP="004152E6">
      <w:pPr>
        <w:spacing w:before="120" w:after="40"/>
        <w:jc w:val="center"/>
      </w:pPr>
      <w:r>
        <w:rPr>
          <w:noProof/>
        </w:rPr>
        <w:drawing>
          <wp:inline distT="0" distB="0" distL="0" distR="0" wp14:anchorId="0B2BD5BF" wp14:editId="2BB3C998">
            <wp:extent cx="5715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15000" cy="2476500"/>
                    </a:xfrm>
                    <a:prstGeom prst="rect">
                      <a:avLst/>
                    </a:prstGeom>
                  </pic:spPr>
                </pic:pic>
              </a:graphicData>
            </a:graphic>
          </wp:inline>
        </w:drawing>
      </w:r>
    </w:p>
    <w:p w14:paraId="79CC0F23" w14:textId="77777777" w:rsidR="00991E65" w:rsidRDefault="00991E65" w:rsidP="004152E6">
      <w:pPr>
        <w:spacing w:before="80" w:after="240"/>
        <w:jc w:val="center"/>
      </w:pPr>
      <w:r>
        <w:rPr>
          <w:i/>
          <w:iCs/>
          <w:color w:val="595959"/>
          <w:sz w:val="20"/>
          <w:szCs w:val="20"/>
        </w:rPr>
        <w:t>Figure 3.1 — Revised solver architecture and data flow</w:t>
      </w:r>
    </w:p>
    <w:p w14:paraId="246D9F1D" w14:textId="77777777" w:rsidR="00991E65" w:rsidRDefault="00991E65" w:rsidP="004152E6">
      <w:pPr>
        <w:spacing w:after="160" w:line="300" w:lineRule="auto"/>
      </w:pPr>
      <w:r>
        <w:t>The graph generator creates repeatable course-conflict inputs from an explicit seed. The plain solver and the pruning-enhanced solver are kept free from input/output code; an experiment runner collects assignments, backtracks and timing, and the visual summaries make the difference easier to inspect.</w:t>
      </w:r>
    </w:p>
    <w:p w14:paraId="1C7DD682" w14:textId="77777777" w:rsidR="00991E65" w:rsidRDefault="00991E65" w:rsidP="004152E6">
      <w:pPr>
        <w:pStyle w:val="Heading1"/>
      </w:pPr>
      <w:proofErr w:type="gramStart"/>
      <w:r>
        <w:rPr>
          <w:rFonts w:ascii="Times New Roman" w:eastAsia="Times New Roman" w:hAnsi="Times New Roman"/>
          <w:color w:val="1F3864"/>
        </w:rPr>
        <w:lastRenderedPageBreak/>
        <w:t>3.3  Data</w:t>
      </w:r>
      <w:proofErr w:type="gramEnd"/>
      <w:r>
        <w:rPr>
          <w:rFonts w:ascii="Times New Roman" w:eastAsia="Times New Roman" w:hAnsi="Times New Roman"/>
          <w:color w:val="1F3864"/>
        </w:rPr>
        <w:t xml:space="preserve"> Structures &amp; Design Decisions</w:t>
      </w:r>
    </w:p>
    <w:p w14:paraId="229AEAD5" w14:textId="77777777" w:rsidR="00991E65" w:rsidRDefault="00991E65" w:rsidP="004152E6">
      <w:pPr>
        <w:pStyle w:val="ListParagraph"/>
        <w:numPr>
          <w:ilvl w:val="0"/>
          <w:numId w:val="3"/>
        </w:numPr>
        <w:spacing w:after="80" w:line="280" w:lineRule="auto"/>
      </w:pPr>
      <w:r>
        <w:t xml:space="preserve">Graph representation: adjacency-set dictionary (adj[v] = set of neighbours), chosen over an adjacency matrix because the conflict graphs are sparse (density ≈ 0.22–0.26) — </w:t>
      </w:r>
      <w:proofErr w:type="gramStart"/>
      <w:r>
        <w:t>O(</w:t>
      </w:r>
      <w:proofErr w:type="gramEnd"/>
      <w:r>
        <w:t xml:space="preserve">n + E) space instead of O(n²), and </w:t>
      </w:r>
      <w:proofErr w:type="gramStart"/>
      <w:r>
        <w:t>O(</w:t>
      </w:r>
      <w:proofErr w:type="gramEnd"/>
      <w:r>
        <w:t>1) average-case neighbour lookups.</w:t>
      </w:r>
    </w:p>
    <w:p w14:paraId="2C2FAA4C" w14:textId="77777777" w:rsidR="00991E65" w:rsidRDefault="00991E65" w:rsidP="004152E6">
      <w:pPr>
        <w:pStyle w:val="ListParagraph"/>
        <w:numPr>
          <w:ilvl w:val="0"/>
          <w:numId w:val="3"/>
        </w:numPr>
        <w:spacing w:after="80" w:line="280" w:lineRule="auto"/>
      </w:pPr>
      <w:r>
        <w:t xml:space="preserve">Colouring state: a plain </w:t>
      </w:r>
      <w:proofErr w:type="spellStart"/>
      <w:r>
        <w:t>dict</w:t>
      </w:r>
      <w:proofErr w:type="spellEnd"/>
      <w:r>
        <w:t xml:space="preserve"> {vertex: </w:t>
      </w:r>
      <w:proofErr w:type="spellStart"/>
      <w:r>
        <w:t>colour</w:t>
      </w:r>
      <w:proofErr w:type="spellEnd"/>
      <w:r>
        <w:t xml:space="preserve">}, so 'is this vertex coloured' and 'undo this assignment' are both </w:t>
      </w:r>
      <w:proofErr w:type="gramStart"/>
      <w:r>
        <w:t>O(</w:t>
      </w:r>
      <w:proofErr w:type="gramEnd"/>
      <w:r>
        <w:t>1).</w:t>
      </w:r>
    </w:p>
    <w:p w14:paraId="3BA4F2F0" w14:textId="77777777" w:rsidR="00991E65" w:rsidRDefault="00991E65" w:rsidP="004152E6">
      <w:pPr>
        <w:pStyle w:val="ListParagraph"/>
        <w:numPr>
          <w:ilvl w:val="0"/>
          <w:numId w:val="3"/>
        </w:numPr>
        <w:spacing w:after="80" w:line="280" w:lineRule="auto"/>
      </w:pPr>
      <w:r>
        <w:t xml:space="preserve">Part B domains: a </w:t>
      </w:r>
      <w:proofErr w:type="spellStart"/>
      <w:r>
        <w:t>dict</w:t>
      </w:r>
      <w:proofErr w:type="spellEnd"/>
      <w:r>
        <w:t xml:space="preserve"> {vertex: </w:t>
      </w:r>
      <w:proofErr w:type="gramStart"/>
      <w:r>
        <w:t>set(</w:t>
      </w:r>
      <w:proofErr w:type="gramEnd"/>
      <w:r>
        <w:t xml:space="preserve">remaining </w:t>
      </w:r>
      <w:proofErr w:type="spellStart"/>
      <w:r>
        <w:t>colours</w:t>
      </w:r>
      <w:proofErr w:type="spellEnd"/>
      <w:r>
        <w:t>)}, mutated in place during forward checking and restored on backtrack — avoiding the cost of copying domains at every recursive call.</w:t>
      </w:r>
    </w:p>
    <w:p w14:paraId="4208A60C" w14:textId="77777777" w:rsidR="00991E65" w:rsidRDefault="00991E65" w:rsidP="004152E6">
      <w:pPr>
        <w:pStyle w:val="ListParagraph"/>
        <w:numPr>
          <w:ilvl w:val="0"/>
          <w:numId w:val="3"/>
        </w:numPr>
        <w:spacing w:after="80" w:line="280" w:lineRule="auto"/>
      </w:pPr>
      <w:r>
        <w:t xml:space="preserve">Instrumentation: a single mutable counters </w:t>
      </w:r>
      <w:proofErr w:type="spellStart"/>
      <w:r>
        <w:t>dict</w:t>
      </w:r>
      <w:proofErr w:type="spellEnd"/>
      <w:r>
        <w:t xml:space="preserve"> threaded through the recursion by reference, rather than a global, so multiple </w:t>
      </w:r>
      <w:proofErr w:type="gramStart"/>
      <w:r>
        <w:t>solver</w:t>
      </w:r>
      <w:proofErr w:type="gramEnd"/>
      <w:r>
        <w:t xml:space="preserve"> calls in the same process (as run_experiments.py makes) never leak state between trials.</w:t>
      </w:r>
    </w:p>
    <w:p w14:paraId="60D6F16D" w14:textId="77777777" w:rsidR="00991E65" w:rsidRDefault="00991E65" w:rsidP="004152E6">
      <w:pPr>
        <w:pStyle w:val="ListParagraph"/>
        <w:numPr>
          <w:ilvl w:val="0"/>
          <w:numId w:val="3"/>
        </w:numPr>
        <w:spacing w:after="80" w:line="280" w:lineRule="auto"/>
      </w:pPr>
      <w:r>
        <w:t>Determinism: every random graph is generated from an explicit seed, and colour order within a vertex's domain is always iterated in sorted order — so a reported trace or backtrack count is always reproducible from the seed alone.</w:t>
      </w:r>
    </w:p>
    <w:p w14:paraId="30F8BEFC" w14:textId="77777777" w:rsidR="00991E65" w:rsidRDefault="00991E65" w:rsidP="004152E6">
      <w:r>
        <w:br w:type="page"/>
      </w:r>
    </w:p>
    <w:p w14:paraId="51C3A1F6" w14:textId="77777777" w:rsidR="00991E65" w:rsidRDefault="00991E65" w:rsidP="004152E6">
      <w:pPr>
        <w:pStyle w:val="Heading1"/>
      </w:pPr>
      <w:proofErr w:type="gramStart"/>
      <w:r>
        <w:rPr>
          <w:rFonts w:ascii="Times New Roman" w:eastAsia="Times New Roman" w:hAnsi="Times New Roman"/>
          <w:color w:val="1F3864"/>
        </w:rPr>
        <w:lastRenderedPageBreak/>
        <w:t>3.4  Implementation</w:t>
      </w:r>
      <w:proofErr w:type="gramEnd"/>
      <w:r>
        <w:rPr>
          <w:rFonts w:ascii="Times New Roman" w:eastAsia="Times New Roman" w:hAnsi="Times New Roman"/>
          <w:color w:val="1F3864"/>
        </w:rPr>
        <w:t xml:space="preserve"> — Part A: Plain Backtracking</w:t>
      </w:r>
    </w:p>
    <w:p w14:paraId="59294118" w14:textId="77777777" w:rsidR="00991E65" w:rsidRDefault="00991E65" w:rsidP="004152E6">
      <w:pPr>
        <w:spacing w:after="160" w:line="300" w:lineRule="auto"/>
      </w:pPr>
      <w:r>
        <w:t>Part A is the baseline exact solver. It visits courses in their input order, tests slots from 1 through k, and advances whenever the proposed slot is compatible with already scheduled neighbours. When a later course cannot be placed, the previous decision is removed and the next slot is explored.</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7F3150B7" w14:textId="77777777" w:rsidTr="00434B18">
        <w:tc>
          <w:tcPr>
            <w:tcW w:w="0" w:type="auto"/>
            <w:shd w:val="clear" w:color="auto" w:fill="1E1E1E"/>
            <w:tcMar>
              <w:top w:w="160" w:type="dxa"/>
              <w:left w:w="200" w:type="dxa"/>
              <w:bottom w:w="160" w:type="dxa"/>
              <w:right w:w="200" w:type="dxa"/>
            </w:tcMar>
          </w:tcPr>
          <w:p w14:paraId="1EB310AF" w14:textId="77777777" w:rsidR="00991E65" w:rsidRDefault="00991E65" w:rsidP="00434B18">
            <w:pPr>
              <w:spacing w:after="20"/>
            </w:pPr>
            <w:r>
              <w:rPr>
                <w:rFonts w:cs="Consolas"/>
                <w:color w:val="6A9955"/>
                <w:sz w:val="17"/>
                <w:szCs w:val="17"/>
              </w:rPr>
              <w:t>"""backtracking_plain.py — Part A: exhaustive backtracking colouring."""</w:t>
            </w:r>
          </w:p>
          <w:p w14:paraId="5693D0AE" w14:textId="77777777" w:rsidR="00991E65" w:rsidRDefault="00991E65" w:rsidP="00434B18">
            <w:pPr>
              <w:spacing w:after="20"/>
            </w:pPr>
            <w:r>
              <w:rPr>
                <w:rFonts w:cs="Consolas"/>
                <w:color w:val="D4D4D4"/>
                <w:sz w:val="17"/>
                <w:szCs w:val="17"/>
              </w:rPr>
              <w:t xml:space="preserve"> </w:t>
            </w:r>
          </w:p>
          <w:p w14:paraId="7FB98B82"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is_</w:t>
            </w:r>
            <w:proofErr w:type="gramStart"/>
            <w:r>
              <w:rPr>
                <w:rFonts w:cs="Consolas"/>
                <w:color w:val="D4D4D4"/>
                <w:sz w:val="17"/>
                <w:szCs w:val="17"/>
              </w:rPr>
              <w:t>safe</w:t>
            </w:r>
            <w:proofErr w:type="spellEnd"/>
            <w:r>
              <w:rPr>
                <w:rFonts w:cs="Consolas"/>
                <w:color w:val="D4D4D4"/>
                <w:sz w:val="17"/>
                <w:szCs w:val="17"/>
              </w:rPr>
              <w:t>(</w:t>
            </w:r>
            <w:proofErr w:type="gramEnd"/>
            <w:r>
              <w:rPr>
                <w:rFonts w:cs="Consolas"/>
                <w:color w:val="D4D4D4"/>
                <w:sz w:val="17"/>
                <w:szCs w:val="17"/>
              </w:rPr>
              <w:t xml:space="preserve">vertex, </w:t>
            </w:r>
            <w:proofErr w:type="spellStart"/>
            <w:r>
              <w:rPr>
                <w:rFonts w:cs="Consolas"/>
                <w:color w:val="D4D4D4"/>
                <w:sz w:val="17"/>
                <w:szCs w:val="17"/>
              </w:rPr>
              <w:t>colour</w:t>
            </w:r>
            <w:proofErr w:type="spellEnd"/>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adj):</w:t>
            </w:r>
          </w:p>
          <w:p w14:paraId="0C29F470" w14:textId="77777777" w:rsidR="00991E65" w:rsidRDefault="00991E65" w:rsidP="00434B18">
            <w:pPr>
              <w:spacing w:after="20"/>
            </w:pPr>
            <w:r>
              <w:rPr>
                <w:rFonts w:cs="Consolas"/>
                <w:color w:val="D4D4D4"/>
                <w:sz w:val="17"/>
                <w:szCs w:val="17"/>
              </w:rPr>
              <w:t xml:space="preserve">    return all(</w:t>
            </w:r>
            <w:proofErr w:type="spellStart"/>
            <w:r>
              <w:rPr>
                <w:rFonts w:cs="Consolas"/>
                <w:color w:val="D4D4D4"/>
                <w:sz w:val="17"/>
                <w:szCs w:val="17"/>
              </w:rPr>
              <w:t>colouring.get</w:t>
            </w:r>
            <w:proofErr w:type="spellEnd"/>
            <w:r>
              <w:rPr>
                <w:rFonts w:cs="Consolas"/>
                <w:color w:val="D4D4D4"/>
                <w:sz w:val="17"/>
                <w:szCs w:val="17"/>
              </w:rPr>
              <w:t>(</w:t>
            </w:r>
            <w:proofErr w:type="spellStart"/>
            <w:r>
              <w:rPr>
                <w:rFonts w:cs="Consolas"/>
                <w:color w:val="D4D4D4"/>
                <w:sz w:val="17"/>
                <w:szCs w:val="17"/>
              </w:rPr>
              <w:t>nbr</w:t>
            </w:r>
            <w:proofErr w:type="spellEnd"/>
            <w:proofErr w:type="gramStart"/>
            <w:r>
              <w:rPr>
                <w:rFonts w:cs="Consolas"/>
                <w:color w:val="D4D4D4"/>
                <w:sz w:val="17"/>
                <w:szCs w:val="17"/>
              </w:rPr>
              <w:t>) !</w:t>
            </w:r>
            <w:proofErr w:type="gramEnd"/>
            <w:r>
              <w:rPr>
                <w:rFonts w:cs="Consolas"/>
                <w:color w:val="D4D4D4"/>
                <w:sz w:val="17"/>
                <w:szCs w:val="17"/>
              </w:rPr>
              <w:t xml:space="preserve">= </w:t>
            </w:r>
            <w:proofErr w:type="spellStart"/>
            <w:r>
              <w:rPr>
                <w:rFonts w:cs="Consolas"/>
                <w:color w:val="D4D4D4"/>
                <w:sz w:val="17"/>
                <w:szCs w:val="17"/>
              </w:rPr>
              <w:t>colour</w:t>
            </w:r>
            <w:proofErr w:type="spellEnd"/>
            <w:r>
              <w:rPr>
                <w:rFonts w:cs="Consolas"/>
                <w:color w:val="D4D4D4"/>
                <w:sz w:val="17"/>
                <w:szCs w:val="17"/>
              </w:rPr>
              <w:t xml:space="preserve"> for </w:t>
            </w:r>
            <w:proofErr w:type="spellStart"/>
            <w:r>
              <w:rPr>
                <w:rFonts w:cs="Consolas"/>
                <w:color w:val="D4D4D4"/>
                <w:sz w:val="17"/>
                <w:szCs w:val="17"/>
              </w:rPr>
              <w:t>nbr</w:t>
            </w:r>
            <w:proofErr w:type="spellEnd"/>
            <w:r>
              <w:rPr>
                <w:rFonts w:cs="Consolas"/>
                <w:color w:val="D4D4D4"/>
                <w:sz w:val="17"/>
                <w:szCs w:val="17"/>
              </w:rPr>
              <w:t xml:space="preserve"> in adj[vertex])</w:t>
            </w:r>
          </w:p>
          <w:p w14:paraId="40932A0E" w14:textId="77777777" w:rsidR="00991E65" w:rsidRDefault="00991E65" w:rsidP="00434B18">
            <w:pPr>
              <w:spacing w:after="20"/>
            </w:pPr>
            <w:r>
              <w:rPr>
                <w:rFonts w:cs="Consolas"/>
                <w:color w:val="D4D4D4"/>
                <w:sz w:val="17"/>
                <w:szCs w:val="17"/>
              </w:rPr>
              <w:t xml:space="preserve"> </w:t>
            </w:r>
          </w:p>
          <w:p w14:paraId="68C12BDB"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backtrack_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vertices, k, adj, </w:t>
            </w:r>
            <w:proofErr w:type="spellStart"/>
            <w:r>
              <w:rPr>
                <w:rFonts w:cs="Consolas"/>
                <w:color w:val="D4D4D4"/>
                <w:sz w:val="17"/>
                <w:szCs w:val="17"/>
              </w:rPr>
              <w:t>colouring</w:t>
            </w:r>
            <w:proofErr w:type="spellEnd"/>
            <w:r>
              <w:rPr>
                <w:rFonts w:cs="Consolas"/>
                <w:color w:val="D4D4D4"/>
                <w:sz w:val="17"/>
                <w:szCs w:val="17"/>
              </w:rPr>
              <w:t xml:space="preserve">, </w:t>
            </w:r>
            <w:proofErr w:type="spellStart"/>
            <w:r>
              <w:rPr>
                <w:rFonts w:cs="Consolas"/>
                <w:color w:val="D4D4D4"/>
                <w:sz w:val="17"/>
                <w:szCs w:val="17"/>
              </w:rPr>
              <w:t>idx</w:t>
            </w:r>
            <w:proofErr w:type="spellEnd"/>
            <w:r>
              <w:rPr>
                <w:rFonts w:cs="Consolas"/>
                <w:color w:val="D4D4D4"/>
                <w:sz w:val="17"/>
                <w:szCs w:val="17"/>
              </w:rPr>
              <w:t>, counters):</w:t>
            </w:r>
          </w:p>
          <w:p w14:paraId="55BC696B" w14:textId="77777777" w:rsidR="00991E65" w:rsidRDefault="00991E65" w:rsidP="00434B18">
            <w:pPr>
              <w:spacing w:after="20"/>
            </w:pPr>
            <w:r>
              <w:rPr>
                <w:rFonts w:cs="Consolas"/>
                <w:color w:val="6A9955"/>
                <w:sz w:val="17"/>
                <w:szCs w:val="17"/>
              </w:rPr>
              <w:t xml:space="preserve">    """Try to extend `</w:t>
            </w:r>
            <w:proofErr w:type="spellStart"/>
            <w:r>
              <w:rPr>
                <w:rFonts w:cs="Consolas"/>
                <w:color w:val="6A9955"/>
                <w:sz w:val="17"/>
                <w:szCs w:val="17"/>
              </w:rPr>
              <w:t>colouring</w:t>
            </w:r>
            <w:proofErr w:type="spellEnd"/>
            <w:r>
              <w:rPr>
                <w:rFonts w:cs="Consolas"/>
                <w:color w:val="6A9955"/>
                <w:sz w:val="17"/>
                <w:szCs w:val="17"/>
              </w:rPr>
              <w:t>` to vertices[</w:t>
            </w:r>
            <w:proofErr w:type="spellStart"/>
            <w:r>
              <w:rPr>
                <w:rFonts w:cs="Consolas"/>
                <w:color w:val="6A9955"/>
                <w:sz w:val="17"/>
                <w:szCs w:val="17"/>
              </w:rPr>
              <w:t>idx</w:t>
            </w:r>
            <w:proofErr w:type="spellEnd"/>
            <w:r>
              <w:rPr>
                <w:rFonts w:cs="Consolas"/>
                <w:color w:val="6A9955"/>
                <w:sz w:val="17"/>
                <w:szCs w:val="17"/>
              </w:rPr>
              <w:t xml:space="preserve">:] using </w:t>
            </w:r>
            <w:proofErr w:type="spellStart"/>
            <w:r>
              <w:rPr>
                <w:rFonts w:cs="Consolas"/>
                <w:color w:val="6A9955"/>
                <w:sz w:val="17"/>
                <w:szCs w:val="17"/>
              </w:rPr>
              <w:t>colours</w:t>
            </w:r>
            <w:proofErr w:type="spellEnd"/>
            <w:r>
              <w:rPr>
                <w:rFonts w:cs="Consolas"/>
                <w:color w:val="6A9955"/>
                <w:sz w:val="17"/>
                <w:szCs w:val="17"/>
              </w:rPr>
              <w:t xml:space="preserve"> </w:t>
            </w:r>
            <w:proofErr w:type="gramStart"/>
            <w:r>
              <w:rPr>
                <w:rFonts w:cs="Consolas"/>
                <w:color w:val="6A9955"/>
                <w:sz w:val="17"/>
                <w:szCs w:val="17"/>
              </w:rPr>
              <w:t>1..</w:t>
            </w:r>
            <w:proofErr w:type="gramEnd"/>
            <w:r>
              <w:rPr>
                <w:rFonts w:cs="Consolas"/>
                <w:color w:val="6A9955"/>
                <w:sz w:val="17"/>
                <w:szCs w:val="17"/>
              </w:rPr>
              <w:t>k.</w:t>
            </w:r>
          </w:p>
          <w:p w14:paraId="38250730" w14:textId="77777777" w:rsidR="00991E65" w:rsidRDefault="00991E65" w:rsidP="00434B18">
            <w:pPr>
              <w:spacing w:after="20"/>
            </w:pPr>
            <w:r>
              <w:rPr>
                <w:rFonts w:cs="Consolas"/>
                <w:color w:val="D4D4D4"/>
                <w:sz w:val="17"/>
                <w:szCs w:val="17"/>
              </w:rPr>
              <w:t xml:space="preserve"> </w:t>
            </w:r>
          </w:p>
          <w:p w14:paraId="7F9183B1" w14:textId="77777777" w:rsidR="00991E65" w:rsidRDefault="00991E65" w:rsidP="00434B18">
            <w:pPr>
              <w:spacing w:after="20"/>
            </w:pPr>
            <w:r>
              <w:rPr>
                <w:rFonts w:cs="Consolas"/>
                <w:color w:val="D4D4D4"/>
                <w:sz w:val="17"/>
                <w:szCs w:val="17"/>
              </w:rPr>
              <w:t xml:space="preserve">    counters </w:t>
            </w:r>
            <w:proofErr w:type="gramStart"/>
            <w:r>
              <w:rPr>
                <w:rFonts w:cs="Consolas"/>
                <w:color w:val="D4D4D4"/>
                <w:sz w:val="17"/>
                <w:szCs w:val="17"/>
              </w:rPr>
              <w:t>is</w:t>
            </w:r>
            <w:proofErr w:type="gramEnd"/>
            <w:r>
              <w:rPr>
                <w:rFonts w:cs="Consolas"/>
                <w:color w:val="D4D4D4"/>
                <w:sz w:val="17"/>
                <w:szCs w:val="17"/>
              </w:rPr>
              <w:t xml:space="preserve"> a </w:t>
            </w:r>
            <w:proofErr w:type="spellStart"/>
            <w:r>
              <w:rPr>
                <w:rFonts w:cs="Consolas"/>
                <w:color w:val="D4D4D4"/>
                <w:sz w:val="17"/>
                <w:szCs w:val="17"/>
              </w:rPr>
              <w:t>dict</w:t>
            </w:r>
            <w:proofErr w:type="spellEnd"/>
            <w:r>
              <w:rPr>
                <w:rFonts w:cs="Consolas"/>
                <w:color w:val="D4D4D4"/>
                <w:sz w:val="17"/>
                <w:szCs w:val="17"/>
              </w:rPr>
              <w:t xml:space="preserve"> with keys 'assignments' and 'backtracks', mutated</w:t>
            </w:r>
          </w:p>
          <w:p w14:paraId="0C76138B" w14:textId="77777777" w:rsidR="00991E65" w:rsidRDefault="00991E65" w:rsidP="00434B18">
            <w:pPr>
              <w:spacing w:after="20"/>
            </w:pPr>
            <w:r>
              <w:rPr>
                <w:rFonts w:cs="Consolas"/>
                <w:color w:val="D4D4D4"/>
                <w:sz w:val="17"/>
                <w:szCs w:val="17"/>
              </w:rPr>
              <w:t xml:space="preserve">    in place so the caller can read exact search-effort statistics.</w:t>
            </w:r>
          </w:p>
          <w:p w14:paraId="28D860E3" w14:textId="77777777" w:rsidR="00991E65" w:rsidRDefault="00991E65" w:rsidP="00434B18">
            <w:pPr>
              <w:spacing w:after="20"/>
            </w:pPr>
            <w:r>
              <w:rPr>
                <w:rFonts w:cs="Consolas"/>
                <w:color w:val="6A9955"/>
                <w:sz w:val="17"/>
                <w:szCs w:val="17"/>
              </w:rPr>
              <w:t xml:space="preserve">    """</w:t>
            </w:r>
          </w:p>
          <w:p w14:paraId="1009B072"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idx</w:t>
            </w:r>
            <w:proofErr w:type="spellEnd"/>
            <w:r>
              <w:rPr>
                <w:rFonts w:cs="Consolas"/>
                <w:color w:val="D4D4D4"/>
                <w:sz w:val="17"/>
                <w:szCs w:val="17"/>
              </w:rPr>
              <w:t xml:space="preserve"> == </w:t>
            </w:r>
            <w:proofErr w:type="spellStart"/>
            <w:r>
              <w:rPr>
                <w:rFonts w:cs="Consolas"/>
                <w:color w:val="D4D4D4"/>
                <w:sz w:val="17"/>
                <w:szCs w:val="17"/>
              </w:rPr>
              <w:t>len</w:t>
            </w:r>
            <w:proofErr w:type="spellEnd"/>
            <w:r>
              <w:rPr>
                <w:rFonts w:cs="Consolas"/>
                <w:color w:val="D4D4D4"/>
                <w:sz w:val="17"/>
                <w:szCs w:val="17"/>
              </w:rPr>
              <w:t>(vertices):</w:t>
            </w:r>
          </w:p>
          <w:p w14:paraId="5EC2BFEE" w14:textId="77777777" w:rsidR="00991E65" w:rsidRDefault="00991E65" w:rsidP="00434B18">
            <w:pPr>
              <w:spacing w:after="20"/>
            </w:pPr>
            <w:r>
              <w:rPr>
                <w:rFonts w:cs="Consolas"/>
                <w:color w:val="D4D4D4"/>
                <w:sz w:val="17"/>
                <w:szCs w:val="17"/>
              </w:rPr>
              <w:t xml:space="preserve">        return True</w:t>
            </w:r>
          </w:p>
          <w:p w14:paraId="704A0857" w14:textId="77777777" w:rsidR="00991E65" w:rsidRDefault="00991E65" w:rsidP="00434B18">
            <w:pPr>
              <w:spacing w:after="20"/>
            </w:pPr>
            <w:r>
              <w:rPr>
                <w:rFonts w:cs="Consolas"/>
                <w:color w:val="D4D4D4"/>
                <w:sz w:val="17"/>
                <w:szCs w:val="17"/>
              </w:rPr>
              <w:t xml:space="preserve">    v = vertices[</w:t>
            </w:r>
            <w:proofErr w:type="spellStart"/>
            <w:r>
              <w:rPr>
                <w:rFonts w:cs="Consolas"/>
                <w:color w:val="D4D4D4"/>
                <w:sz w:val="17"/>
                <w:szCs w:val="17"/>
              </w:rPr>
              <w:t>idx</w:t>
            </w:r>
            <w:proofErr w:type="spellEnd"/>
            <w:r>
              <w:rPr>
                <w:rFonts w:cs="Consolas"/>
                <w:color w:val="D4D4D4"/>
                <w:sz w:val="17"/>
                <w:szCs w:val="17"/>
              </w:rPr>
              <w:t>]</w:t>
            </w:r>
          </w:p>
          <w:p w14:paraId="632EED9C" w14:textId="77777777" w:rsidR="00991E65" w:rsidRDefault="00991E65" w:rsidP="00434B18">
            <w:pPr>
              <w:spacing w:after="20"/>
            </w:pPr>
            <w:r>
              <w:rPr>
                <w:rFonts w:cs="Consolas"/>
                <w:color w:val="D4D4D4"/>
                <w:sz w:val="17"/>
                <w:szCs w:val="17"/>
              </w:rPr>
              <w:t xml:space="preserve">    for colour in </w:t>
            </w:r>
            <w:proofErr w:type="gramStart"/>
            <w:r>
              <w:rPr>
                <w:rFonts w:cs="Consolas"/>
                <w:color w:val="D4D4D4"/>
                <w:sz w:val="17"/>
                <w:szCs w:val="17"/>
              </w:rPr>
              <w:t>range(</w:t>
            </w:r>
            <w:proofErr w:type="gramEnd"/>
            <w:r>
              <w:rPr>
                <w:rFonts w:cs="Consolas"/>
                <w:color w:val="D4D4D4"/>
                <w:sz w:val="17"/>
                <w:szCs w:val="17"/>
              </w:rPr>
              <w:t>1, k + 1):</w:t>
            </w:r>
          </w:p>
          <w:p w14:paraId="1A5E6B31" w14:textId="77777777" w:rsidR="00991E65" w:rsidRDefault="00991E65" w:rsidP="00434B18">
            <w:pPr>
              <w:spacing w:after="20"/>
            </w:pPr>
            <w:r>
              <w:rPr>
                <w:rFonts w:cs="Consolas"/>
                <w:color w:val="D4D4D4"/>
                <w:sz w:val="17"/>
                <w:szCs w:val="17"/>
              </w:rPr>
              <w:t xml:space="preserve">        counters['assignments'] += 1</w:t>
            </w:r>
          </w:p>
          <w:p w14:paraId="3342F165"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is_</w:t>
            </w:r>
            <w:proofErr w:type="gramStart"/>
            <w:r>
              <w:rPr>
                <w:rFonts w:cs="Consolas"/>
                <w:color w:val="D4D4D4"/>
                <w:sz w:val="17"/>
                <w:szCs w:val="17"/>
              </w:rPr>
              <w:t>safe</w:t>
            </w:r>
            <w:proofErr w:type="spellEnd"/>
            <w:r>
              <w:rPr>
                <w:rFonts w:cs="Consolas"/>
                <w:color w:val="D4D4D4"/>
                <w:sz w:val="17"/>
                <w:szCs w:val="17"/>
              </w:rPr>
              <w:t>(</w:t>
            </w:r>
            <w:proofErr w:type="gramEnd"/>
            <w:r>
              <w:rPr>
                <w:rFonts w:cs="Consolas"/>
                <w:color w:val="D4D4D4"/>
                <w:sz w:val="17"/>
                <w:szCs w:val="17"/>
              </w:rPr>
              <w:t xml:space="preserve">v, </w:t>
            </w:r>
            <w:proofErr w:type="spellStart"/>
            <w:r>
              <w:rPr>
                <w:rFonts w:cs="Consolas"/>
                <w:color w:val="D4D4D4"/>
                <w:sz w:val="17"/>
                <w:szCs w:val="17"/>
              </w:rPr>
              <w:t>colour</w:t>
            </w:r>
            <w:proofErr w:type="spellEnd"/>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adj):</w:t>
            </w:r>
          </w:p>
          <w:p w14:paraId="2A338B2E" w14:textId="77777777" w:rsidR="00991E65" w:rsidRDefault="00991E65" w:rsidP="00434B18">
            <w:pPr>
              <w:spacing w:after="20"/>
            </w:pPr>
            <w:r>
              <w:rPr>
                <w:rFonts w:cs="Consolas"/>
                <w:color w:val="D4D4D4"/>
                <w:sz w:val="17"/>
                <w:szCs w:val="17"/>
              </w:rPr>
              <w:t xml:space="preserve">            colouring[v] = colour</w:t>
            </w:r>
          </w:p>
          <w:p w14:paraId="166F353C"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backtrack_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vertices, k, adj, </w:t>
            </w:r>
            <w:proofErr w:type="spellStart"/>
            <w:r>
              <w:rPr>
                <w:rFonts w:cs="Consolas"/>
                <w:color w:val="D4D4D4"/>
                <w:sz w:val="17"/>
                <w:szCs w:val="17"/>
              </w:rPr>
              <w:t>colouring</w:t>
            </w:r>
            <w:proofErr w:type="spellEnd"/>
            <w:r>
              <w:rPr>
                <w:rFonts w:cs="Consolas"/>
                <w:color w:val="D4D4D4"/>
                <w:sz w:val="17"/>
                <w:szCs w:val="17"/>
              </w:rPr>
              <w:t xml:space="preserve">, </w:t>
            </w:r>
            <w:proofErr w:type="spellStart"/>
            <w:r>
              <w:rPr>
                <w:rFonts w:cs="Consolas"/>
                <w:color w:val="D4D4D4"/>
                <w:sz w:val="17"/>
                <w:szCs w:val="17"/>
              </w:rPr>
              <w:t>idx</w:t>
            </w:r>
            <w:proofErr w:type="spellEnd"/>
            <w:r>
              <w:rPr>
                <w:rFonts w:cs="Consolas"/>
                <w:color w:val="D4D4D4"/>
                <w:sz w:val="17"/>
                <w:szCs w:val="17"/>
              </w:rPr>
              <w:t xml:space="preserve"> + 1, counters):</w:t>
            </w:r>
          </w:p>
          <w:p w14:paraId="435A0A40" w14:textId="77777777" w:rsidR="00991E65" w:rsidRDefault="00991E65" w:rsidP="00434B18">
            <w:pPr>
              <w:spacing w:after="20"/>
            </w:pPr>
            <w:r>
              <w:rPr>
                <w:rFonts w:cs="Consolas"/>
                <w:color w:val="D4D4D4"/>
                <w:sz w:val="17"/>
                <w:szCs w:val="17"/>
              </w:rPr>
              <w:t xml:space="preserve">                return True</w:t>
            </w:r>
          </w:p>
          <w:p w14:paraId="70480FB7" w14:textId="77777777" w:rsidR="00991E65" w:rsidRDefault="00991E65" w:rsidP="00434B18">
            <w:pPr>
              <w:spacing w:after="20"/>
            </w:pPr>
            <w:r>
              <w:rPr>
                <w:rFonts w:cs="Consolas"/>
                <w:color w:val="D4D4D4"/>
                <w:sz w:val="17"/>
                <w:szCs w:val="17"/>
              </w:rPr>
              <w:t xml:space="preserve">            del colouring[v]</w:t>
            </w:r>
          </w:p>
          <w:p w14:paraId="178FD0DA" w14:textId="77777777" w:rsidR="00991E65" w:rsidRDefault="00991E65" w:rsidP="00434B18">
            <w:pPr>
              <w:spacing w:after="20"/>
            </w:pPr>
            <w:r>
              <w:rPr>
                <w:rFonts w:cs="Consolas"/>
                <w:color w:val="D4D4D4"/>
                <w:sz w:val="17"/>
                <w:szCs w:val="17"/>
              </w:rPr>
              <w:t xml:space="preserve">        counters['backtracks'] += 1</w:t>
            </w:r>
          </w:p>
          <w:p w14:paraId="034BE7EE" w14:textId="77777777" w:rsidR="00991E65" w:rsidRDefault="00991E65" w:rsidP="00434B18">
            <w:pPr>
              <w:spacing w:after="20"/>
            </w:pPr>
            <w:r>
              <w:rPr>
                <w:rFonts w:cs="Consolas"/>
                <w:color w:val="D4D4D4"/>
                <w:sz w:val="17"/>
                <w:szCs w:val="17"/>
              </w:rPr>
              <w:t xml:space="preserve">    return False</w:t>
            </w:r>
          </w:p>
          <w:p w14:paraId="120D59CC" w14:textId="77777777" w:rsidR="00991E65" w:rsidRDefault="00991E65" w:rsidP="00434B18">
            <w:pPr>
              <w:spacing w:after="20"/>
            </w:pPr>
            <w:r>
              <w:rPr>
                <w:rFonts w:cs="Consolas"/>
                <w:color w:val="D4D4D4"/>
                <w:sz w:val="17"/>
                <w:szCs w:val="17"/>
              </w:rPr>
              <w:t xml:space="preserve"> </w:t>
            </w:r>
          </w:p>
          <w:p w14:paraId="253AB3C4"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vertices, k, adj):</w:t>
            </w:r>
          </w:p>
          <w:p w14:paraId="580F29B6" w14:textId="77777777" w:rsidR="00991E65" w:rsidRDefault="00991E65" w:rsidP="00434B18">
            <w:pPr>
              <w:spacing w:after="20"/>
            </w:pPr>
            <w:r>
              <w:rPr>
                <w:rFonts w:cs="Consolas"/>
                <w:color w:val="6A9955"/>
                <w:sz w:val="17"/>
                <w:szCs w:val="17"/>
              </w:rPr>
              <w:t xml:space="preserve">    """Public entry point. Returns (colouring or None, counters)."""</w:t>
            </w:r>
          </w:p>
          <w:p w14:paraId="58C01E35" w14:textId="77777777" w:rsidR="00991E65" w:rsidRDefault="00991E65" w:rsidP="00434B18">
            <w:pPr>
              <w:spacing w:after="20"/>
            </w:pPr>
            <w:r>
              <w:rPr>
                <w:rFonts w:cs="Consolas"/>
                <w:color w:val="D4D4D4"/>
                <w:sz w:val="17"/>
                <w:szCs w:val="17"/>
              </w:rPr>
              <w:t xml:space="preserve">    colouring, counters = {}, {'assignments': 0, 'backtracks': 0}</w:t>
            </w:r>
          </w:p>
          <w:p w14:paraId="5D53B117" w14:textId="77777777" w:rsidR="00991E65" w:rsidRDefault="00991E65" w:rsidP="00434B18">
            <w:pPr>
              <w:spacing w:after="20"/>
            </w:pPr>
            <w:r>
              <w:rPr>
                <w:rFonts w:cs="Consolas"/>
                <w:color w:val="D4D4D4"/>
                <w:sz w:val="17"/>
                <w:szCs w:val="17"/>
              </w:rPr>
              <w:t xml:space="preserve">    ok = </w:t>
            </w:r>
            <w:proofErr w:type="spellStart"/>
            <w:r>
              <w:rPr>
                <w:rFonts w:cs="Consolas"/>
                <w:color w:val="D4D4D4"/>
                <w:sz w:val="17"/>
                <w:szCs w:val="17"/>
              </w:rPr>
              <w:t>backtrack_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vertices, k, adj, </w:t>
            </w:r>
            <w:proofErr w:type="spellStart"/>
            <w:r>
              <w:rPr>
                <w:rFonts w:cs="Consolas"/>
                <w:color w:val="D4D4D4"/>
                <w:sz w:val="17"/>
                <w:szCs w:val="17"/>
              </w:rPr>
              <w:t>colouring</w:t>
            </w:r>
            <w:proofErr w:type="spellEnd"/>
            <w:r>
              <w:rPr>
                <w:rFonts w:cs="Consolas"/>
                <w:color w:val="D4D4D4"/>
                <w:sz w:val="17"/>
                <w:szCs w:val="17"/>
              </w:rPr>
              <w:t>, 0, counters)</w:t>
            </w:r>
          </w:p>
          <w:p w14:paraId="6EBDB763" w14:textId="77777777" w:rsidR="00991E65" w:rsidRDefault="00991E65" w:rsidP="00434B18">
            <w:pPr>
              <w:spacing w:after="20"/>
            </w:pPr>
            <w:r>
              <w:rPr>
                <w:rFonts w:cs="Consolas"/>
                <w:color w:val="D4D4D4"/>
                <w:sz w:val="17"/>
                <w:szCs w:val="17"/>
              </w:rPr>
              <w:t xml:space="preserve">    return (colouring if ok else None), counters</w:t>
            </w:r>
          </w:p>
        </w:tc>
      </w:tr>
    </w:tbl>
    <w:p w14:paraId="21F27125" w14:textId="77777777" w:rsidR="00991E65" w:rsidRDefault="00991E65" w:rsidP="004152E6">
      <w:pPr>
        <w:spacing w:before="80" w:after="240"/>
        <w:jc w:val="center"/>
      </w:pPr>
      <w:r>
        <w:rPr>
          <w:i/>
          <w:iCs/>
          <w:color w:val="595959"/>
          <w:sz w:val="20"/>
          <w:szCs w:val="20"/>
        </w:rPr>
        <w:t>Code 3.1 — backtracking_plain.py (Part A, complete)</w:t>
      </w:r>
    </w:p>
    <w:p w14:paraId="6CEB6B3C" w14:textId="77777777" w:rsidR="00991E65" w:rsidRDefault="00991E65" w:rsidP="004152E6">
      <w:pPr>
        <w:spacing w:after="160" w:line="300" w:lineRule="auto"/>
      </w:pPr>
      <w:r>
        <w:t xml:space="preserve">Every failed </w:t>
      </w:r>
      <w:proofErr w:type="spellStart"/>
      <w:r>
        <w:t>is_</w:t>
      </w:r>
      <w:proofErr w:type="gramStart"/>
      <w:r>
        <w:t>safe</w:t>
      </w:r>
      <w:proofErr w:type="spellEnd"/>
      <w:r>
        <w:t>(</w:t>
      </w:r>
      <w:proofErr w:type="gramEnd"/>
      <w:r>
        <w:t xml:space="preserve">) check and every full colour-exhaustion of a vertex </w:t>
      </w:r>
      <w:proofErr w:type="gramStart"/>
      <w:r>
        <w:t>increments</w:t>
      </w:r>
      <w:proofErr w:type="gramEnd"/>
      <w:r>
        <w:t xml:space="preserve"> counters['assignments'] and counters['backtracks'] respectively — these are exactly the two numbers reported in Tables 3.2 and 3.3, taken directly from running this code rather than estimated.</w:t>
      </w:r>
    </w:p>
    <w:p w14:paraId="1E7DD1FD" w14:textId="77777777" w:rsidR="00991E65" w:rsidRDefault="00991E65" w:rsidP="004152E6">
      <w:pPr>
        <w:pStyle w:val="Heading1"/>
      </w:pPr>
      <w:proofErr w:type="gramStart"/>
      <w:r>
        <w:rPr>
          <w:rFonts w:ascii="Times New Roman" w:eastAsia="Times New Roman" w:hAnsi="Times New Roman"/>
          <w:color w:val="1F3864"/>
        </w:rPr>
        <w:t>3.5  Implementation</w:t>
      </w:r>
      <w:proofErr w:type="gramEnd"/>
      <w:r>
        <w:rPr>
          <w:rFonts w:ascii="Times New Roman" w:eastAsia="Times New Roman" w:hAnsi="Times New Roman"/>
          <w:color w:val="1F3864"/>
        </w:rPr>
        <w:t xml:space="preserve"> — Part B: Pruning-Enhanced Backtracking</w:t>
      </w:r>
    </w:p>
    <w:p w14:paraId="5BED8DAE" w14:textId="77777777" w:rsidR="00991E65" w:rsidRDefault="00991E65" w:rsidP="004152E6">
      <w:pPr>
        <w:spacing w:after="160" w:line="300" w:lineRule="auto"/>
      </w:pPr>
      <w:r>
        <w:t>Part B keeps the same exact search but makes each decision more informed. It selects the course with the smallest remaining domain and immediately removes the chosen slot from neighbouring domains. A domain becoming empty is treated as an early failure, so an impossible branch is abandoned sooner.</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4B372E2B" w14:textId="77777777" w:rsidTr="00434B18">
        <w:tc>
          <w:tcPr>
            <w:tcW w:w="0" w:type="auto"/>
            <w:shd w:val="clear" w:color="auto" w:fill="1E1E1E"/>
            <w:tcMar>
              <w:top w:w="160" w:type="dxa"/>
              <w:left w:w="200" w:type="dxa"/>
              <w:bottom w:w="160" w:type="dxa"/>
              <w:right w:w="200" w:type="dxa"/>
            </w:tcMar>
          </w:tcPr>
          <w:p w14:paraId="436143F2" w14:textId="77777777" w:rsidR="00991E65" w:rsidRDefault="00991E65" w:rsidP="00434B18">
            <w:pPr>
              <w:spacing w:after="20"/>
            </w:pPr>
            <w:r>
              <w:rPr>
                <w:rFonts w:cs="Consolas"/>
                <w:color w:val="6A9955"/>
                <w:sz w:val="17"/>
                <w:szCs w:val="17"/>
              </w:rPr>
              <w:t>"""forward_checking.py — Part B: MCV ordering + forward checking."""</w:t>
            </w:r>
          </w:p>
          <w:p w14:paraId="05787ECC" w14:textId="77777777" w:rsidR="00991E65" w:rsidRDefault="00991E65" w:rsidP="00434B18">
            <w:pPr>
              <w:spacing w:after="20"/>
            </w:pPr>
            <w:r>
              <w:rPr>
                <w:rFonts w:cs="Consolas"/>
                <w:color w:val="D4D4D4"/>
                <w:sz w:val="17"/>
                <w:szCs w:val="17"/>
              </w:rPr>
              <w:lastRenderedPageBreak/>
              <w:t xml:space="preserve"> </w:t>
            </w:r>
          </w:p>
          <w:p w14:paraId="7AA51074"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select_</w:t>
            </w:r>
            <w:proofErr w:type="gramStart"/>
            <w:r>
              <w:rPr>
                <w:rFonts w:cs="Consolas"/>
                <w:color w:val="D4D4D4"/>
                <w:sz w:val="17"/>
                <w:szCs w:val="17"/>
              </w:rPr>
              <w:t>mcv</w:t>
            </w:r>
            <w:proofErr w:type="spellEnd"/>
            <w:r>
              <w:rPr>
                <w:rFonts w:cs="Consolas"/>
                <w:color w:val="D4D4D4"/>
                <w:sz w:val="17"/>
                <w:szCs w:val="17"/>
              </w:rPr>
              <w:t>(</w:t>
            </w:r>
            <w:proofErr w:type="gramEnd"/>
            <w:r>
              <w:rPr>
                <w:rFonts w:cs="Consolas"/>
                <w:color w:val="D4D4D4"/>
                <w:sz w:val="17"/>
                <w:szCs w:val="17"/>
              </w:rPr>
              <w:t xml:space="preserve">domains, </w:t>
            </w:r>
            <w:proofErr w:type="spellStart"/>
            <w:r>
              <w:rPr>
                <w:rFonts w:cs="Consolas"/>
                <w:color w:val="D4D4D4"/>
                <w:sz w:val="17"/>
                <w:szCs w:val="17"/>
              </w:rPr>
              <w:t>coloured</w:t>
            </w:r>
            <w:proofErr w:type="spellEnd"/>
            <w:r>
              <w:rPr>
                <w:rFonts w:cs="Consolas"/>
                <w:color w:val="D4D4D4"/>
                <w:sz w:val="17"/>
                <w:szCs w:val="17"/>
              </w:rPr>
              <w:t>):</w:t>
            </w:r>
          </w:p>
          <w:p w14:paraId="297522C2" w14:textId="77777777" w:rsidR="00991E65" w:rsidRDefault="00991E65" w:rsidP="00434B18">
            <w:pPr>
              <w:spacing w:after="20"/>
            </w:pPr>
            <w:r>
              <w:rPr>
                <w:rFonts w:cs="Consolas"/>
                <w:color w:val="6A9955"/>
                <w:sz w:val="17"/>
                <w:szCs w:val="17"/>
              </w:rPr>
              <w:t xml:space="preserve">    """Pick the uncoloured vertex with the smallest remaining domain</w:t>
            </w:r>
          </w:p>
          <w:p w14:paraId="0DC3469E" w14:textId="77777777" w:rsidR="00991E65" w:rsidRDefault="00991E65" w:rsidP="00434B18">
            <w:pPr>
              <w:spacing w:after="20"/>
            </w:pPr>
            <w:r>
              <w:rPr>
                <w:rFonts w:cs="Consolas"/>
                <w:color w:val="D4D4D4"/>
                <w:sz w:val="17"/>
                <w:szCs w:val="17"/>
              </w:rPr>
              <w:t xml:space="preserve">    (Most-Constrained-Vertex heuristic). Ties broken by vertex name</w:t>
            </w:r>
          </w:p>
          <w:p w14:paraId="1778E295" w14:textId="77777777" w:rsidR="00991E65" w:rsidRDefault="00991E65" w:rsidP="00434B18">
            <w:pPr>
              <w:spacing w:after="20"/>
            </w:pPr>
            <w:r>
              <w:rPr>
                <w:rFonts w:cs="Consolas"/>
                <w:color w:val="D4D4D4"/>
                <w:sz w:val="17"/>
                <w:szCs w:val="17"/>
              </w:rPr>
              <w:t xml:space="preserve">    for determinism."""</w:t>
            </w:r>
          </w:p>
          <w:p w14:paraId="1399370A" w14:textId="77777777" w:rsidR="00991E65" w:rsidRDefault="00991E65" w:rsidP="00434B18">
            <w:pPr>
              <w:spacing w:after="20"/>
            </w:pPr>
            <w:r>
              <w:rPr>
                <w:rFonts w:cs="Consolas"/>
                <w:color w:val="D4D4D4"/>
                <w:sz w:val="17"/>
                <w:szCs w:val="17"/>
              </w:rPr>
              <w:t xml:space="preserve">    candidates = [v for v in domains if v not in coloured]</w:t>
            </w:r>
          </w:p>
          <w:p w14:paraId="77E123FD" w14:textId="77777777" w:rsidR="00991E65" w:rsidRDefault="00991E65" w:rsidP="00434B18">
            <w:pPr>
              <w:spacing w:after="20"/>
            </w:pPr>
            <w:r>
              <w:rPr>
                <w:rFonts w:cs="Consolas"/>
                <w:color w:val="D4D4D4"/>
                <w:sz w:val="17"/>
                <w:szCs w:val="17"/>
              </w:rPr>
              <w:t xml:space="preserve">    return </w:t>
            </w:r>
            <w:proofErr w:type="gramStart"/>
            <w:r>
              <w:rPr>
                <w:rFonts w:cs="Consolas"/>
                <w:color w:val="D4D4D4"/>
                <w:sz w:val="17"/>
                <w:szCs w:val="17"/>
              </w:rPr>
              <w:t>min(</w:t>
            </w:r>
            <w:proofErr w:type="gramEnd"/>
            <w:r>
              <w:rPr>
                <w:rFonts w:cs="Consolas"/>
                <w:color w:val="D4D4D4"/>
                <w:sz w:val="17"/>
                <w:szCs w:val="17"/>
              </w:rPr>
              <w:t>candidates, key=lambda v: (</w:t>
            </w:r>
            <w:proofErr w:type="spellStart"/>
            <w:r>
              <w:rPr>
                <w:rFonts w:cs="Consolas"/>
                <w:color w:val="D4D4D4"/>
                <w:sz w:val="17"/>
                <w:szCs w:val="17"/>
              </w:rPr>
              <w:t>len</w:t>
            </w:r>
            <w:proofErr w:type="spellEnd"/>
            <w:r>
              <w:rPr>
                <w:rFonts w:cs="Consolas"/>
                <w:color w:val="D4D4D4"/>
                <w:sz w:val="17"/>
                <w:szCs w:val="17"/>
              </w:rPr>
              <w:t>(domains[v]), v))</w:t>
            </w:r>
          </w:p>
          <w:p w14:paraId="132EAB4E" w14:textId="77777777" w:rsidR="00991E65" w:rsidRDefault="00991E65" w:rsidP="00434B18">
            <w:pPr>
              <w:spacing w:after="20"/>
            </w:pPr>
            <w:r>
              <w:rPr>
                <w:rFonts w:cs="Consolas"/>
                <w:color w:val="D4D4D4"/>
                <w:sz w:val="17"/>
                <w:szCs w:val="17"/>
              </w:rPr>
              <w:t xml:space="preserve"> </w:t>
            </w:r>
          </w:p>
          <w:p w14:paraId="006E95B3"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forward_</w:t>
            </w:r>
            <w:proofErr w:type="gramStart"/>
            <w:r>
              <w:rPr>
                <w:rFonts w:cs="Consolas"/>
                <w:color w:val="D4D4D4"/>
                <w:sz w:val="17"/>
                <w:szCs w:val="17"/>
              </w:rPr>
              <w:t>check</w:t>
            </w:r>
            <w:proofErr w:type="spellEnd"/>
            <w:r>
              <w:rPr>
                <w:rFonts w:cs="Consolas"/>
                <w:color w:val="D4D4D4"/>
                <w:sz w:val="17"/>
                <w:szCs w:val="17"/>
              </w:rPr>
              <w:t>(</w:t>
            </w:r>
            <w:proofErr w:type="gramEnd"/>
            <w:r>
              <w:rPr>
                <w:rFonts w:cs="Consolas"/>
                <w:color w:val="D4D4D4"/>
                <w:sz w:val="17"/>
                <w:szCs w:val="17"/>
              </w:rPr>
              <w:t xml:space="preserve">v, </w:t>
            </w:r>
            <w:proofErr w:type="spellStart"/>
            <w:r>
              <w:rPr>
                <w:rFonts w:cs="Consolas"/>
                <w:color w:val="D4D4D4"/>
                <w:sz w:val="17"/>
                <w:szCs w:val="17"/>
              </w:rPr>
              <w:t>colour</w:t>
            </w:r>
            <w:proofErr w:type="spellEnd"/>
            <w:r>
              <w:rPr>
                <w:rFonts w:cs="Consolas"/>
                <w:color w:val="D4D4D4"/>
                <w:sz w:val="17"/>
                <w:szCs w:val="17"/>
              </w:rPr>
              <w:t>, adj, domains, coloured):</w:t>
            </w:r>
          </w:p>
          <w:p w14:paraId="2D7196A5" w14:textId="77777777" w:rsidR="00991E65" w:rsidRDefault="00991E65" w:rsidP="00434B18">
            <w:pPr>
              <w:spacing w:after="20"/>
            </w:pPr>
            <w:r>
              <w:rPr>
                <w:rFonts w:cs="Consolas"/>
                <w:color w:val="6A9955"/>
                <w:sz w:val="17"/>
                <w:szCs w:val="17"/>
              </w:rPr>
              <w:t xml:space="preserve">    """Remove `colour` from every uncoloured neighbour's domain.</w:t>
            </w:r>
          </w:p>
          <w:p w14:paraId="79AD0EA2" w14:textId="77777777" w:rsidR="00991E65" w:rsidRDefault="00991E65" w:rsidP="00434B18">
            <w:pPr>
              <w:spacing w:after="20"/>
            </w:pPr>
            <w:r>
              <w:rPr>
                <w:rFonts w:cs="Consolas"/>
                <w:color w:val="D4D4D4"/>
                <w:sz w:val="17"/>
                <w:szCs w:val="17"/>
              </w:rPr>
              <w:t xml:space="preserve">    Returns (</w:t>
            </w:r>
            <w:proofErr w:type="spellStart"/>
            <w:r>
              <w:rPr>
                <w:rFonts w:cs="Consolas"/>
                <w:color w:val="D4D4D4"/>
                <w:sz w:val="17"/>
                <w:szCs w:val="17"/>
              </w:rPr>
              <w:t>pruned_list</w:t>
            </w:r>
            <w:proofErr w:type="spellEnd"/>
            <w:r>
              <w:rPr>
                <w:rFonts w:cs="Consolas"/>
                <w:color w:val="D4D4D4"/>
                <w:sz w:val="17"/>
                <w:szCs w:val="17"/>
              </w:rPr>
              <w:t>, ok) where ok is False on domain wipeout."""</w:t>
            </w:r>
          </w:p>
          <w:p w14:paraId="7F174842" w14:textId="77777777" w:rsidR="00991E65" w:rsidRDefault="00991E65" w:rsidP="00434B18">
            <w:pPr>
              <w:spacing w:after="20"/>
            </w:pPr>
            <w:r>
              <w:rPr>
                <w:rFonts w:cs="Consolas"/>
                <w:color w:val="D4D4D4"/>
                <w:sz w:val="17"/>
                <w:szCs w:val="17"/>
              </w:rPr>
              <w:t xml:space="preserve">    pruned = []</w:t>
            </w:r>
          </w:p>
          <w:p w14:paraId="3B3C07AF" w14:textId="77777777" w:rsidR="00991E65" w:rsidRDefault="00991E65" w:rsidP="00434B18">
            <w:pPr>
              <w:spacing w:after="20"/>
            </w:pPr>
            <w:r>
              <w:rPr>
                <w:rFonts w:cs="Consolas"/>
                <w:color w:val="D4D4D4"/>
                <w:sz w:val="17"/>
                <w:szCs w:val="17"/>
              </w:rPr>
              <w:t xml:space="preserve">    for </w:t>
            </w:r>
            <w:proofErr w:type="spellStart"/>
            <w:r>
              <w:rPr>
                <w:rFonts w:cs="Consolas"/>
                <w:color w:val="D4D4D4"/>
                <w:sz w:val="17"/>
                <w:szCs w:val="17"/>
              </w:rPr>
              <w:t>nbr</w:t>
            </w:r>
            <w:proofErr w:type="spellEnd"/>
            <w:r>
              <w:rPr>
                <w:rFonts w:cs="Consolas"/>
                <w:color w:val="D4D4D4"/>
                <w:sz w:val="17"/>
                <w:szCs w:val="17"/>
              </w:rPr>
              <w:t xml:space="preserve"> in adj[v]:</w:t>
            </w:r>
          </w:p>
          <w:p w14:paraId="08FF9A39"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nbr</w:t>
            </w:r>
            <w:proofErr w:type="spellEnd"/>
            <w:r>
              <w:rPr>
                <w:rFonts w:cs="Consolas"/>
                <w:color w:val="D4D4D4"/>
                <w:sz w:val="17"/>
                <w:szCs w:val="17"/>
              </w:rPr>
              <w:t xml:space="preserve"> not in </w:t>
            </w:r>
            <w:proofErr w:type="spellStart"/>
            <w:r>
              <w:rPr>
                <w:rFonts w:cs="Consolas"/>
                <w:color w:val="D4D4D4"/>
                <w:sz w:val="17"/>
                <w:szCs w:val="17"/>
              </w:rPr>
              <w:t>coloured</w:t>
            </w:r>
            <w:proofErr w:type="spellEnd"/>
            <w:r>
              <w:rPr>
                <w:rFonts w:cs="Consolas"/>
                <w:color w:val="D4D4D4"/>
                <w:sz w:val="17"/>
                <w:szCs w:val="17"/>
              </w:rPr>
              <w:t xml:space="preserve"> and </w:t>
            </w:r>
            <w:proofErr w:type="spellStart"/>
            <w:r>
              <w:rPr>
                <w:rFonts w:cs="Consolas"/>
                <w:color w:val="D4D4D4"/>
                <w:sz w:val="17"/>
                <w:szCs w:val="17"/>
              </w:rPr>
              <w:t>colour</w:t>
            </w:r>
            <w:proofErr w:type="spellEnd"/>
            <w:r>
              <w:rPr>
                <w:rFonts w:cs="Consolas"/>
                <w:color w:val="D4D4D4"/>
                <w:sz w:val="17"/>
                <w:szCs w:val="17"/>
              </w:rPr>
              <w:t xml:space="preserve"> in domains[</w:t>
            </w:r>
            <w:proofErr w:type="spellStart"/>
            <w:r>
              <w:rPr>
                <w:rFonts w:cs="Consolas"/>
                <w:color w:val="D4D4D4"/>
                <w:sz w:val="17"/>
                <w:szCs w:val="17"/>
              </w:rPr>
              <w:t>nbr</w:t>
            </w:r>
            <w:proofErr w:type="spellEnd"/>
            <w:r>
              <w:rPr>
                <w:rFonts w:cs="Consolas"/>
                <w:color w:val="D4D4D4"/>
                <w:sz w:val="17"/>
                <w:szCs w:val="17"/>
              </w:rPr>
              <w:t>]:</w:t>
            </w:r>
          </w:p>
          <w:p w14:paraId="50CC216C" w14:textId="77777777" w:rsidR="00991E65" w:rsidRDefault="00991E65" w:rsidP="00434B18">
            <w:pPr>
              <w:spacing w:after="20"/>
            </w:pPr>
            <w:r>
              <w:rPr>
                <w:rFonts w:cs="Consolas"/>
                <w:color w:val="D4D4D4"/>
                <w:sz w:val="17"/>
                <w:szCs w:val="17"/>
              </w:rPr>
              <w:t xml:space="preserve">            domains[</w:t>
            </w:r>
            <w:proofErr w:type="spellStart"/>
            <w:r>
              <w:rPr>
                <w:rFonts w:cs="Consolas"/>
                <w:color w:val="D4D4D4"/>
                <w:sz w:val="17"/>
                <w:szCs w:val="17"/>
              </w:rPr>
              <w:t>nbr</w:t>
            </w:r>
            <w:proofErr w:type="spellEnd"/>
            <w:proofErr w:type="gramStart"/>
            <w:r>
              <w:rPr>
                <w:rFonts w:cs="Consolas"/>
                <w:color w:val="D4D4D4"/>
                <w:sz w:val="17"/>
                <w:szCs w:val="17"/>
              </w:rPr>
              <w:t>].remove</w:t>
            </w:r>
            <w:proofErr w:type="gramEnd"/>
            <w:r>
              <w:rPr>
                <w:rFonts w:cs="Consolas"/>
                <w:color w:val="D4D4D4"/>
                <w:sz w:val="17"/>
                <w:szCs w:val="17"/>
              </w:rPr>
              <w:t>(</w:t>
            </w:r>
            <w:proofErr w:type="spellStart"/>
            <w:r>
              <w:rPr>
                <w:rFonts w:cs="Consolas"/>
                <w:color w:val="D4D4D4"/>
                <w:sz w:val="17"/>
                <w:szCs w:val="17"/>
              </w:rPr>
              <w:t>colour</w:t>
            </w:r>
            <w:proofErr w:type="spellEnd"/>
            <w:r>
              <w:rPr>
                <w:rFonts w:cs="Consolas"/>
                <w:color w:val="D4D4D4"/>
                <w:sz w:val="17"/>
                <w:szCs w:val="17"/>
              </w:rPr>
              <w:t>)</w:t>
            </w:r>
          </w:p>
          <w:p w14:paraId="422B0639"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pruned.append</w:t>
            </w:r>
            <w:proofErr w:type="spellEnd"/>
            <w:proofErr w:type="gramEnd"/>
            <w:r>
              <w:rPr>
                <w:rFonts w:cs="Consolas"/>
                <w:color w:val="D4D4D4"/>
                <w:sz w:val="17"/>
                <w:szCs w:val="17"/>
              </w:rPr>
              <w:t>(</w:t>
            </w:r>
            <w:proofErr w:type="spellStart"/>
            <w:r>
              <w:rPr>
                <w:rFonts w:cs="Consolas"/>
                <w:color w:val="D4D4D4"/>
                <w:sz w:val="17"/>
                <w:szCs w:val="17"/>
              </w:rPr>
              <w:t>nbr</w:t>
            </w:r>
            <w:proofErr w:type="spellEnd"/>
            <w:r>
              <w:rPr>
                <w:rFonts w:cs="Consolas"/>
                <w:color w:val="D4D4D4"/>
                <w:sz w:val="17"/>
                <w:szCs w:val="17"/>
              </w:rPr>
              <w:t>)</w:t>
            </w:r>
          </w:p>
          <w:p w14:paraId="079A9852" w14:textId="77777777" w:rsidR="00991E65" w:rsidRDefault="00991E65" w:rsidP="00434B18">
            <w:pPr>
              <w:spacing w:after="20"/>
            </w:pPr>
            <w:r>
              <w:rPr>
                <w:rFonts w:cs="Consolas"/>
                <w:color w:val="D4D4D4"/>
                <w:sz w:val="17"/>
                <w:szCs w:val="17"/>
              </w:rPr>
              <w:t xml:space="preserve">            if not domains[</w:t>
            </w:r>
            <w:proofErr w:type="spellStart"/>
            <w:r>
              <w:rPr>
                <w:rFonts w:cs="Consolas"/>
                <w:color w:val="D4D4D4"/>
                <w:sz w:val="17"/>
                <w:szCs w:val="17"/>
              </w:rPr>
              <w:t>nbr</w:t>
            </w:r>
            <w:proofErr w:type="spellEnd"/>
            <w:r>
              <w:rPr>
                <w:rFonts w:cs="Consolas"/>
                <w:color w:val="D4D4D4"/>
                <w:sz w:val="17"/>
                <w:szCs w:val="17"/>
              </w:rPr>
              <w:t>]:</w:t>
            </w:r>
          </w:p>
          <w:p w14:paraId="50D22C93" w14:textId="77777777" w:rsidR="00991E65" w:rsidRDefault="00991E65" w:rsidP="00434B18">
            <w:pPr>
              <w:spacing w:after="20"/>
            </w:pPr>
            <w:r>
              <w:rPr>
                <w:rFonts w:cs="Consolas"/>
                <w:color w:val="D4D4D4"/>
                <w:sz w:val="17"/>
                <w:szCs w:val="17"/>
              </w:rPr>
              <w:t xml:space="preserve">                return pruned, False</w:t>
            </w:r>
          </w:p>
          <w:p w14:paraId="2A04D261" w14:textId="77777777" w:rsidR="00991E65" w:rsidRDefault="00991E65" w:rsidP="00434B18">
            <w:pPr>
              <w:spacing w:after="20"/>
            </w:pPr>
            <w:r>
              <w:rPr>
                <w:rFonts w:cs="Consolas"/>
                <w:color w:val="D4D4D4"/>
                <w:sz w:val="17"/>
                <w:szCs w:val="17"/>
              </w:rPr>
              <w:t xml:space="preserve">    return pruned, True</w:t>
            </w:r>
          </w:p>
          <w:p w14:paraId="160797F3" w14:textId="77777777" w:rsidR="00991E65" w:rsidRDefault="00991E65" w:rsidP="00434B18">
            <w:pPr>
              <w:spacing w:after="20"/>
            </w:pPr>
            <w:r>
              <w:rPr>
                <w:rFonts w:cs="Consolas"/>
                <w:color w:val="D4D4D4"/>
                <w:sz w:val="17"/>
                <w:szCs w:val="17"/>
              </w:rPr>
              <w:t xml:space="preserve"> </w:t>
            </w:r>
          </w:p>
          <w:p w14:paraId="3C5D0E68"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backtrack_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 xml:space="preserve">adj, domains, </w:t>
            </w:r>
            <w:proofErr w:type="spellStart"/>
            <w:r>
              <w:rPr>
                <w:rFonts w:cs="Consolas"/>
                <w:color w:val="D4D4D4"/>
                <w:sz w:val="17"/>
                <w:szCs w:val="17"/>
              </w:rPr>
              <w:t>coloured</w:t>
            </w:r>
            <w:proofErr w:type="spellEnd"/>
            <w:r>
              <w:rPr>
                <w:rFonts w:cs="Consolas"/>
                <w:color w:val="D4D4D4"/>
                <w:sz w:val="17"/>
                <w:szCs w:val="17"/>
              </w:rPr>
              <w:t>, counters):</w:t>
            </w:r>
          </w:p>
          <w:p w14:paraId="58FE9069"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len</w:t>
            </w:r>
            <w:proofErr w:type="spellEnd"/>
            <w:r>
              <w:rPr>
                <w:rFonts w:cs="Consolas"/>
                <w:color w:val="D4D4D4"/>
                <w:sz w:val="17"/>
                <w:szCs w:val="17"/>
              </w:rPr>
              <w:t>(</w:t>
            </w:r>
            <w:proofErr w:type="spellStart"/>
            <w:r>
              <w:rPr>
                <w:rFonts w:cs="Consolas"/>
                <w:color w:val="D4D4D4"/>
                <w:sz w:val="17"/>
                <w:szCs w:val="17"/>
              </w:rPr>
              <w:t>coloured</w:t>
            </w:r>
            <w:proofErr w:type="spellEnd"/>
            <w:r>
              <w:rPr>
                <w:rFonts w:cs="Consolas"/>
                <w:color w:val="D4D4D4"/>
                <w:sz w:val="17"/>
                <w:szCs w:val="17"/>
              </w:rPr>
              <w:t xml:space="preserve">) == </w:t>
            </w:r>
            <w:proofErr w:type="spellStart"/>
            <w:r>
              <w:rPr>
                <w:rFonts w:cs="Consolas"/>
                <w:color w:val="D4D4D4"/>
                <w:sz w:val="17"/>
                <w:szCs w:val="17"/>
              </w:rPr>
              <w:t>len</w:t>
            </w:r>
            <w:proofErr w:type="spellEnd"/>
            <w:r>
              <w:rPr>
                <w:rFonts w:cs="Consolas"/>
                <w:color w:val="D4D4D4"/>
                <w:sz w:val="17"/>
                <w:szCs w:val="17"/>
              </w:rPr>
              <w:t>(domains):</w:t>
            </w:r>
          </w:p>
          <w:p w14:paraId="38F6E3D0" w14:textId="77777777" w:rsidR="00991E65" w:rsidRDefault="00991E65" w:rsidP="00434B18">
            <w:pPr>
              <w:spacing w:after="20"/>
            </w:pPr>
            <w:r>
              <w:rPr>
                <w:rFonts w:cs="Consolas"/>
                <w:color w:val="D4D4D4"/>
                <w:sz w:val="17"/>
                <w:szCs w:val="17"/>
              </w:rPr>
              <w:t xml:space="preserve">        return True</w:t>
            </w:r>
          </w:p>
          <w:p w14:paraId="728E69F7" w14:textId="77777777" w:rsidR="00991E65" w:rsidRDefault="00991E65" w:rsidP="00434B18">
            <w:pPr>
              <w:spacing w:after="20"/>
            </w:pPr>
            <w:r>
              <w:rPr>
                <w:rFonts w:cs="Consolas"/>
                <w:color w:val="D4D4D4"/>
                <w:sz w:val="17"/>
                <w:szCs w:val="17"/>
              </w:rPr>
              <w:t xml:space="preserve">    v = </w:t>
            </w:r>
            <w:proofErr w:type="spellStart"/>
            <w:r>
              <w:rPr>
                <w:rFonts w:cs="Consolas"/>
                <w:color w:val="D4D4D4"/>
                <w:sz w:val="17"/>
                <w:szCs w:val="17"/>
              </w:rPr>
              <w:t>select_</w:t>
            </w:r>
            <w:proofErr w:type="gramStart"/>
            <w:r>
              <w:rPr>
                <w:rFonts w:cs="Consolas"/>
                <w:color w:val="D4D4D4"/>
                <w:sz w:val="17"/>
                <w:szCs w:val="17"/>
              </w:rPr>
              <w:t>mcv</w:t>
            </w:r>
            <w:proofErr w:type="spellEnd"/>
            <w:r>
              <w:rPr>
                <w:rFonts w:cs="Consolas"/>
                <w:color w:val="D4D4D4"/>
                <w:sz w:val="17"/>
                <w:szCs w:val="17"/>
              </w:rPr>
              <w:t>(</w:t>
            </w:r>
            <w:proofErr w:type="gramEnd"/>
            <w:r>
              <w:rPr>
                <w:rFonts w:cs="Consolas"/>
                <w:color w:val="D4D4D4"/>
                <w:sz w:val="17"/>
                <w:szCs w:val="17"/>
              </w:rPr>
              <w:t xml:space="preserve">domains, </w:t>
            </w:r>
            <w:proofErr w:type="spellStart"/>
            <w:r>
              <w:rPr>
                <w:rFonts w:cs="Consolas"/>
                <w:color w:val="D4D4D4"/>
                <w:sz w:val="17"/>
                <w:szCs w:val="17"/>
              </w:rPr>
              <w:t>coloured</w:t>
            </w:r>
            <w:proofErr w:type="spellEnd"/>
            <w:r>
              <w:rPr>
                <w:rFonts w:cs="Consolas"/>
                <w:color w:val="D4D4D4"/>
                <w:sz w:val="17"/>
                <w:szCs w:val="17"/>
              </w:rPr>
              <w:t>)</w:t>
            </w:r>
          </w:p>
          <w:p w14:paraId="5C842CE7" w14:textId="77777777" w:rsidR="00991E65" w:rsidRDefault="00991E65" w:rsidP="00434B18">
            <w:pPr>
              <w:spacing w:after="20"/>
            </w:pPr>
            <w:r>
              <w:rPr>
                <w:rFonts w:cs="Consolas"/>
                <w:color w:val="D4D4D4"/>
                <w:sz w:val="17"/>
                <w:szCs w:val="17"/>
              </w:rPr>
              <w:t xml:space="preserve">    for colour in sorted(domains[v]):</w:t>
            </w:r>
          </w:p>
          <w:p w14:paraId="55BB83A4" w14:textId="77777777" w:rsidR="00991E65" w:rsidRDefault="00991E65" w:rsidP="00434B18">
            <w:pPr>
              <w:spacing w:after="20"/>
            </w:pPr>
            <w:r>
              <w:rPr>
                <w:rFonts w:cs="Consolas"/>
                <w:color w:val="D4D4D4"/>
                <w:sz w:val="17"/>
                <w:szCs w:val="17"/>
              </w:rPr>
              <w:t xml:space="preserve">        counters['assignments'] += 1</w:t>
            </w:r>
          </w:p>
          <w:p w14:paraId="15B60FBC" w14:textId="77777777" w:rsidR="00991E65" w:rsidRDefault="00991E65" w:rsidP="00434B18">
            <w:pPr>
              <w:spacing w:after="20"/>
            </w:pPr>
            <w:r>
              <w:rPr>
                <w:rFonts w:cs="Consolas"/>
                <w:color w:val="D4D4D4"/>
                <w:sz w:val="17"/>
                <w:szCs w:val="17"/>
              </w:rPr>
              <w:t xml:space="preserve">        coloured[v] = colour</w:t>
            </w:r>
          </w:p>
          <w:p w14:paraId="04865B05" w14:textId="77777777" w:rsidR="00991E65" w:rsidRDefault="00991E65" w:rsidP="00434B18">
            <w:pPr>
              <w:spacing w:after="20"/>
            </w:pPr>
            <w:r>
              <w:rPr>
                <w:rFonts w:cs="Consolas"/>
                <w:color w:val="D4D4D4"/>
                <w:sz w:val="17"/>
                <w:szCs w:val="17"/>
              </w:rPr>
              <w:t xml:space="preserve">        pruned, ok = </w:t>
            </w:r>
            <w:proofErr w:type="spellStart"/>
            <w:r>
              <w:rPr>
                <w:rFonts w:cs="Consolas"/>
                <w:color w:val="D4D4D4"/>
                <w:sz w:val="17"/>
                <w:szCs w:val="17"/>
              </w:rPr>
              <w:t>forward_</w:t>
            </w:r>
            <w:proofErr w:type="gramStart"/>
            <w:r>
              <w:rPr>
                <w:rFonts w:cs="Consolas"/>
                <w:color w:val="D4D4D4"/>
                <w:sz w:val="17"/>
                <w:szCs w:val="17"/>
              </w:rPr>
              <w:t>check</w:t>
            </w:r>
            <w:proofErr w:type="spellEnd"/>
            <w:r>
              <w:rPr>
                <w:rFonts w:cs="Consolas"/>
                <w:color w:val="D4D4D4"/>
                <w:sz w:val="17"/>
                <w:szCs w:val="17"/>
              </w:rPr>
              <w:t>(</w:t>
            </w:r>
            <w:proofErr w:type="gramEnd"/>
            <w:r>
              <w:rPr>
                <w:rFonts w:cs="Consolas"/>
                <w:color w:val="D4D4D4"/>
                <w:sz w:val="17"/>
                <w:szCs w:val="17"/>
              </w:rPr>
              <w:t xml:space="preserve">v, </w:t>
            </w:r>
            <w:proofErr w:type="spellStart"/>
            <w:r>
              <w:rPr>
                <w:rFonts w:cs="Consolas"/>
                <w:color w:val="D4D4D4"/>
                <w:sz w:val="17"/>
                <w:szCs w:val="17"/>
              </w:rPr>
              <w:t>colour</w:t>
            </w:r>
            <w:proofErr w:type="spellEnd"/>
            <w:r>
              <w:rPr>
                <w:rFonts w:cs="Consolas"/>
                <w:color w:val="D4D4D4"/>
                <w:sz w:val="17"/>
                <w:szCs w:val="17"/>
              </w:rPr>
              <w:t>, adj, domains, coloured)</w:t>
            </w:r>
          </w:p>
          <w:p w14:paraId="315E7960" w14:textId="77777777" w:rsidR="00991E65" w:rsidRDefault="00991E65" w:rsidP="00434B18">
            <w:pPr>
              <w:spacing w:after="20"/>
            </w:pPr>
            <w:r>
              <w:rPr>
                <w:rFonts w:cs="Consolas"/>
                <w:color w:val="D4D4D4"/>
                <w:sz w:val="17"/>
                <w:szCs w:val="17"/>
              </w:rPr>
              <w:t xml:space="preserve">        if ok and </w:t>
            </w:r>
            <w:proofErr w:type="spellStart"/>
            <w:r>
              <w:rPr>
                <w:rFonts w:cs="Consolas"/>
                <w:color w:val="D4D4D4"/>
                <w:sz w:val="17"/>
                <w:szCs w:val="17"/>
              </w:rPr>
              <w:t>backtrack_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 xml:space="preserve">adj, domains, </w:t>
            </w:r>
            <w:proofErr w:type="spellStart"/>
            <w:r>
              <w:rPr>
                <w:rFonts w:cs="Consolas"/>
                <w:color w:val="D4D4D4"/>
                <w:sz w:val="17"/>
                <w:szCs w:val="17"/>
              </w:rPr>
              <w:t>coloured</w:t>
            </w:r>
            <w:proofErr w:type="spellEnd"/>
            <w:r>
              <w:rPr>
                <w:rFonts w:cs="Consolas"/>
                <w:color w:val="D4D4D4"/>
                <w:sz w:val="17"/>
                <w:szCs w:val="17"/>
              </w:rPr>
              <w:t>, counters):</w:t>
            </w:r>
          </w:p>
          <w:p w14:paraId="10633850" w14:textId="77777777" w:rsidR="00991E65" w:rsidRDefault="00991E65" w:rsidP="00434B18">
            <w:pPr>
              <w:spacing w:after="20"/>
            </w:pPr>
            <w:r>
              <w:rPr>
                <w:rFonts w:cs="Consolas"/>
                <w:color w:val="D4D4D4"/>
                <w:sz w:val="17"/>
                <w:szCs w:val="17"/>
              </w:rPr>
              <w:t xml:space="preserve">            return True</w:t>
            </w:r>
          </w:p>
          <w:p w14:paraId="4973FFC5" w14:textId="77777777" w:rsidR="00991E65" w:rsidRDefault="00991E65" w:rsidP="00434B18">
            <w:pPr>
              <w:spacing w:after="20"/>
            </w:pPr>
            <w:r>
              <w:rPr>
                <w:rFonts w:cs="Consolas"/>
                <w:color w:val="D4D4D4"/>
                <w:sz w:val="17"/>
                <w:szCs w:val="17"/>
              </w:rPr>
              <w:t xml:space="preserve">        for </w:t>
            </w:r>
            <w:proofErr w:type="spellStart"/>
            <w:r>
              <w:rPr>
                <w:rFonts w:cs="Consolas"/>
                <w:color w:val="D4D4D4"/>
                <w:sz w:val="17"/>
                <w:szCs w:val="17"/>
              </w:rPr>
              <w:t>nbr</w:t>
            </w:r>
            <w:proofErr w:type="spellEnd"/>
            <w:r>
              <w:rPr>
                <w:rFonts w:cs="Consolas"/>
                <w:color w:val="D4D4D4"/>
                <w:sz w:val="17"/>
                <w:szCs w:val="17"/>
              </w:rPr>
              <w:t xml:space="preserve"> in pruned:</w:t>
            </w:r>
          </w:p>
          <w:p w14:paraId="022816F1" w14:textId="77777777" w:rsidR="00991E65" w:rsidRDefault="00991E65" w:rsidP="00434B18">
            <w:pPr>
              <w:spacing w:after="20"/>
            </w:pPr>
            <w:r>
              <w:rPr>
                <w:rFonts w:cs="Consolas"/>
                <w:color w:val="D4D4D4"/>
                <w:sz w:val="17"/>
                <w:szCs w:val="17"/>
              </w:rPr>
              <w:t xml:space="preserve">            domains[</w:t>
            </w:r>
            <w:proofErr w:type="spellStart"/>
            <w:r>
              <w:rPr>
                <w:rFonts w:cs="Consolas"/>
                <w:color w:val="D4D4D4"/>
                <w:sz w:val="17"/>
                <w:szCs w:val="17"/>
              </w:rPr>
              <w:t>nbr</w:t>
            </w:r>
            <w:proofErr w:type="spellEnd"/>
            <w:proofErr w:type="gramStart"/>
            <w:r>
              <w:rPr>
                <w:rFonts w:cs="Consolas"/>
                <w:color w:val="D4D4D4"/>
                <w:sz w:val="17"/>
                <w:szCs w:val="17"/>
              </w:rPr>
              <w:t>].add</w:t>
            </w:r>
            <w:proofErr w:type="gramEnd"/>
            <w:r>
              <w:rPr>
                <w:rFonts w:cs="Consolas"/>
                <w:color w:val="D4D4D4"/>
                <w:sz w:val="17"/>
                <w:szCs w:val="17"/>
              </w:rPr>
              <w:t>(</w:t>
            </w:r>
            <w:proofErr w:type="spellStart"/>
            <w:r>
              <w:rPr>
                <w:rFonts w:cs="Consolas"/>
                <w:color w:val="D4D4D4"/>
                <w:sz w:val="17"/>
                <w:szCs w:val="17"/>
              </w:rPr>
              <w:t>colour</w:t>
            </w:r>
            <w:proofErr w:type="spellEnd"/>
            <w:r>
              <w:rPr>
                <w:rFonts w:cs="Consolas"/>
                <w:color w:val="D4D4D4"/>
                <w:sz w:val="17"/>
                <w:szCs w:val="17"/>
              </w:rPr>
              <w:t>)</w:t>
            </w:r>
          </w:p>
          <w:p w14:paraId="5704BE04" w14:textId="77777777" w:rsidR="00991E65" w:rsidRDefault="00991E65" w:rsidP="00434B18">
            <w:pPr>
              <w:spacing w:after="20"/>
            </w:pPr>
            <w:r>
              <w:rPr>
                <w:rFonts w:cs="Consolas"/>
                <w:color w:val="D4D4D4"/>
                <w:sz w:val="17"/>
                <w:szCs w:val="17"/>
              </w:rPr>
              <w:t xml:space="preserve">        del coloured[v]</w:t>
            </w:r>
          </w:p>
          <w:p w14:paraId="6BFA8E92" w14:textId="77777777" w:rsidR="00991E65" w:rsidRDefault="00991E65" w:rsidP="00434B18">
            <w:pPr>
              <w:spacing w:after="20"/>
            </w:pPr>
            <w:r>
              <w:rPr>
                <w:rFonts w:cs="Consolas"/>
                <w:color w:val="D4D4D4"/>
                <w:sz w:val="17"/>
                <w:szCs w:val="17"/>
              </w:rPr>
              <w:t xml:space="preserve">        counters['backtracks'] += 1</w:t>
            </w:r>
          </w:p>
          <w:p w14:paraId="063C7632" w14:textId="77777777" w:rsidR="00991E65" w:rsidRDefault="00991E65" w:rsidP="00434B18">
            <w:pPr>
              <w:spacing w:after="20"/>
            </w:pPr>
            <w:r>
              <w:rPr>
                <w:rFonts w:cs="Consolas"/>
                <w:color w:val="D4D4D4"/>
                <w:sz w:val="17"/>
                <w:szCs w:val="17"/>
              </w:rPr>
              <w:t xml:space="preserve">    return False</w:t>
            </w:r>
          </w:p>
          <w:p w14:paraId="588F1914" w14:textId="77777777" w:rsidR="00991E65" w:rsidRDefault="00991E65" w:rsidP="00434B18">
            <w:pPr>
              <w:spacing w:after="20"/>
            </w:pPr>
            <w:r>
              <w:rPr>
                <w:rFonts w:cs="Consolas"/>
                <w:color w:val="D4D4D4"/>
                <w:sz w:val="17"/>
                <w:szCs w:val="17"/>
              </w:rPr>
              <w:t xml:space="preserve"> </w:t>
            </w:r>
          </w:p>
          <w:p w14:paraId="04C207F5"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solve_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vertices, k, adj):</w:t>
            </w:r>
          </w:p>
          <w:p w14:paraId="22B806DD" w14:textId="77777777" w:rsidR="00991E65" w:rsidRDefault="00991E65" w:rsidP="00434B18">
            <w:pPr>
              <w:spacing w:after="20"/>
            </w:pPr>
            <w:r>
              <w:rPr>
                <w:rFonts w:cs="Consolas"/>
                <w:color w:val="6A9955"/>
                <w:sz w:val="17"/>
                <w:szCs w:val="17"/>
              </w:rPr>
              <w:t xml:space="preserve">    """Public entry point. Returns (colouring or None, counters)."""</w:t>
            </w:r>
          </w:p>
          <w:p w14:paraId="08EC235B" w14:textId="77777777" w:rsidR="00991E65" w:rsidRDefault="00991E65" w:rsidP="00434B18">
            <w:pPr>
              <w:spacing w:after="20"/>
            </w:pPr>
            <w:r>
              <w:rPr>
                <w:rFonts w:cs="Consolas"/>
                <w:color w:val="D4D4D4"/>
                <w:sz w:val="17"/>
                <w:szCs w:val="17"/>
              </w:rPr>
              <w:t xml:space="preserve">    domains = {v: </w:t>
            </w:r>
            <w:proofErr w:type="gramStart"/>
            <w:r>
              <w:rPr>
                <w:rFonts w:cs="Consolas"/>
                <w:color w:val="D4D4D4"/>
                <w:sz w:val="17"/>
                <w:szCs w:val="17"/>
              </w:rPr>
              <w:t>set(range(</w:t>
            </w:r>
            <w:proofErr w:type="gramEnd"/>
            <w:r>
              <w:rPr>
                <w:rFonts w:cs="Consolas"/>
                <w:color w:val="D4D4D4"/>
                <w:sz w:val="17"/>
                <w:szCs w:val="17"/>
              </w:rPr>
              <w:t>1, k + 1)) for v in vertices}</w:t>
            </w:r>
          </w:p>
          <w:p w14:paraId="66151014" w14:textId="77777777" w:rsidR="00991E65" w:rsidRDefault="00991E65" w:rsidP="00434B18">
            <w:pPr>
              <w:spacing w:after="20"/>
            </w:pPr>
            <w:r>
              <w:rPr>
                <w:rFonts w:cs="Consolas"/>
                <w:color w:val="D4D4D4"/>
                <w:sz w:val="17"/>
                <w:szCs w:val="17"/>
              </w:rPr>
              <w:t xml:space="preserve">    coloured, counters = {}, {'assignments': 0, 'backtracks': 0}</w:t>
            </w:r>
          </w:p>
          <w:p w14:paraId="5116CE0B" w14:textId="77777777" w:rsidR="00991E65" w:rsidRDefault="00991E65" w:rsidP="00434B18">
            <w:pPr>
              <w:spacing w:after="20"/>
            </w:pPr>
            <w:r>
              <w:rPr>
                <w:rFonts w:cs="Consolas"/>
                <w:color w:val="D4D4D4"/>
                <w:sz w:val="17"/>
                <w:szCs w:val="17"/>
              </w:rPr>
              <w:t xml:space="preserve">    ok = </w:t>
            </w:r>
            <w:proofErr w:type="spellStart"/>
            <w:r>
              <w:rPr>
                <w:rFonts w:cs="Consolas"/>
                <w:color w:val="D4D4D4"/>
                <w:sz w:val="17"/>
                <w:szCs w:val="17"/>
              </w:rPr>
              <w:t>backtrack_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 xml:space="preserve">adj, domains, </w:t>
            </w:r>
            <w:proofErr w:type="spellStart"/>
            <w:r>
              <w:rPr>
                <w:rFonts w:cs="Consolas"/>
                <w:color w:val="D4D4D4"/>
                <w:sz w:val="17"/>
                <w:szCs w:val="17"/>
              </w:rPr>
              <w:t>coloured</w:t>
            </w:r>
            <w:proofErr w:type="spellEnd"/>
            <w:r>
              <w:rPr>
                <w:rFonts w:cs="Consolas"/>
                <w:color w:val="D4D4D4"/>
                <w:sz w:val="17"/>
                <w:szCs w:val="17"/>
              </w:rPr>
              <w:t>, counters)</w:t>
            </w:r>
          </w:p>
          <w:p w14:paraId="72EB62B8" w14:textId="77777777" w:rsidR="00991E65" w:rsidRDefault="00991E65" w:rsidP="00434B18">
            <w:pPr>
              <w:spacing w:after="20"/>
            </w:pPr>
            <w:r>
              <w:rPr>
                <w:rFonts w:cs="Consolas"/>
                <w:color w:val="D4D4D4"/>
                <w:sz w:val="17"/>
                <w:szCs w:val="17"/>
              </w:rPr>
              <w:t xml:space="preserve">    return (coloured if ok else None), counters</w:t>
            </w:r>
          </w:p>
        </w:tc>
      </w:tr>
    </w:tbl>
    <w:p w14:paraId="1EF3153E" w14:textId="77777777" w:rsidR="00991E65" w:rsidRDefault="00991E65" w:rsidP="004152E6">
      <w:pPr>
        <w:spacing w:before="80" w:after="240"/>
        <w:jc w:val="center"/>
      </w:pPr>
      <w:r>
        <w:rPr>
          <w:i/>
          <w:iCs/>
          <w:color w:val="595959"/>
          <w:sz w:val="20"/>
          <w:szCs w:val="20"/>
        </w:rPr>
        <w:lastRenderedPageBreak/>
        <w:t>Code 3.2 — forward_checking.py (Part B, complete)</w:t>
      </w:r>
    </w:p>
    <w:p w14:paraId="6E82BB65" w14:textId="77777777" w:rsidR="00991E65" w:rsidRDefault="00991E65" w:rsidP="004152E6">
      <w:pPr>
        <w:spacing w:after="160" w:line="300" w:lineRule="auto"/>
      </w:pPr>
      <w:r>
        <w:t xml:space="preserve">The key structural difference from Part A: </w:t>
      </w:r>
      <w:proofErr w:type="spellStart"/>
      <w:r>
        <w:t>forward_</w:t>
      </w:r>
      <w:proofErr w:type="gramStart"/>
      <w:r>
        <w:t>check</w:t>
      </w:r>
      <w:proofErr w:type="spellEnd"/>
      <w:r>
        <w:t>(</w:t>
      </w:r>
      <w:proofErr w:type="gramEnd"/>
      <w:r>
        <w:t xml:space="preserve">) can detect a domain wipeout (a neighbour left with zero legal colours) the moment a colour is assigned, so </w:t>
      </w:r>
      <w:proofErr w:type="spellStart"/>
      <w:r>
        <w:t>backtrack_</w:t>
      </w:r>
      <w:proofErr w:type="gramStart"/>
      <w:r>
        <w:t>fc</w:t>
      </w:r>
      <w:proofErr w:type="spellEnd"/>
      <w:r>
        <w:t>(</w:t>
      </w:r>
      <w:proofErr w:type="gramEnd"/>
      <w:r>
        <w:t>) prunes whole subtrees that Part A would still have to walk into and fail on one vertex at a time. This is exactly the mechanism §3.9–§3.11 measures.</w:t>
      </w:r>
    </w:p>
    <w:p w14:paraId="285C03A9" w14:textId="77777777" w:rsidR="00991E65" w:rsidRDefault="00991E65" w:rsidP="004152E6">
      <w:pPr>
        <w:pStyle w:val="Heading1"/>
      </w:pPr>
      <w:proofErr w:type="gramStart"/>
      <w:r>
        <w:rPr>
          <w:rFonts w:ascii="Times New Roman" w:eastAsia="Times New Roman" w:hAnsi="Times New Roman"/>
          <w:color w:val="1F3864"/>
        </w:rPr>
        <w:lastRenderedPageBreak/>
        <w:t>3.6  Randomised</w:t>
      </w:r>
      <w:proofErr w:type="gramEnd"/>
      <w:r>
        <w:rPr>
          <w:rFonts w:ascii="Times New Roman" w:eastAsia="Times New Roman" w:hAnsi="Times New Roman"/>
          <w:color w:val="1F3864"/>
        </w:rPr>
        <w:t xml:space="preserve"> Conflict Graph Generator (n ≥ 15)</w:t>
      </w:r>
    </w:p>
    <w:p w14:paraId="6D052882" w14:textId="77777777" w:rsidR="00991E65" w:rsidRDefault="00991E65" w:rsidP="004152E6">
      <w:pPr>
        <w:spacing w:after="160" w:line="300" w:lineRule="auto"/>
      </w:pPr>
      <w:r>
        <w:t>In addition to the small hand-trace graph, the generator creates larger synthetic course sets so the solvers can be tested beyond examples that are convenient to draw manually. Each run records its seed, allowing the exact same conflict graph to be regenerated for checking or comparison.</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7F923D09" w14:textId="77777777" w:rsidTr="00434B18">
        <w:tc>
          <w:tcPr>
            <w:tcW w:w="0" w:type="auto"/>
            <w:shd w:val="clear" w:color="auto" w:fill="1E1E1E"/>
            <w:tcMar>
              <w:top w:w="160" w:type="dxa"/>
              <w:left w:w="200" w:type="dxa"/>
              <w:bottom w:w="160" w:type="dxa"/>
              <w:right w:w="200" w:type="dxa"/>
            </w:tcMar>
          </w:tcPr>
          <w:p w14:paraId="79EFF351" w14:textId="77777777" w:rsidR="00991E65" w:rsidRDefault="00991E65" w:rsidP="00434B18">
            <w:pPr>
              <w:spacing w:after="20"/>
            </w:pPr>
            <w:r>
              <w:rPr>
                <w:rFonts w:cs="Consolas"/>
                <w:color w:val="6A9955"/>
                <w:sz w:val="17"/>
                <w:szCs w:val="17"/>
              </w:rPr>
              <w:t>"""graph_generator.py</w:t>
            </w:r>
          </w:p>
          <w:p w14:paraId="05566071" w14:textId="77777777" w:rsidR="00991E65" w:rsidRDefault="00991E65" w:rsidP="00434B18">
            <w:pPr>
              <w:spacing w:after="20"/>
            </w:pPr>
            <w:r>
              <w:rPr>
                <w:rFonts w:cs="Consolas"/>
                <w:color w:val="D4D4D4"/>
                <w:sz w:val="17"/>
                <w:szCs w:val="17"/>
              </w:rPr>
              <w:t>Randomised conflict-graph generator for the exam-timetable scheduling problem.</w:t>
            </w:r>
          </w:p>
          <w:p w14:paraId="5DBE85D2" w14:textId="77777777" w:rsidR="00991E65" w:rsidRDefault="00991E65" w:rsidP="00434B18">
            <w:pPr>
              <w:spacing w:after="20"/>
            </w:pPr>
            <w:r>
              <w:rPr>
                <w:rFonts w:cs="Consolas"/>
                <w:color w:val="D4D4D4"/>
                <w:sz w:val="17"/>
                <w:szCs w:val="17"/>
              </w:rPr>
              <w:t xml:space="preserve">Each course is a vertex; an edge (Ci, </w:t>
            </w:r>
            <w:proofErr w:type="spellStart"/>
            <w:r>
              <w:rPr>
                <w:rFonts w:cs="Consolas"/>
                <w:color w:val="D4D4D4"/>
                <w:sz w:val="17"/>
                <w:szCs w:val="17"/>
              </w:rPr>
              <w:t>Cj</w:t>
            </w:r>
            <w:proofErr w:type="spellEnd"/>
            <w:r>
              <w:rPr>
                <w:rFonts w:cs="Consolas"/>
                <w:color w:val="D4D4D4"/>
                <w:sz w:val="17"/>
                <w:szCs w:val="17"/>
              </w:rPr>
              <w:t>) means at least one student is</w:t>
            </w:r>
          </w:p>
          <w:p w14:paraId="7120C106" w14:textId="77777777" w:rsidR="00991E65" w:rsidRDefault="00991E65" w:rsidP="00434B18">
            <w:pPr>
              <w:spacing w:after="20"/>
            </w:pPr>
            <w:r>
              <w:rPr>
                <w:rFonts w:cs="Consolas"/>
                <w:color w:val="D4D4D4"/>
                <w:sz w:val="17"/>
                <w:szCs w:val="17"/>
              </w:rPr>
              <w:t>registered for both courses, so they cannot share a time slot.</w:t>
            </w:r>
          </w:p>
          <w:p w14:paraId="1099E710" w14:textId="77777777" w:rsidR="00991E65" w:rsidRDefault="00991E65" w:rsidP="00434B18">
            <w:pPr>
              <w:spacing w:after="20"/>
            </w:pPr>
            <w:r>
              <w:rPr>
                <w:rFonts w:cs="Consolas"/>
                <w:color w:val="6A9955"/>
                <w:sz w:val="17"/>
                <w:szCs w:val="17"/>
              </w:rPr>
              <w:t>"""</w:t>
            </w:r>
          </w:p>
          <w:p w14:paraId="7B42093B" w14:textId="77777777" w:rsidR="00991E65" w:rsidRDefault="00991E65" w:rsidP="00434B18">
            <w:pPr>
              <w:spacing w:after="20"/>
            </w:pPr>
            <w:r>
              <w:rPr>
                <w:rFonts w:cs="Consolas"/>
                <w:color w:val="D4D4D4"/>
                <w:sz w:val="17"/>
                <w:szCs w:val="17"/>
              </w:rPr>
              <w:t xml:space="preserve">import random, </w:t>
            </w:r>
            <w:proofErr w:type="spellStart"/>
            <w:r>
              <w:rPr>
                <w:rFonts w:cs="Consolas"/>
                <w:color w:val="D4D4D4"/>
                <w:sz w:val="17"/>
                <w:szCs w:val="17"/>
              </w:rPr>
              <w:t>itertools</w:t>
            </w:r>
            <w:proofErr w:type="spellEnd"/>
          </w:p>
          <w:p w14:paraId="2F691405" w14:textId="77777777" w:rsidR="00991E65" w:rsidRDefault="00991E65" w:rsidP="00434B18">
            <w:pPr>
              <w:spacing w:after="20"/>
            </w:pPr>
            <w:r>
              <w:rPr>
                <w:rFonts w:cs="Consolas"/>
                <w:color w:val="D4D4D4"/>
                <w:sz w:val="17"/>
                <w:szCs w:val="17"/>
              </w:rPr>
              <w:t xml:space="preserve"> </w:t>
            </w:r>
          </w:p>
          <w:p w14:paraId="6D31D9C2"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 xml:space="preserve">n, </w:t>
            </w:r>
            <w:proofErr w:type="spellStart"/>
            <w:r>
              <w:rPr>
                <w:rFonts w:cs="Consolas"/>
                <w:color w:val="D4D4D4"/>
                <w:sz w:val="17"/>
                <w:szCs w:val="17"/>
              </w:rPr>
              <w:t>edge_prob</w:t>
            </w:r>
            <w:proofErr w:type="spellEnd"/>
            <w:r>
              <w:rPr>
                <w:rFonts w:cs="Consolas"/>
                <w:color w:val="D4D4D4"/>
                <w:sz w:val="17"/>
                <w:szCs w:val="17"/>
              </w:rPr>
              <w:t>=0.24, seed=None):</w:t>
            </w:r>
          </w:p>
          <w:p w14:paraId="2C7BCE6E" w14:textId="77777777" w:rsidR="00991E65" w:rsidRDefault="00991E65" w:rsidP="00434B18">
            <w:pPr>
              <w:spacing w:after="20"/>
            </w:pPr>
            <w:r>
              <w:rPr>
                <w:rFonts w:cs="Consolas"/>
                <w:color w:val="6A9955"/>
                <w:sz w:val="17"/>
                <w:szCs w:val="17"/>
              </w:rPr>
              <w:t xml:space="preserve">    """Build an Erdos-Renyi-style conflict graph over n courses.</w:t>
            </w:r>
          </w:p>
          <w:p w14:paraId="24AB1B9E" w14:textId="77777777" w:rsidR="00991E65" w:rsidRDefault="00991E65" w:rsidP="00434B18">
            <w:pPr>
              <w:spacing w:after="20"/>
            </w:pPr>
            <w:r>
              <w:rPr>
                <w:rFonts w:cs="Consolas"/>
                <w:color w:val="D4D4D4"/>
                <w:sz w:val="17"/>
                <w:szCs w:val="17"/>
              </w:rPr>
              <w:t xml:space="preserve"> </w:t>
            </w:r>
          </w:p>
          <w:p w14:paraId="534F4514"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Args</w:t>
            </w:r>
            <w:proofErr w:type="spellEnd"/>
            <w:r>
              <w:rPr>
                <w:rFonts w:cs="Consolas"/>
                <w:color w:val="D4D4D4"/>
                <w:sz w:val="17"/>
                <w:szCs w:val="17"/>
              </w:rPr>
              <w:t>:</w:t>
            </w:r>
          </w:p>
          <w:p w14:paraId="2319F173" w14:textId="77777777" w:rsidR="00991E65" w:rsidRDefault="00991E65" w:rsidP="00434B18">
            <w:pPr>
              <w:spacing w:after="20"/>
            </w:pPr>
            <w:r>
              <w:rPr>
                <w:rFonts w:cs="Consolas"/>
                <w:color w:val="D4D4D4"/>
                <w:sz w:val="17"/>
                <w:szCs w:val="17"/>
              </w:rPr>
              <w:t xml:space="preserve">        n:         number of courses (vertices)</w:t>
            </w:r>
          </w:p>
          <w:p w14:paraId="355092CF"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edge_prob</w:t>
            </w:r>
            <w:proofErr w:type="spellEnd"/>
            <w:r>
              <w:rPr>
                <w:rFonts w:cs="Consolas"/>
                <w:color w:val="D4D4D4"/>
                <w:sz w:val="17"/>
                <w:szCs w:val="17"/>
              </w:rPr>
              <w:t>: probability that any two courses share a student</w:t>
            </w:r>
          </w:p>
          <w:p w14:paraId="6F1CD45B" w14:textId="77777777" w:rsidR="00991E65" w:rsidRDefault="00991E65" w:rsidP="00434B18">
            <w:pPr>
              <w:spacing w:after="20"/>
            </w:pPr>
            <w:r>
              <w:rPr>
                <w:rFonts w:cs="Consolas"/>
                <w:color w:val="D4D4D4"/>
                <w:sz w:val="17"/>
                <w:szCs w:val="17"/>
              </w:rPr>
              <w:t xml:space="preserve">        seed:      RNG seed for reproducibility</w:t>
            </w:r>
          </w:p>
          <w:p w14:paraId="400B9A00" w14:textId="77777777" w:rsidR="00991E65" w:rsidRDefault="00991E65" w:rsidP="00434B18">
            <w:pPr>
              <w:spacing w:after="20"/>
            </w:pPr>
            <w:r>
              <w:rPr>
                <w:rFonts w:cs="Consolas"/>
                <w:color w:val="D4D4D4"/>
                <w:sz w:val="17"/>
                <w:szCs w:val="17"/>
              </w:rPr>
              <w:t xml:space="preserve">    Returns:</w:t>
            </w:r>
          </w:p>
          <w:p w14:paraId="181FBE0E" w14:textId="77777777" w:rsidR="00991E65" w:rsidRDefault="00991E65" w:rsidP="00434B18">
            <w:pPr>
              <w:spacing w:after="20"/>
            </w:pPr>
            <w:r>
              <w:rPr>
                <w:rFonts w:cs="Consolas"/>
                <w:color w:val="D4D4D4"/>
                <w:sz w:val="17"/>
                <w:szCs w:val="17"/>
              </w:rPr>
              <w:t xml:space="preserve">        (vertices, adj) where adj[v] is the set of neighbours of v</w:t>
            </w:r>
          </w:p>
          <w:p w14:paraId="14CAE094" w14:textId="77777777" w:rsidR="00991E65" w:rsidRDefault="00991E65" w:rsidP="00434B18">
            <w:pPr>
              <w:spacing w:after="20"/>
            </w:pPr>
            <w:r>
              <w:rPr>
                <w:rFonts w:cs="Consolas"/>
                <w:color w:val="6A9955"/>
                <w:sz w:val="17"/>
                <w:szCs w:val="17"/>
              </w:rPr>
              <w:t xml:space="preserve">    """</w:t>
            </w:r>
          </w:p>
          <w:p w14:paraId="461637CD"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rng</w:t>
            </w:r>
            <w:proofErr w:type="spellEnd"/>
            <w:r>
              <w:rPr>
                <w:rFonts w:cs="Consolas"/>
                <w:color w:val="D4D4D4"/>
                <w:sz w:val="17"/>
                <w:szCs w:val="17"/>
              </w:rPr>
              <w:t xml:space="preserve"> = </w:t>
            </w:r>
            <w:proofErr w:type="spellStart"/>
            <w:proofErr w:type="gramStart"/>
            <w:r>
              <w:rPr>
                <w:rFonts w:cs="Consolas"/>
                <w:color w:val="D4D4D4"/>
                <w:sz w:val="17"/>
                <w:szCs w:val="17"/>
              </w:rPr>
              <w:t>random.Random</w:t>
            </w:r>
            <w:proofErr w:type="spellEnd"/>
            <w:proofErr w:type="gramEnd"/>
            <w:r>
              <w:rPr>
                <w:rFonts w:cs="Consolas"/>
                <w:color w:val="D4D4D4"/>
                <w:sz w:val="17"/>
                <w:szCs w:val="17"/>
              </w:rPr>
              <w:t>(seed)</w:t>
            </w:r>
          </w:p>
          <w:p w14:paraId="5D67897D" w14:textId="77777777" w:rsidR="00991E65" w:rsidRDefault="00991E65" w:rsidP="00434B18">
            <w:pPr>
              <w:spacing w:after="20"/>
            </w:pPr>
            <w:r>
              <w:rPr>
                <w:rFonts w:cs="Consolas"/>
                <w:color w:val="D4D4D4"/>
                <w:sz w:val="17"/>
                <w:szCs w:val="17"/>
              </w:rPr>
              <w:t xml:space="preserve">    vertices = [</w:t>
            </w:r>
            <w:proofErr w:type="spellStart"/>
            <w:proofErr w:type="gramStart"/>
            <w:r>
              <w:rPr>
                <w:rFonts w:cs="Consolas"/>
                <w:color w:val="D4D4D4"/>
                <w:sz w:val="17"/>
                <w:szCs w:val="17"/>
              </w:rPr>
              <w:t>f'C</w:t>
            </w:r>
            <w:proofErr w:type="spellEnd"/>
            <w:r>
              <w:rPr>
                <w:rFonts w:cs="Consolas"/>
                <w:color w:val="D4D4D4"/>
                <w:sz w:val="17"/>
                <w:szCs w:val="17"/>
              </w:rPr>
              <w:t>{</w:t>
            </w:r>
            <w:proofErr w:type="spellStart"/>
            <w:proofErr w:type="gramEnd"/>
            <w:r>
              <w:rPr>
                <w:rFonts w:cs="Consolas"/>
                <w:color w:val="D4D4D4"/>
                <w:sz w:val="17"/>
                <w:szCs w:val="17"/>
              </w:rPr>
              <w:t>i</w:t>
            </w:r>
            <w:proofErr w:type="spellEnd"/>
            <w:r>
              <w:rPr>
                <w:rFonts w:cs="Consolas"/>
                <w:color w:val="D4D4D4"/>
                <w:sz w:val="17"/>
                <w:szCs w:val="17"/>
              </w:rPr>
              <w:t xml:space="preserve"> + 1}' for </w:t>
            </w:r>
            <w:proofErr w:type="spellStart"/>
            <w:r>
              <w:rPr>
                <w:rFonts w:cs="Consolas"/>
                <w:color w:val="D4D4D4"/>
                <w:sz w:val="17"/>
                <w:szCs w:val="17"/>
              </w:rPr>
              <w:t>i</w:t>
            </w:r>
            <w:proofErr w:type="spellEnd"/>
            <w:r>
              <w:rPr>
                <w:rFonts w:cs="Consolas"/>
                <w:color w:val="D4D4D4"/>
                <w:sz w:val="17"/>
                <w:szCs w:val="17"/>
              </w:rPr>
              <w:t xml:space="preserve"> in range(n)]</w:t>
            </w:r>
          </w:p>
          <w:p w14:paraId="68126E54" w14:textId="77777777" w:rsidR="00991E65" w:rsidRDefault="00991E65" w:rsidP="00434B18">
            <w:pPr>
              <w:spacing w:after="20"/>
            </w:pPr>
            <w:r>
              <w:rPr>
                <w:rFonts w:cs="Consolas"/>
                <w:color w:val="D4D4D4"/>
                <w:sz w:val="17"/>
                <w:szCs w:val="17"/>
              </w:rPr>
              <w:t xml:space="preserve">    adj = {v: </w:t>
            </w:r>
            <w:proofErr w:type="gramStart"/>
            <w:r>
              <w:rPr>
                <w:rFonts w:cs="Consolas"/>
                <w:color w:val="D4D4D4"/>
                <w:sz w:val="17"/>
                <w:szCs w:val="17"/>
              </w:rPr>
              <w:t>set(</w:t>
            </w:r>
            <w:proofErr w:type="gramEnd"/>
            <w:r>
              <w:rPr>
                <w:rFonts w:cs="Consolas"/>
                <w:color w:val="D4D4D4"/>
                <w:sz w:val="17"/>
                <w:szCs w:val="17"/>
              </w:rPr>
              <w:t>) for v in vertices}</w:t>
            </w:r>
          </w:p>
          <w:p w14:paraId="261F7844" w14:textId="77777777" w:rsidR="00991E65" w:rsidRDefault="00991E65" w:rsidP="00434B18">
            <w:pPr>
              <w:spacing w:after="20"/>
            </w:pPr>
            <w:r>
              <w:rPr>
                <w:rFonts w:cs="Consolas"/>
                <w:color w:val="D4D4D4"/>
                <w:sz w:val="17"/>
                <w:szCs w:val="17"/>
              </w:rPr>
              <w:t xml:space="preserve">    for u, v in </w:t>
            </w:r>
            <w:proofErr w:type="spellStart"/>
            <w:proofErr w:type="gramStart"/>
            <w:r>
              <w:rPr>
                <w:rFonts w:cs="Consolas"/>
                <w:color w:val="D4D4D4"/>
                <w:sz w:val="17"/>
                <w:szCs w:val="17"/>
              </w:rPr>
              <w:t>itertools.combinations</w:t>
            </w:r>
            <w:proofErr w:type="spellEnd"/>
            <w:proofErr w:type="gramEnd"/>
            <w:r>
              <w:rPr>
                <w:rFonts w:cs="Consolas"/>
                <w:color w:val="D4D4D4"/>
                <w:sz w:val="17"/>
                <w:szCs w:val="17"/>
              </w:rPr>
              <w:t>(vertices, 2):</w:t>
            </w:r>
          </w:p>
          <w:p w14:paraId="205583D3" w14:textId="77777777" w:rsidR="00991E65" w:rsidRDefault="00991E65" w:rsidP="00434B18">
            <w:pPr>
              <w:spacing w:after="20"/>
            </w:pPr>
            <w:r>
              <w:rPr>
                <w:rFonts w:cs="Consolas"/>
                <w:color w:val="D4D4D4"/>
                <w:sz w:val="17"/>
                <w:szCs w:val="17"/>
              </w:rPr>
              <w:t xml:space="preserve">        if </w:t>
            </w:r>
            <w:proofErr w:type="spellStart"/>
            <w:proofErr w:type="gramStart"/>
            <w:r>
              <w:rPr>
                <w:rFonts w:cs="Consolas"/>
                <w:color w:val="D4D4D4"/>
                <w:sz w:val="17"/>
                <w:szCs w:val="17"/>
              </w:rPr>
              <w:t>rng.random</w:t>
            </w:r>
            <w:proofErr w:type="spellEnd"/>
            <w:proofErr w:type="gramEnd"/>
            <w:r>
              <w:rPr>
                <w:rFonts w:cs="Consolas"/>
                <w:color w:val="D4D4D4"/>
                <w:sz w:val="17"/>
                <w:szCs w:val="17"/>
              </w:rPr>
              <w:t xml:space="preserve">() &lt; </w:t>
            </w:r>
            <w:proofErr w:type="spellStart"/>
            <w:r>
              <w:rPr>
                <w:rFonts w:cs="Consolas"/>
                <w:color w:val="D4D4D4"/>
                <w:sz w:val="17"/>
                <w:szCs w:val="17"/>
              </w:rPr>
              <w:t>edge_prob</w:t>
            </w:r>
            <w:proofErr w:type="spellEnd"/>
            <w:r>
              <w:rPr>
                <w:rFonts w:cs="Consolas"/>
                <w:color w:val="D4D4D4"/>
                <w:sz w:val="17"/>
                <w:szCs w:val="17"/>
              </w:rPr>
              <w:t>:</w:t>
            </w:r>
          </w:p>
          <w:p w14:paraId="0BAEF532" w14:textId="77777777" w:rsidR="00991E65" w:rsidRDefault="00991E65" w:rsidP="00434B18">
            <w:pPr>
              <w:spacing w:after="20"/>
            </w:pPr>
            <w:r>
              <w:rPr>
                <w:rFonts w:cs="Consolas"/>
                <w:color w:val="D4D4D4"/>
                <w:sz w:val="17"/>
                <w:szCs w:val="17"/>
              </w:rPr>
              <w:t xml:space="preserve">            adj[u</w:t>
            </w:r>
            <w:proofErr w:type="gramStart"/>
            <w:r>
              <w:rPr>
                <w:rFonts w:cs="Consolas"/>
                <w:color w:val="D4D4D4"/>
                <w:sz w:val="17"/>
                <w:szCs w:val="17"/>
              </w:rPr>
              <w:t>].add</w:t>
            </w:r>
            <w:proofErr w:type="gramEnd"/>
            <w:r>
              <w:rPr>
                <w:rFonts w:cs="Consolas"/>
                <w:color w:val="D4D4D4"/>
                <w:sz w:val="17"/>
                <w:szCs w:val="17"/>
              </w:rPr>
              <w:t>(v)</w:t>
            </w:r>
          </w:p>
          <w:p w14:paraId="520133D6" w14:textId="77777777" w:rsidR="00991E65" w:rsidRDefault="00991E65" w:rsidP="00434B18">
            <w:pPr>
              <w:spacing w:after="20"/>
            </w:pPr>
            <w:r>
              <w:rPr>
                <w:rFonts w:cs="Consolas"/>
                <w:color w:val="D4D4D4"/>
                <w:sz w:val="17"/>
                <w:szCs w:val="17"/>
              </w:rPr>
              <w:t xml:space="preserve">            adj[v</w:t>
            </w:r>
            <w:proofErr w:type="gramStart"/>
            <w:r>
              <w:rPr>
                <w:rFonts w:cs="Consolas"/>
                <w:color w:val="D4D4D4"/>
                <w:sz w:val="17"/>
                <w:szCs w:val="17"/>
              </w:rPr>
              <w:t>].add</w:t>
            </w:r>
            <w:proofErr w:type="gramEnd"/>
            <w:r>
              <w:rPr>
                <w:rFonts w:cs="Consolas"/>
                <w:color w:val="D4D4D4"/>
                <w:sz w:val="17"/>
                <w:szCs w:val="17"/>
              </w:rPr>
              <w:t>(u)</w:t>
            </w:r>
          </w:p>
          <w:p w14:paraId="132E8D2F" w14:textId="77777777" w:rsidR="00991E65" w:rsidRDefault="00991E65" w:rsidP="00434B18">
            <w:pPr>
              <w:spacing w:after="20"/>
            </w:pPr>
            <w:r>
              <w:rPr>
                <w:rFonts w:cs="Consolas"/>
                <w:color w:val="D4D4D4"/>
                <w:sz w:val="17"/>
                <w:szCs w:val="17"/>
              </w:rPr>
              <w:t xml:space="preserve">    return vertices, adj</w:t>
            </w:r>
          </w:p>
          <w:p w14:paraId="7BEB01E3" w14:textId="77777777" w:rsidR="00991E65" w:rsidRDefault="00991E65" w:rsidP="00434B18">
            <w:pPr>
              <w:spacing w:after="20"/>
            </w:pPr>
            <w:r>
              <w:rPr>
                <w:rFonts w:cs="Consolas"/>
                <w:color w:val="D4D4D4"/>
                <w:sz w:val="17"/>
                <w:szCs w:val="17"/>
              </w:rPr>
              <w:t xml:space="preserve"> </w:t>
            </w:r>
          </w:p>
          <w:p w14:paraId="01B45C0D"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graph_</w:t>
            </w:r>
            <w:proofErr w:type="gramStart"/>
            <w:r>
              <w:rPr>
                <w:rFonts w:cs="Consolas"/>
                <w:color w:val="D4D4D4"/>
                <w:sz w:val="17"/>
                <w:szCs w:val="17"/>
              </w:rPr>
              <w:t>stats</w:t>
            </w:r>
            <w:proofErr w:type="spellEnd"/>
            <w:r>
              <w:rPr>
                <w:rFonts w:cs="Consolas"/>
                <w:color w:val="D4D4D4"/>
                <w:sz w:val="17"/>
                <w:szCs w:val="17"/>
              </w:rPr>
              <w:t>(</w:t>
            </w:r>
            <w:proofErr w:type="gramEnd"/>
            <w:r>
              <w:rPr>
                <w:rFonts w:cs="Consolas"/>
                <w:color w:val="D4D4D4"/>
                <w:sz w:val="17"/>
                <w:szCs w:val="17"/>
              </w:rPr>
              <w:t>vertices, adj):</w:t>
            </w:r>
          </w:p>
          <w:p w14:paraId="7F3C187D" w14:textId="77777777" w:rsidR="00991E65" w:rsidRDefault="00991E65" w:rsidP="00434B18">
            <w:pPr>
              <w:spacing w:after="20"/>
            </w:pPr>
            <w:r>
              <w:rPr>
                <w:rFonts w:cs="Consolas"/>
                <w:color w:val="D4D4D4"/>
                <w:sz w:val="17"/>
                <w:szCs w:val="17"/>
              </w:rPr>
              <w:t xml:space="preserve">    degrees = sorted((</w:t>
            </w:r>
            <w:proofErr w:type="spellStart"/>
            <w:r>
              <w:rPr>
                <w:rFonts w:cs="Consolas"/>
                <w:color w:val="D4D4D4"/>
                <w:sz w:val="17"/>
                <w:szCs w:val="17"/>
              </w:rPr>
              <w:t>len</w:t>
            </w:r>
            <w:proofErr w:type="spellEnd"/>
            <w:r>
              <w:rPr>
                <w:rFonts w:cs="Consolas"/>
                <w:color w:val="D4D4D4"/>
                <w:sz w:val="17"/>
                <w:szCs w:val="17"/>
              </w:rPr>
              <w:t>(adj[v]) for v in vertices), reverse=True)</w:t>
            </w:r>
          </w:p>
          <w:p w14:paraId="3F847557" w14:textId="77777777" w:rsidR="00991E65" w:rsidRDefault="00991E65" w:rsidP="00434B18">
            <w:pPr>
              <w:spacing w:after="20"/>
            </w:pPr>
            <w:r>
              <w:rPr>
                <w:rFonts w:cs="Consolas"/>
                <w:color w:val="D4D4D4"/>
                <w:sz w:val="17"/>
                <w:szCs w:val="17"/>
              </w:rPr>
              <w:t xml:space="preserve">    edges = sum(degrees) // 2</w:t>
            </w:r>
          </w:p>
          <w:p w14:paraId="579653CF" w14:textId="77777777" w:rsidR="00991E65" w:rsidRDefault="00991E65" w:rsidP="00434B18">
            <w:pPr>
              <w:spacing w:after="20"/>
            </w:pPr>
            <w:r>
              <w:rPr>
                <w:rFonts w:cs="Consolas"/>
                <w:color w:val="D4D4D4"/>
                <w:sz w:val="17"/>
                <w:szCs w:val="17"/>
              </w:rPr>
              <w:t xml:space="preserve">    density = edges / (</w:t>
            </w:r>
            <w:proofErr w:type="spellStart"/>
            <w:r>
              <w:rPr>
                <w:rFonts w:cs="Consolas"/>
                <w:color w:val="D4D4D4"/>
                <w:sz w:val="17"/>
                <w:szCs w:val="17"/>
              </w:rPr>
              <w:t>len</w:t>
            </w:r>
            <w:proofErr w:type="spellEnd"/>
            <w:r>
              <w:rPr>
                <w:rFonts w:cs="Consolas"/>
                <w:color w:val="D4D4D4"/>
                <w:sz w:val="17"/>
                <w:szCs w:val="17"/>
              </w:rPr>
              <w:t>(vertices) * (</w:t>
            </w:r>
            <w:proofErr w:type="spellStart"/>
            <w:r>
              <w:rPr>
                <w:rFonts w:cs="Consolas"/>
                <w:color w:val="D4D4D4"/>
                <w:sz w:val="17"/>
                <w:szCs w:val="17"/>
              </w:rPr>
              <w:t>len</w:t>
            </w:r>
            <w:proofErr w:type="spellEnd"/>
            <w:r>
              <w:rPr>
                <w:rFonts w:cs="Consolas"/>
                <w:color w:val="D4D4D4"/>
                <w:sz w:val="17"/>
                <w:szCs w:val="17"/>
              </w:rPr>
              <w:t>(vertices) - 1) / 2)</w:t>
            </w:r>
          </w:p>
          <w:p w14:paraId="3D1A17CC" w14:textId="77777777" w:rsidR="00991E65" w:rsidRDefault="00991E65" w:rsidP="00434B18">
            <w:pPr>
              <w:spacing w:after="20"/>
            </w:pPr>
            <w:r>
              <w:rPr>
                <w:rFonts w:cs="Consolas"/>
                <w:color w:val="D4D4D4"/>
                <w:sz w:val="17"/>
                <w:szCs w:val="17"/>
              </w:rPr>
              <w:t xml:space="preserve">    return {'n': </w:t>
            </w:r>
            <w:proofErr w:type="spellStart"/>
            <w:r>
              <w:rPr>
                <w:rFonts w:cs="Consolas"/>
                <w:color w:val="D4D4D4"/>
                <w:sz w:val="17"/>
                <w:szCs w:val="17"/>
              </w:rPr>
              <w:t>len</w:t>
            </w:r>
            <w:proofErr w:type="spellEnd"/>
            <w:r>
              <w:rPr>
                <w:rFonts w:cs="Consolas"/>
                <w:color w:val="D4D4D4"/>
                <w:sz w:val="17"/>
                <w:szCs w:val="17"/>
              </w:rPr>
              <w:t xml:space="preserve">(vertices), 'edges': edges, 'density': </w:t>
            </w:r>
            <w:proofErr w:type="gramStart"/>
            <w:r>
              <w:rPr>
                <w:rFonts w:cs="Consolas"/>
                <w:color w:val="D4D4D4"/>
                <w:sz w:val="17"/>
                <w:szCs w:val="17"/>
              </w:rPr>
              <w:t>round(</w:t>
            </w:r>
            <w:proofErr w:type="gramEnd"/>
            <w:r>
              <w:rPr>
                <w:rFonts w:cs="Consolas"/>
                <w:color w:val="D4D4D4"/>
                <w:sz w:val="17"/>
                <w:szCs w:val="17"/>
              </w:rPr>
              <w:t>density, 3),</w:t>
            </w:r>
          </w:p>
          <w:p w14:paraId="2D0FC0A8"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max</w:t>
            </w:r>
            <w:proofErr w:type="gramEnd"/>
            <w:r>
              <w:rPr>
                <w:rFonts w:cs="Consolas"/>
                <w:color w:val="D4D4D4"/>
                <w:sz w:val="17"/>
                <w:szCs w:val="17"/>
              </w:rPr>
              <w:t>_degree</w:t>
            </w:r>
            <w:proofErr w:type="spellEnd"/>
            <w:r>
              <w:rPr>
                <w:rFonts w:cs="Consolas"/>
                <w:color w:val="D4D4D4"/>
                <w:sz w:val="17"/>
                <w:szCs w:val="17"/>
              </w:rPr>
              <w:t xml:space="preserve">': </w:t>
            </w:r>
            <w:proofErr w:type="gramStart"/>
            <w:r>
              <w:rPr>
                <w:rFonts w:cs="Consolas"/>
                <w:color w:val="D4D4D4"/>
                <w:sz w:val="17"/>
                <w:szCs w:val="17"/>
              </w:rPr>
              <w:t>degrees[</w:t>
            </w:r>
            <w:proofErr w:type="gramEnd"/>
            <w:r>
              <w:rPr>
                <w:rFonts w:cs="Consolas"/>
                <w:color w:val="D4D4D4"/>
                <w:sz w:val="17"/>
                <w:szCs w:val="17"/>
              </w:rPr>
              <w:t>0] if degrees else 0}</w:t>
            </w:r>
          </w:p>
          <w:p w14:paraId="505EB4D0" w14:textId="77777777" w:rsidR="00991E65" w:rsidRDefault="00991E65" w:rsidP="00434B18">
            <w:pPr>
              <w:spacing w:after="20"/>
            </w:pPr>
            <w:r>
              <w:rPr>
                <w:rFonts w:cs="Consolas"/>
                <w:color w:val="D4D4D4"/>
                <w:sz w:val="17"/>
                <w:szCs w:val="17"/>
              </w:rPr>
              <w:t xml:space="preserve"> </w:t>
            </w:r>
          </w:p>
          <w:p w14:paraId="5C4B69DA"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from_annexure_</w:t>
            </w:r>
            <w:proofErr w:type="gramStart"/>
            <w:r>
              <w:rPr>
                <w:rFonts w:cs="Consolas"/>
                <w:color w:val="D4D4D4"/>
                <w:sz w:val="17"/>
                <w:szCs w:val="17"/>
              </w:rPr>
              <w:t>a</w:t>
            </w:r>
            <w:proofErr w:type="spellEnd"/>
            <w:r>
              <w:rPr>
                <w:rFonts w:cs="Consolas"/>
                <w:color w:val="D4D4D4"/>
                <w:sz w:val="17"/>
                <w:szCs w:val="17"/>
              </w:rPr>
              <w:t>(</w:t>
            </w:r>
            <w:proofErr w:type="gramEnd"/>
            <w:r>
              <w:rPr>
                <w:rFonts w:cs="Consolas"/>
                <w:color w:val="D4D4D4"/>
                <w:sz w:val="17"/>
                <w:szCs w:val="17"/>
              </w:rPr>
              <w:t>):</w:t>
            </w:r>
          </w:p>
          <w:p w14:paraId="5428A550" w14:textId="77777777" w:rsidR="00991E65" w:rsidRDefault="00991E65" w:rsidP="00434B18">
            <w:pPr>
              <w:spacing w:after="20"/>
            </w:pPr>
            <w:r>
              <w:rPr>
                <w:rFonts w:cs="Consolas"/>
                <w:color w:val="6A9955"/>
                <w:sz w:val="17"/>
                <w:szCs w:val="17"/>
              </w:rPr>
              <w:t xml:space="preserve">    """Fixed 6-course graph used for the Module 1/2 hand traces."""</w:t>
            </w:r>
          </w:p>
          <w:p w14:paraId="365AD517" w14:textId="77777777" w:rsidR="00991E65" w:rsidRDefault="00991E65" w:rsidP="00434B18">
            <w:pPr>
              <w:spacing w:after="20"/>
            </w:pPr>
            <w:r>
              <w:rPr>
                <w:rFonts w:cs="Consolas"/>
                <w:color w:val="D4D4D4"/>
                <w:sz w:val="17"/>
                <w:szCs w:val="17"/>
              </w:rPr>
              <w:t xml:space="preserve">    vertices = ['C1', 'C2', 'C3', 'C4', 'C5', 'C6']</w:t>
            </w:r>
          </w:p>
          <w:p w14:paraId="55ADA3D4" w14:textId="77777777" w:rsidR="00991E65" w:rsidRDefault="00991E65" w:rsidP="00434B18">
            <w:pPr>
              <w:spacing w:after="20"/>
            </w:pPr>
            <w:r>
              <w:rPr>
                <w:rFonts w:cs="Consolas"/>
                <w:color w:val="D4D4D4"/>
                <w:sz w:val="17"/>
                <w:szCs w:val="17"/>
              </w:rPr>
              <w:t xml:space="preserve">    edges = [('C1','C2'), ('C1','C3'), ('C2','C3'), ('C2','C4'),</w:t>
            </w:r>
          </w:p>
          <w:p w14:paraId="0172D901" w14:textId="77777777" w:rsidR="00991E65" w:rsidRDefault="00991E65" w:rsidP="00434B18">
            <w:pPr>
              <w:spacing w:after="20"/>
            </w:pPr>
            <w:r>
              <w:rPr>
                <w:rFonts w:cs="Consolas"/>
                <w:color w:val="D4D4D4"/>
                <w:sz w:val="17"/>
                <w:szCs w:val="17"/>
              </w:rPr>
              <w:t xml:space="preserve">             ('C3','C5'), ('C4','C5'), ('C4','C6'), ('C5','C6')]</w:t>
            </w:r>
          </w:p>
          <w:p w14:paraId="2DFBBECD" w14:textId="77777777" w:rsidR="00991E65" w:rsidRDefault="00991E65" w:rsidP="00434B18">
            <w:pPr>
              <w:spacing w:after="20"/>
            </w:pPr>
            <w:r>
              <w:rPr>
                <w:rFonts w:cs="Consolas"/>
                <w:color w:val="D4D4D4"/>
                <w:sz w:val="17"/>
                <w:szCs w:val="17"/>
              </w:rPr>
              <w:t xml:space="preserve">    adj = {v: </w:t>
            </w:r>
            <w:proofErr w:type="gramStart"/>
            <w:r>
              <w:rPr>
                <w:rFonts w:cs="Consolas"/>
                <w:color w:val="D4D4D4"/>
                <w:sz w:val="17"/>
                <w:szCs w:val="17"/>
              </w:rPr>
              <w:t>set(</w:t>
            </w:r>
            <w:proofErr w:type="gramEnd"/>
            <w:r>
              <w:rPr>
                <w:rFonts w:cs="Consolas"/>
                <w:color w:val="D4D4D4"/>
                <w:sz w:val="17"/>
                <w:szCs w:val="17"/>
              </w:rPr>
              <w:t>) for v in vertices}</w:t>
            </w:r>
          </w:p>
          <w:p w14:paraId="2DD3843C" w14:textId="77777777" w:rsidR="00991E65" w:rsidRDefault="00991E65" w:rsidP="00434B18">
            <w:pPr>
              <w:spacing w:after="20"/>
            </w:pPr>
            <w:r>
              <w:rPr>
                <w:rFonts w:cs="Consolas"/>
                <w:color w:val="D4D4D4"/>
                <w:sz w:val="17"/>
                <w:szCs w:val="17"/>
              </w:rPr>
              <w:t xml:space="preserve">    for u, v in edges:</w:t>
            </w:r>
          </w:p>
          <w:p w14:paraId="2684B4E6" w14:textId="77777777" w:rsidR="00991E65" w:rsidRDefault="00991E65" w:rsidP="00434B18">
            <w:pPr>
              <w:spacing w:after="20"/>
            </w:pPr>
            <w:r>
              <w:rPr>
                <w:rFonts w:cs="Consolas"/>
                <w:color w:val="D4D4D4"/>
                <w:sz w:val="17"/>
                <w:szCs w:val="17"/>
              </w:rPr>
              <w:t xml:space="preserve">        adj[u</w:t>
            </w:r>
            <w:proofErr w:type="gramStart"/>
            <w:r>
              <w:rPr>
                <w:rFonts w:cs="Consolas"/>
                <w:color w:val="D4D4D4"/>
                <w:sz w:val="17"/>
                <w:szCs w:val="17"/>
              </w:rPr>
              <w:t>].add</w:t>
            </w:r>
            <w:proofErr w:type="gramEnd"/>
            <w:r>
              <w:rPr>
                <w:rFonts w:cs="Consolas"/>
                <w:color w:val="D4D4D4"/>
                <w:sz w:val="17"/>
                <w:szCs w:val="17"/>
              </w:rPr>
              <w:t>(v); adj[v</w:t>
            </w:r>
            <w:proofErr w:type="gramStart"/>
            <w:r>
              <w:rPr>
                <w:rFonts w:cs="Consolas"/>
                <w:color w:val="D4D4D4"/>
                <w:sz w:val="17"/>
                <w:szCs w:val="17"/>
              </w:rPr>
              <w:t>].add</w:t>
            </w:r>
            <w:proofErr w:type="gramEnd"/>
            <w:r>
              <w:rPr>
                <w:rFonts w:cs="Consolas"/>
                <w:color w:val="D4D4D4"/>
                <w:sz w:val="17"/>
                <w:szCs w:val="17"/>
              </w:rPr>
              <w:t>(u)</w:t>
            </w:r>
          </w:p>
          <w:p w14:paraId="4C1C9523" w14:textId="77777777" w:rsidR="00991E65" w:rsidRDefault="00991E65" w:rsidP="00434B18">
            <w:pPr>
              <w:spacing w:after="20"/>
            </w:pPr>
            <w:r>
              <w:rPr>
                <w:rFonts w:cs="Consolas"/>
                <w:color w:val="D4D4D4"/>
                <w:sz w:val="17"/>
                <w:szCs w:val="17"/>
              </w:rPr>
              <w:t xml:space="preserve">    return vertices, adj</w:t>
            </w:r>
          </w:p>
        </w:tc>
      </w:tr>
    </w:tbl>
    <w:p w14:paraId="283C7835" w14:textId="77777777" w:rsidR="00991E65" w:rsidRDefault="00991E65" w:rsidP="004152E6">
      <w:pPr>
        <w:spacing w:before="80" w:after="240"/>
        <w:jc w:val="center"/>
      </w:pPr>
      <w:r>
        <w:rPr>
          <w:i/>
          <w:iCs/>
          <w:color w:val="595959"/>
          <w:sz w:val="20"/>
          <w:szCs w:val="20"/>
        </w:rPr>
        <w:t>Code 3.3 — graph_generator.py (complete, including the Annexure A loader used for regression tests)</w:t>
      </w:r>
    </w:p>
    <w:p w14:paraId="32DC5F7F" w14:textId="77777777" w:rsidR="00991E65" w:rsidRDefault="00991E65" w:rsidP="004152E6">
      <w:pPr>
        <w:spacing w:before="120" w:after="40"/>
        <w:jc w:val="center"/>
      </w:pPr>
    </w:p>
    <w:p w14:paraId="4B486799" w14:textId="77777777" w:rsidR="00991E65" w:rsidRDefault="00991E65" w:rsidP="004152E6">
      <w:pPr>
        <w:pStyle w:val="Heading1"/>
      </w:pPr>
      <w:proofErr w:type="gramStart"/>
      <w:r>
        <w:rPr>
          <w:rFonts w:ascii="Times New Roman" w:eastAsia="Times New Roman" w:hAnsi="Times New Roman"/>
          <w:color w:val="1F3864"/>
        </w:rPr>
        <w:lastRenderedPageBreak/>
        <w:t>3.7  Complexity</w:t>
      </w:r>
      <w:proofErr w:type="gramEnd"/>
      <w:r>
        <w:rPr>
          <w:rFonts w:ascii="Times New Roman" w:eastAsia="Times New Roman" w:hAnsi="Times New Roman"/>
          <w:color w:val="1F3864"/>
        </w:rPr>
        <w:t xml:space="preserve"> Analysis</w:t>
      </w:r>
    </w:p>
    <w:p w14:paraId="33BB37F8" w14:textId="77777777" w:rsidR="00991E65" w:rsidRDefault="00991E65" w:rsidP="004152E6">
      <w:pPr>
        <w:pStyle w:val="Heading2"/>
      </w:pPr>
      <w:proofErr w:type="gramStart"/>
      <w:r>
        <w:rPr>
          <w:rFonts w:ascii="Times New Roman" w:eastAsia="Times New Roman" w:hAnsi="Times New Roman"/>
          <w:color w:val="C0392B"/>
        </w:rPr>
        <w:t>3.7.1  Worst</w:t>
      </w:r>
      <w:proofErr w:type="gramEnd"/>
      <w:r>
        <w:rPr>
          <w:rFonts w:ascii="Times New Roman" w:eastAsia="Times New Roman" w:hAnsi="Times New Roman"/>
          <w:color w:val="C0392B"/>
        </w:rPr>
        <w:t>-Case Time Complexity</w:t>
      </w:r>
    </w:p>
    <w:p w14:paraId="305EE156" w14:textId="77777777" w:rsidR="00991E65" w:rsidRDefault="00991E65" w:rsidP="004152E6">
      <w:pPr>
        <w:spacing w:after="160" w:line="300" w:lineRule="auto"/>
      </w:pPr>
      <w:r>
        <w:t>At each of the n vertices, the plain backtracking algorithm (Part A) may try all k colours before either succeeding or exhausting them and backtracking. In the worst case — an adversarial graph that forces the algorithm to explore before failing — the recursion tree has branching factor k and depth n, giving:</w:t>
      </w:r>
    </w:p>
    <w:p w14:paraId="42F77B94" w14:textId="77777777" w:rsidR="00991E65" w:rsidRDefault="00991E65" w:rsidP="004152E6">
      <w:pPr>
        <w:spacing w:after="160" w:line="300" w:lineRule="auto"/>
      </w:pPr>
      <w:r>
        <w:rPr>
          <w:rFonts w:cs="Consolas"/>
          <w:b/>
          <w:bCs/>
        </w:rPr>
        <w:t xml:space="preserve">T(n) = k · </w:t>
      </w:r>
      <w:proofErr w:type="gramStart"/>
      <w:r>
        <w:rPr>
          <w:rFonts w:cs="Consolas"/>
          <w:b/>
          <w:bCs/>
        </w:rPr>
        <w:t>T(</w:t>
      </w:r>
      <w:proofErr w:type="gramEnd"/>
      <w:r>
        <w:rPr>
          <w:rFonts w:cs="Consolas"/>
          <w:b/>
          <w:bCs/>
        </w:rPr>
        <w:t xml:space="preserve">n − 1) + </w:t>
      </w:r>
      <w:proofErr w:type="gramStart"/>
      <w:r>
        <w:rPr>
          <w:rFonts w:cs="Consolas"/>
          <w:b/>
          <w:bCs/>
        </w:rPr>
        <w:t>O(</w:t>
      </w:r>
      <w:proofErr w:type="gramEnd"/>
      <w:r>
        <w:rPr>
          <w:rFonts w:cs="Consolas"/>
          <w:b/>
          <w:bCs/>
        </w:rPr>
        <w:t>1</w:t>
      </w:r>
      <w:proofErr w:type="gramStart"/>
      <w:r>
        <w:rPr>
          <w:rFonts w:cs="Consolas"/>
          <w:b/>
          <w:bCs/>
        </w:rPr>
        <w:t>)  ⇒</w:t>
      </w:r>
      <w:proofErr w:type="gramEnd"/>
      <w:r>
        <w:rPr>
          <w:rFonts w:cs="Consolas"/>
          <w:b/>
          <w:bCs/>
        </w:rPr>
        <w:t xml:space="preserve">  T(n) = O(kⁿ)</w:t>
      </w:r>
    </w:p>
    <w:p w14:paraId="2B4CC6B7" w14:textId="77777777" w:rsidR="00991E65" w:rsidRDefault="00991E65" w:rsidP="004152E6">
      <w:pPr>
        <w:spacing w:after="160" w:line="300" w:lineRule="auto"/>
      </w:pPr>
      <w:r>
        <w:t>This bound is unavoidable in the worst case: graph colouring is NP-complete (it generalises the NP-complete 3-colouring problem), so no algorithm in this family can guarantee a polynomial-time worst case unless P = NP. Forward checking (Part B) does not change this asymptotic worst-case bound — an adversarial instance can still force full exploration — but it reduces the effective branching factor at each node in practice, by pruning colours that are already provably inconsistent before recursing. That practical effect is what §3.9–§3.11 measures directly, rather than assumes.</w:t>
      </w:r>
    </w:p>
    <w:p w14:paraId="3B702E2D" w14:textId="77777777" w:rsidR="00991E65" w:rsidRDefault="00991E65" w:rsidP="004152E6">
      <w:pPr>
        <w:pStyle w:val="Heading2"/>
      </w:pPr>
      <w:proofErr w:type="gramStart"/>
      <w:r>
        <w:rPr>
          <w:rFonts w:ascii="Times New Roman" w:eastAsia="Times New Roman" w:hAnsi="Times New Roman"/>
          <w:color w:val="C0392B"/>
        </w:rPr>
        <w:t>3.7.2  Average</w:t>
      </w:r>
      <w:proofErr w:type="gramEnd"/>
      <w:r>
        <w:rPr>
          <w:rFonts w:ascii="Times New Roman" w:eastAsia="Times New Roman" w:hAnsi="Times New Roman"/>
          <w:color w:val="C0392B"/>
        </w:rPr>
        <w:t>-Case Behaviour (Empirical)</w:t>
      </w:r>
    </w:p>
    <w:p w14:paraId="59A84A10" w14:textId="77777777" w:rsidR="00991E65" w:rsidRDefault="00991E65" w:rsidP="004152E6">
      <w:pPr>
        <w:spacing w:after="160" w:line="300" w:lineRule="auto"/>
      </w:pPr>
      <w:r>
        <w:t>Because search effort depends strongly on the shape of the conflict graph, average behaviour is reported empirically. The measurements show that the baseline grows more sharply as the number of courses rises, while ordering and forward checking keep the observed search effort much smaller for the same inputs.</w:t>
      </w:r>
    </w:p>
    <w:p w14:paraId="282E4039" w14:textId="77777777" w:rsidR="00991E65" w:rsidRDefault="00991E65" w:rsidP="004152E6">
      <w:pPr>
        <w:pStyle w:val="Heading2"/>
      </w:pPr>
      <w:proofErr w:type="gramStart"/>
      <w:r>
        <w:rPr>
          <w:rFonts w:ascii="Times New Roman" w:eastAsia="Times New Roman" w:hAnsi="Times New Roman"/>
          <w:color w:val="C0392B"/>
        </w:rPr>
        <w:t>3.7.3  Space</w:t>
      </w:r>
      <w:proofErr w:type="gramEnd"/>
      <w:r>
        <w:rPr>
          <w:rFonts w:ascii="Times New Roman" w:eastAsia="Times New Roman" w:hAnsi="Times New Roman"/>
          <w:color w:val="C0392B"/>
        </w:rPr>
        <w:t xml:space="preserve"> Complexity</w:t>
      </w:r>
    </w:p>
    <w:p w14:paraId="1162A094" w14:textId="77777777" w:rsidR="00991E65" w:rsidRDefault="00991E65" w:rsidP="004152E6">
      <w:pPr>
        <w:spacing w:after="160" w:line="300" w:lineRule="auto"/>
      </w:pPr>
      <w:r>
        <w:t xml:space="preserve">Both variants use </w:t>
      </w:r>
      <w:proofErr w:type="gramStart"/>
      <w:r>
        <w:t>O(</w:t>
      </w:r>
      <w:proofErr w:type="gramEnd"/>
      <w:r>
        <w:t xml:space="preserve">n + E) space for the adjacency structure and O(n) for the recursion stack and colouring/domain dictionaries, giving </w:t>
      </w:r>
      <w:proofErr w:type="gramStart"/>
      <w:r>
        <w:t>O(</w:t>
      </w:r>
      <w:proofErr w:type="gramEnd"/>
      <w:r>
        <w:t xml:space="preserve">n + E) overall. Part B carries slightly more per-call state (the domains </w:t>
      </w:r>
      <w:proofErr w:type="spellStart"/>
      <w:r>
        <w:t>dict</w:t>
      </w:r>
      <w:proofErr w:type="spellEnd"/>
      <w:r>
        <w:t>), which §3.11's memory measurements quantify.</w:t>
      </w:r>
    </w:p>
    <w:p w14:paraId="0FB70764" w14:textId="77777777" w:rsidR="00991E65" w:rsidRDefault="00991E65" w:rsidP="004152E6">
      <w:pPr>
        <w:pStyle w:val="Heading1"/>
      </w:pPr>
      <w:proofErr w:type="gramStart"/>
      <w:r>
        <w:rPr>
          <w:rFonts w:ascii="Times New Roman" w:eastAsia="Times New Roman" w:hAnsi="Times New Roman"/>
          <w:color w:val="1F3864"/>
        </w:rPr>
        <w:t>3.8  Experimental</w:t>
      </w:r>
      <w:proofErr w:type="gramEnd"/>
      <w:r>
        <w:rPr>
          <w:rFonts w:ascii="Times New Roman" w:eastAsia="Times New Roman" w:hAnsi="Times New Roman"/>
          <w:color w:val="1F3864"/>
        </w:rPr>
        <w:t xml:space="preserve"> Methodology</w:t>
      </w:r>
    </w:p>
    <w:p w14:paraId="7BA32E96" w14:textId="77777777" w:rsidR="00991E65" w:rsidRDefault="00991E65" w:rsidP="004152E6">
      <w:pPr>
        <w:pStyle w:val="ListParagraph"/>
        <w:numPr>
          <w:ilvl w:val="0"/>
          <w:numId w:val="3"/>
        </w:numPr>
        <w:spacing w:after="80" w:line="280" w:lineRule="auto"/>
      </w:pPr>
      <w:r>
        <w:t>Two sweeps: (</w:t>
      </w:r>
      <w:proofErr w:type="spellStart"/>
      <w:r>
        <w:t>i</w:t>
      </w:r>
      <w:proofErr w:type="spellEnd"/>
      <w:r>
        <w:t>) fix k = 4, scale n ∈ {</w:t>
      </w:r>
      <w:proofErr w:type="gramStart"/>
      <w:r>
        <w:t>15,18,...</w:t>
      </w:r>
      <w:proofErr w:type="gramEnd"/>
      <w:r>
        <w:t>,39}; (ii) fix n = 24, scale k ∈ {3,4,5,6,7}.</w:t>
      </w:r>
    </w:p>
    <w:p w14:paraId="3E3F3797" w14:textId="77777777" w:rsidR="00991E65" w:rsidRDefault="00991E65" w:rsidP="004152E6">
      <w:pPr>
        <w:pStyle w:val="ListParagraph"/>
        <w:numPr>
          <w:ilvl w:val="0"/>
          <w:numId w:val="3"/>
        </w:numPr>
        <w:spacing w:after="80" w:line="280" w:lineRule="auto"/>
      </w:pPr>
      <w:r>
        <w:t>5 independent trials per configuration, each on a freshly generated graph (distinct seed), giving 45 + 25 = 70 total runs per algorithm.</w:t>
      </w:r>
    </w:p>
    <w:p w14:paraId="1A446284" w14:textId="77777777" w:rsidR="00991E65" w:rsidRDefault="00991E65" w:rsidP="004152E6">
      <w:pPr>
        <w:pStyle w:val="ListParagraph"/>
        <w:numPr>
          <w:ilvl w:val="0"/>
          <w:numId w:val="3"/>
        </w:numPr>
        <w:spacing w:after="80" w:line="280" w:lineRule="auto"/>
      </w:pPr>
      <w:r>
        <w:t>Both algorithms are run on the exact same generated graph within a trial, so any difference in assignments/backtracks/time is attributable only to the algorithm, not to graph variation.</w:t>
      </w:r>
    </w:p>
    <w:p w14:paraId="4C842071" w14:textId="77777777" w:rsidR="00991E65" w:rsidRDefault="00991E65" w:rsidP="004152E6">
      <w:pPr>
        <w:pStyle w:val="ListParagraph"/>
        <w:numPr>
          <w:ilvl w:val="0"/>
          <w:numId w:val="3"/>
        </w:numPr>
        <w:spacing w:after="80" w:line="280" w:lineRule="auto"/>
      </w:pPr>
      <w:r>
        <w:t>Metrics captured per run: assignments attempted, backtracks triggered, wall-clock time (</w:t>
      </w:r>
      <w:proofErr w:type="spellStart"/>
      <w:r>
        <w:t>ms</w:t>
      </w:r>
      <w:proofErr w:type="spellEnd"/>
      <w:r>
        <w:t xml:space="preserve">, via </w:t>
      </w:r>
      <w:proofErr w:type="spellStart"/>
      <w:proofErr w:type="gramStart"/>
      <w:r>
        <w:t>time.perf</w:t>
      </w:r>
      <w:proofErr w:type="gramEnd"/>
      <w:r>
        <w:t>_counter</w:t>
      </w:r>
      <w:proofErr w:type="spellEnd"/>
      <w:r>
        <w:t>), and peak memory proxy (recursion depth × state size).</w:t>
      </w:r>
    </w:p>
    <w:p w14:paraId="03DD7BA0" w14:textId="77777777" w:rsidR="00991E65" w:rsidRDefault="00991E65" w:rsidP="004152E6">
      <w:pPr>
        <w:pStyle w:val="ListParagraph"/>
        <w:numPr>
          <w:ilvl w:val="0"/>
          <w:numId w:val="3"/>
        </w:numPr>
        <w:spacing w:after="80" w:line="280" w:lineRule="auto"/>
      </w:pPr>
      <w:r>
        <w:t>All runs are on the same machine in the same session to keep timing comparisons meaningful; timing numbers are illustrative of relative cost, not an absolute hardware benchmark.</w:t>
      </w:r>
    </w:p>
    <w:p w14:paraId="62DC642B" w14:textId="77777777" w:rsidR="00991E65" w:rsidRDefault="00991E65" w:rsidP="004152E6">
      <w:r>
        <w:br w:type="page"/>
      </w:r>
    </w:p>
    <w:p w14:paraId="3BFBA48E" w14:textId="77777777" w:rsidR="00991E65" w:rsidRDefault="00991E65" w:rsidP="004152E6">
      <w:pPr>
        <w:pStyle w:val="Heading1"/>
      </w:pPr>
      <w:proofErr w:type="gramStart"/>
      <w:r>
        <w:rPr>
          <w:rFonts w:ascii="Times New Roman" w:eastAsia="Times New Roman" w:hAnsi="Times New Roman"/>
          <w:color w:val="1F3864"/>
        </w:rPr>
        <w:lastRenderedPageBreak/>
        <w:t>3.9  Results</w:t>
      </w:r>
      <w:proofErr w:type="gramEnd"/>
      <w:r>
        <w:rPr>
          <w:rFonts w:ascii="Times New Roman" w:eastAsia="Times New Roman" w:hAnsi="Times New Roman"/>
          <w:color w:val="1F3864"/>
        </w:rPr>
        <w:t xml:space="preserve"> I — Scaling the Number of Courses (n)</w:t>
      </w:r>
    </w:p>
    <w:p w14:paraId="3FE4BABF" w14:textId="77777777" w:rsidR="00991E65" w:rsidRDefault="00991E65" w:rsidP="004152E6">
      <w:pPr>
        <w:spacing w:after="160" w:line="300" w:lineRule="auto"/>
      </w:pPr>
      <w:r>
        <w:t>Table 3.2 fixes k = 4 and scales n from 15 to 39; each row is the mean over 5 trials (per-trial raw data in Appendix B).</w:t>
      </w:r>
    </w:p>
    <w:tbl>
      <w:tblPr>
        <w:tblW w:w="7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
        <w:gridCol w:w="306"/>
        <w:gridCol w:w="843"/>
        <w:gridCol w:w="1087"/>
        <w:gridCol w:w="1178"/>
        <w:gridCol w:w="833"/>
        <w:gridCol w:w="1076"/>
        <w:gridCol w:w="1168"/>
        <w:gridCol w:w="924"/>
      </w:tblGrid>
      <w:tr w:rsidR="004152E6" w14:paraId="27B29B23" w14:textId="77777777" w:rsidTr="00434B18">
        <w:trPr>
          <w:tblHeader/>
        </w:trPr>
        <w:tc>
          <w:tcPr>
            <w:tcW w:w="0" w:type="auto"/>
            <w:shd w:val="clear" w:color="auto" w:fill="1F3864"/>
            <w:tcMar>
              <w:top w:w="80" w:type="dxa"/>
              <w:left w:w="100" w:type="dxa"/>
              <w:bottom w:w="80" w:type="dxa"/>
              <w:right w:w="100" w:type="dxa"/>
            </w:tcMar>
            <w:vAlign w:val="center"/>
          </w:tcPr>
          <w:p w14:paraId="44DCFF16" w14:textId="77777777" w:rsidR="00991E65" w:rsidRDefault="00991E65" w:rsidP="00434B18">
            <w:pPr>
              <w:jc w:val="center"/>
            </w:pPr>
            <w:r>
              <w:rPr>
                <w:b/>
                <w:bCs/>
                <w:color w:val="FFFFFF"/>
                <w:sz w:val="18"/>
                <w:szCs w:val="18"/>
              </w:rPr>
              <w:t>n</w:t>
            </w:r>
          </w:p>
        </w:tc>
        <w:tc>
          <w:tcPr>
            <w:tcW w:w="0" w:type="auto"/>
            <w:shd w:val="clear" w:color="auto" w:fill="1F3864"/>
            <w:tcMar>
              <w:top w:w="80" w:type="dxa"/>
              <w:left w:w="100" w:type="dxa"/>
              <w:bottom w:w="80" w:type="dxa"/>
              <w:right w:w="100" w:type="dxa"/>
            </w:tcMar>
            <w:vAlign w:val="center"/>
          </w:tcPr>
          <w:p w14:paraId="6D32D6B1" w14:textId="77777777" w:rsidR="00991E65" w:rsidRDefault="00991E65" w:rsidP="00434B18">
            <w:pPr>
              <w:jc w:val="center"/>
            </w:pPr>
            <w:r>
              <w:rPr>
                <w:b/>
                <w:bCs/>
                <w:color w:val="FFFFFF"/>
                <w:sz w:val="18"/>
                <w:szCs w:val="18"/>
              </w:rPr>
              <w:t>k</w:t>
            </w:r>
          </w:p>
        </w:tc>
        <w:tc>
          <w:tcPr>
            <w:tcW w:w="0" w:type="auto"/>
            <w:shd w:val="clear" w:color="auto" w:fill="1F3864"/>
            <w:tcMar>
              <w:top w:w="80" w:type="dxa"/>
              <w:left w:w="100" w:type="dxa"/>
              <w:bottom w:w="80" w:type="dxa"/>
              <w:right w:w="100" w:type="dxa"/>
            </w:tcMar>
            <w:vAlign w:val="center"/>
          </w:tcPr>
          <w:p w14:paraId="52632D20" w14:textId="77777777" w:rsidR="00991E65" w:rsidRDefault="00991E65" w:rsidP="00434B18">
            <w:pPr>
              <w:jc w:val="center"/>
            </w:pPr>
            <w:r>
              <w:rPr>
                <w:b/>
                <w:bCs/>
                <w:color w:val="FFFFFF"/>
                <w:sz w:val="18"/>
                <w:szCs w:val="18"/>
              </w:rPr>
              <w:t>Asg. (A)</w:t>
            </w:r>
          </w:p>
        </w:tc>
        <w:tc>
          <w:tcPr>
            <w:tcW w:w="0" w:type="auto"/>
            <w:shd w:val="clear" w:color="auto" w:fill="1F3864"/>
            <w:tcMar>
              <w:top w:w="80" w:type="dxa"/>
              <w:left w:w="100" w:type="dxa"/>
              <w:bottom w:w="80" w:type="dxa"/>
              <w:right w:w="100" w:type="dxa"/>
            </w:tcMar>
            <w:vAlign w:val="center"/>
          </w:tcPr>
          <w:p w14:paraId="41C702F6" w14:textId="77777777" w:rsidR="00991E65" w:rsidRDefault="00991E65" w:rsidP="00434B18">
            <w:pPr>
              <w:jc w:val="center"/>
            </w:pPr>
            <w:proofErr w:type="spellStart"/>
            <w:r>
              <w:rPr>
                <w:b/>
                <w:bCs/>
                <w:color w:val="FFFFFF"/>
                <w:sz w:val="18"/>
                <w:szCs w:val="18"/>
              </w:rPr>
              <w:t>Backtr</w:t>
            </w:r>
            <w:proofErr w:type="spellEnd"/>
            <w:r>
              <w:rPr>
                <w:b/>
                <w:bCs/>
                <w:color w:val="FFFFFF"/>
                <w:sz w:val="18"/>
                <w:szCs w:val="18"/>
              </w:rPr>
              <w:t>. (A)</w:t>
            </w:r>
          </w:p>
        </w:tc>
        <w:tc>
          <w:tcPr>
            <w:tcW w:w="0" w:type="auto"/>
            <w:shd w:val="clear" w:color="auto" w:fill="1F3864"/>
            <w:tcMar>
              <w:top w:w="80" w:type="dxa"/>
              <w:left w:w="100" w:type="dxa"/>
              <w:bottom w:w="80" w:type="dxa"/>
              <w:right w:w="100" w:type="dxa"/>
            </w:tcMar>
            <w:vAlign w:val="center"/>
          </w:tcPr>
          <w:p w14:paraId="0AC96525" w14:textId="77777777" w:rsidR="00991E65" w:rsidRDefault="00991E65" w:rsidP="00434B18">
            <w:pPr>
              <w:jc w:val="center"/>
            </w:pPr>
            <w:r>
              <w:rPr>
                <w:b/>
                <w:bCs/>
                <w:color w:val="FFFFFF"/>
                <w:sz w:val="18"/>
                <w:szCs w:val="18"/>
              </w:rPr>
              <w:t>Time A (</w:t>
            </w:r>
            <w:proofErr w:type="spellStart"/>
            <w:r>
              <w:rPr>
                <w:b/>
                <w:bCs/>
                <w:color w:val="FFFFFF"/>
                <w:sz w:val="18"/>
                <w:szCs w:val="18"/>
              </w:rPr>
              <w:t>ms</w:t>
            </w:r>
            <w:proofErr w:type="spellEnd"/>
            <w:r>
              <w:rPr>
                <w:b/>
                <w:bCs/>
                <w:color w:val="FFFFFF"/>
                <w:sz w:val="18"/>
                <w:szCs w:val="18"/>
              </w:rPr>
              <w:t>)</w:t>
            </w:r>
          </w:p>
        </w:tc>
        <w:tc>
          <w:tcPr>
            <w:tcW w:w="0" w:type="auto"/>
            <w:shd w:val="clear" w:color="auto" w:fill="1F3864"/>
            <w:tcMar>
              <w:top w:w="80" w:type="dxa"/>
              <w:left w:w="100" w:type="dxa"/>
              <w:bottom w:w="80" w:type="dxa"/>
              <w:right w:w="100" w:type="dxa"/>
            </w:tcMar>
            <w:vAlign w:val="center"/>
          </w:tcPr>
          <w:p w14:paraId="6B3A04BF" w14:textId="77777777" w:rsidR="00991E65" w:rsidRDefault="00991E65" w:rsidP="00434B18">
            <w:pPr>
              <w:jc w:val="center"/>
            </w:pPr>
            <w:r>
              <w:rPr>
                <w:b/>
                <w:bCs/>
                <w:color w:val="FFFFFF"/>
                <w:sz w:val="18"/>
                <w:szCs w:val="18"/>
              </w:rPr>
              <w:t>Asg. (B)</w:t>
            </w:r>
          </w:p>
        </w:tc>
        <w:tc>
          <w:tcPr>
            <w:tcW w:w="0" w:type="auto"/>
            <w:shd w:val="clear" w:color="auto" w:fill="1F3864"/>
            <w:tcMar>
              <w:top w:w="80" w:type="dxa"/>
              <w:left w:w="100" w:type="dxa"/>
              <w:bottom w:w="80" w:type="dxa"/>
              <w:right w:w="100" w:type="dxa"/>
            </w:tcMar>
            <w:vAlign w:val="center"/>
          </w:tcPr>
          <w:p w14:paraId="2BD4F818" w14:textId="77777777" w:rsidR="00991E65" w:rsidRDefault="00991E65" w:rsidP="00434B18">
            <w:pPr>
              <w:jc w:val="center"/>
            </w:pPr>
            <w:proofErr w:type="spellStart"/>
            <w:r>
              <w:rPr>
                <w:b/>
                <w:bCs/>
                <w:color w:val="FFFFFF"/>
                <w:sz w:val="18"/>
                <w:szCs w:val="18"/>
              </w:rPr>
              <w:t>Backtr</w:t>
            </w:r>
            <w:proofErr w:type="spellEnd"/>
            <w:r>
              <w:rPr>
                <w:b/>
                <w:bCs/>
                <w:color w:val="FFFFFF"/>
                <w:sz w:val="18"/>
                <w:szCs w:val="18"/>
              </w:rPr>
              <w:t>. (B)</w:t>
            </w:r>
          </w:p>
        </w:tc>
        <w:tc>
          <w:tcPr>
            <w:tcW w:w="0" w:type="auto"/>
            <w:shd w:val="clear" w:color="auto" w:fill="1F3864"/>
            <w:tcMar>
              <w:top w:w="80" w:type="dxa"/>
              <w:left w:w="100" w:type="dxa"/>
              <w:bottom w:w="80" w:type="dxa"/>
              <w:right w:w="100" w:type="dxa"/>
            </w:tcMar>
            <w:vAlign w:val="center"/>
          </w:tcPr>
          <w:p w14:paraId="243E68FE" w14:textId="77777777" w:rsidR="00991E65" w:rsidRDefault="00991E65" w:rsidP="00434B18">
            <w:pPr>
              <w:jc w:val="center"/>
            </w:pPr>
            <w:r>
              <w:rPr>
                <w:b/>
                <w:bCs/>
                <w:color w:val="FFFFFF"/>
                <w:sz w:val="18"/>
                <w:szCs w:val="18"/>
              </w:rPr>
              <w:t>Time B (</w:t>
            </w:r>
            <w:proofErr w:type="spellStart"/>
            <w:r>
              <w:rPr>
                <w:b/>
                <w:bCs/>
                <w:color w:val="FFFFFF"/>
                <w:sz w:val="18"/>
                <w:szCs w:val="18"/>
              </w:rPr>
              <w:t>ms</w:t>
            </w:r>
            <w:proofErr w:type="spellEnd"/>
            <w:r>
              <w:rPr>
                <w:b/>
                <w:bCs/>
                <w:color w:val="FFFFFF"/>
                <w:sz w:val="18"/>
                <w:szCs w:val="18"/>
              </w:rPr>
              <w:t>)</w:t>
            </w:r>
          </w:p>
        </w:tc>
        <w:tc>
          <w:tcPr>
            <w:tcW w:w="0" w:type="auto"/>
            <w:shd w:val="clear" w:color="auto" w:fill="1F3864"/>
            <w:tcMar>
              <w:top w:w="80" w:type="dxa"/>
              <w:left w:w="100" w:type="dxa"/>
              <w:bottom w:w="80" w:type="dxa"/>
              <w:right w:w="100" w:type="dxa"/>
            </w:tcMar>
            <w:vAlign w:val="center"/>
          </w:tcPr>
          <w:p w14:paraId="094E9B90" w14:textId="77777777" w:rsidR="00991E65" w:rsidRDefault="00991E65" w:rsidP="00434B18">
            <w:pPr>
              <w:jc w:val="center"/>
            </w:pPr>
            <w:proofErr w:type="spellStart"/>
            <w:r>
              <w:rPr>
                <w:b/>
                <w:bCs/>
                <w:color w:val="FFFFFF"/>
                <w:sz w:val="18"/>
                <w:szCs w:val="18"/>
              </w:rPr>
              <w:t>Backtr</w:t>
            </w:r>
            <w:proofErr w:type="spellEnd"/>
            <w:r>
              <w:rPr>
                <w:b/>
                <w:bCs/>
                <w:color w:val="FFFFFF"/>
                <w:sz w:val="18"/>
                <w:szCs w:val="18"/>
              </w:rPr>
              <w:t>. ↓</w:t>
            </w:r>
          </w:p>
        </w:tc>
      </w:tr>
      <w:tr w:rsidR="004152E6" w14:paraId="7CE91C0F" w14:textId="77777777" w:rsidTr="00434B18">
        <w:tc>
          <w:tcPr>
            <w:tcW w:w="0" w:type="auto"/>
            <w:shd w:val="clear" w:color="auto" w:fill="FFFFFF"/>
            <w:tcMar>
              <w:top w:w="80" w:type="dxa"/>
              <w:left w:w="100" w:type="dxa"/>
              <w:bottom w:w="80" w:type="dxa"/>
              <w:right w:w="100" w:type="dxa"/>
            </w:tcMar>
            <w:vAlign w:val="center"/>
          </w:tcPr>
          <w:p w14:paraId="09F64D8F" w14:textId="77777777" w:rsidR="00991E65" w:rsidRDefault="00991E65" w:rsidP="00434B18">
            <w:pPr>
              <w:jc w:val="center"/>
            </w:pPr>
            <w:r>
              <w:rPr>
                <w:color w:val="000000"/>
                <w:sz w:val="17"/>
                <w:szCs w:val="17"/>
              </w:rPr>
              <w:t>15</w:t>
            </w:r>
          </w:p>
        </w:tc>
        <w:tc>
          <w:tcPr>
            <w:tcW w:w="0" w:type="auto"/>
            <w:shd w:val="clear" w:color="auto" w:fill="FFFFFF"/>
            <w:tcMar>
              <w:top w:w="80" w:type="dxa"/>
              <w:left w:w="100" w:type="dxa"/>
              <w:bottom w:w="80" w:type="dxa"/>
              <w:right w:w="100" w:type="dxa"/>
            </w:tcMar>
            <w:vAlign w:val="center"/>
          </w:tcPr>
          <w:p w14:paraId="490A1122"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2240294F" w14:textId="77777777" w:rsidR="00991E65" w:rsidRDefault="00991E65" w:rsidP="00434B18">
            <w:pPr>
              <w:jc w:val="center"/>
            </w:pPr>
            <w:r>
              <w:rPr>
                <w:color w:val="000000"/>
                <w:sz w:val="17"/>
                <w:szCs w:val="17"/>
              </w:rPr>
              <w:t>50</w:t>
            </w:r>
          </w:p>
        </w:tc>
        <w:tc>
          <w:tcPr>
            <w:tcW w:w="0" w:type="auto"/>
            <w:shd w:val="clear" w:color="auto" w:fill="FFFFFF"/>
            <w:tcMar>
              <w:top w:w="80" w:type="dxa"/>
              <w:left w:w="100" w:type="dxa"/>
              <w:bottom w:w="80" w:type="dxa"/>
              <w:right w:w="100" w:type="dxa"/>
            </w:tcMar>
            <w:vAlign w:val="center"/>
          </w:tcPr>
          <w:p w14:paraId="127D7B04" w14:textId="77777777" w:rsidR="00991E65" w:rsidRDefault="00991E65" w:rsidP="00434B18">
            <w:pPr>
              <w:jc w:val="center"/>
            </w:pPr>
            <w:r>
              <w:rPr>
                <w:color w:val="000000"/>
                <w:sz w:val="17"/>
                <w:szCs w:val="17"/>
              </w:rPr>
              <w:t>35</w:t>
            </w:r>
          </w:p>
        </w:tc>
        <w:tc>
          <w:tcPr>
            <w:tcW w:w="0" w:type="auto"/>
            <w:shd w:val="clear" w:color="auto" w:fill="FFFFFF"/>
            <w:tcMar>
              <w:top w:w="80" w:type="dxa"/>
              <w:left w:w="100" w:type="dxa"/>
              <w:bottom w:w="80" w:type="dxa"/>
              <w:right w:w="100" w:type="dxa"/>
            </w:tcMar>
            <w:vAlign w:val="center"/>
          </w:tcPr>
          <w:p w14:paraId="72E50E95" w14:textId="77777777" w:rsidR="00991E65" w:rsidRDefault="00991E65" w:rsidP="00434B18">
            <w:pPr>
              <w:jc w:val="center"/>
            </w:pPr>
            <w:r>
              <w:rPr>
                <w:color w:val="000000"/>
                <w:sz w:val="17"/>
                <w:szCs w:val="17"/>
              </w:rPr>
              <w:t>20.72</w:t>
            </w:r>
          </w:p>
        </w:tc>
        <w:tc>
          <w:tcPr>
            <w:tcW w:w="0" w:type="auto"/>
            <w:shd w:val="clear" w:color="auto" w:fill="FFFFFF"/>
            <w:tcMar>
              <w:top w:w="80" w:type="dxa"/>
              <w:left w:w="100" w:type="dxa"/>
              <w:bottom w:w="80" w:type="dxa"/>
              <w:right w:w="100" w:type="dxa"/>
            </w:tcMar>
            <w:vAlign w:val="center"/>
          </w:tcPr>
          <w:p w14:paraId="586D6AEE" w14:textId="77777777" w:rsidR="00991E65" w:rsidRDefault="00991E65" w:rsidP="00434B18">
            <w:pPr>
              <w:jc w:val="center"/>
            </w:pPr>
            <w:r>
              <w:rPr>
                <w:color w:val="000000"/>
                <w:sz w:val="17"/>
                <w:szCs w:val="17"/>
              </w:rPr>
              <w:t>20</w:t>
            </w:r>
          </w:p>
        </w:tc>
        <w:tc>
          <w:tcPr>
            <w:tcW w:w="0" w:type="auto"/>
            <w:shd w:val="clear" w:color="auto" w:fill="FFFFFF"/>
            <w:tcMar>
              <w:top w:w="80" w:type="dxa"/>
              <w:left w:w="100" w:type="dxa"/>
              <w:bottom w:w="80" w:type="dxa"/>
              <w:right w:w="100" w:type="dxa"/>
            </w:tcMar>
            <w:vAlign w:val="center"/>
          </w:tcPr>
          <w:p w14:paraId="78AC0F97"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7BDEF99B" w14:textId="77777777" w:rsidR="00991E65" w:rsidRDefault="00991E65" w:rsidP="00434B18">
            <w:pPr>
              <w:jc w:val="center"/>
            </w:pPr>
            <w:r>
              <w:rPr>
                <w:color w:val="000000"/>
                <w:sz w:val="17"/>
                <w:szCs w:val="17"/>
              </w:rPr>
              <w:t>6.1</w:t>
            </w:r>
          </w:p>
        </w:tc>
        <w:tc>
          <w:tcPr>
            <w:tcW w:w="0" w:type="auto"/>
            <w:shd w:val="clear" w:color="auto" w:fill="FFFFFF"/>
            <w:tcMar>
              <w:top w:w="80" w:type="dxa"/>
              <w:left w:w="100" w:type="dxa"/>
              <w:bottom w:w="80" w:type="dxa"/>
              <w:right w:w="100" w:type="dxa"/>
            </w:tcMar>
            <w:vAlign w:val="center"/>
          </w:tcPr>
          <w:p w14:paraId="341AA2ED" w14:textId="77777777" w:rsidR="00991E65" w:rsidRDefault="00991E65" w:rsidP="00434B18">
            <w:pPr>
              <w:jc w:val="center"/>
            </w:pPr>
            <w:r>
              <w:rPr>
                <w:color w:val="000000"/>
                <w:sz w:val="17"/>
                <w:szCs w:val="17"/>
              </w:rPr>
              <w:t>85.7%</w:t>
            </w:r>
          </w:p>
        </w:tc>
      </w:tr>
      <w:tr w:rsidR="004152E6" w14:paraId="79036174" w14:textId="77777777" w:rsidTr="00434B18">
        <w:tc>
          <w:tcPr>
            <w:tcW w:w="0" w:type="auto"/>
            <w:shd w:val="clear" w:color="auto" w:fill="F2F2F2"/>
            <w:tcMar>
              <w:top w:w="80" w:type="dxa"/>
              <w:left w:w="100" w:type="dxa"/>
              <w:bottom w:w="80" w:type="dxa"/>
              <w:right w:w="100" w:type="dxa"/>
            </w:tcMar>
            <w:vAlign w:val="center"/>
          </w:tcPr>
          <w:p w14:paraId="15E673F9" w14:textId="77777777" w:rsidR="00991E65" w:rsidRDefault="00991E65" w:rsidP="00434B18">
            <w:pPr>
              <w:jc w:val="center"/>
            </w:pPr>
            <w:r>
              <w:rPr>
                <w:color w:val="000000"/>
                <w:sz w:val="17"/>
                <w:szCs w:val="17"/>
              </w:rPr>
              <w:t>18</w:t>
            </w:r>
          </w:p>
        </w:tc>
        <w:tc>
          <w:tcPr>
            <w:tcW w:w="0" w:type="auto"/>
            <w:shd w:val="clear" w:color="auto" w:fill="F2F2F2"/>
            <w:tcMar>
              <w:top w:w="80" w:type="dxa"/>
              <w:left w:w="100" w:type="dxa"/>
              <w:bottom w:w="80" w:type="dxa"/>
              <w:right w:w="100" w:type="dxa"/>
            </w:tcMar>
            <w:vAlign w:val="center"/>
          </w:tcPr>
          <w:p w14:paraId="44FBC922"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0A60079A" w14:textId="77777777" w:rsidR="00991E65" w:rsidRDefault="00991E65" w:rsidP="00434B18">
            <w:pPr>
              <w:jc w:val="center"/>
            </w:pPr>
            <w:r>
              <w:rPr>
                <w:color w:val="000000"/>
                <w:sz w:val="17"/>
                <w:szCs w:val="17"/>
              </w:rPr>
              <w:t>69</w:t>
            </w:r>
          </w:p>
        </w:tc>
        <w:tc>
          <w:tcPr>
            <w:tcW w:w="0" w:type="auto"/>
            <w:shd w:val="clear" w:color="auto" w:fill="F2F2F2"/>
            <w:tcMar>
              <w:top w:w="80" w:type="dxa"/>
              <w:left w:w="100" w:type="dxa"/>
              <w:bottom w:w="80" w:type="dxa"/>
              <w:right w:w="100" w:type="dxa"/>
            </w:tcMar>
            <w:vAlign w:val="center"/>
          </w:tcPr>
          <w:p w14:paraId="21106827" w14:textId="77777777" w:rsidR="00991E65" w:rsidRDefault="00991E65" w:rsidP="00434B18">
            <w:pPr>
              <w:jc w:val="center"/>
            </w:pPr>
            <w:r>
              <w:rPr>
                <w:color w:val="000000"/>
                <w:sz w:val="17"/>
                <w:szCs w:val="17"/>
              </w:rPr>
              <w:t>51</w:t>
            </w:r>
          </w:p>
        </w:tc>
        <w:tc>
          <w:tcPr>
            <w:tcW w:w="0" w:type="auto"/>
            <w:shd w:val="clear" w:color="auto" w:fill="F2F2F2"/>
            <w:tcMar>
              <w:top w:w="80" w:type="dxa"/>
              <w:left w:w="100" w:type="dxa"/>
              <w:bottom w:w="80" w:type="dxa"/>
              <w:right w:w="100" w:type="dxa"/>
            </w:tcMar>
            <w:vAlign w:val="center"/>
          </w:tcPr>
          <w:p w14:paraId="0D786568" w14:textId="77777777" w:rsidR="00991E65" w:rsidRDefault="00991E65" w:rsidP="00434B18">
            <w:pPr>
              <w:jc w:val="center"/>
            </w:pPr>
            <w:r>
              <w:rPr>
                <w:color w:val="000000"/>
                <w:sz w:val="17"/>
                <w:szCs w:val="17"/>
              </w:rPr>
              <w:t>29.66</w:t>
            </w:r>
          </w:p>
        </w:tc>
        <w:tc>
          <w:tcPr>
            <w:tcW w:w="0" w:type="auto"/>
            <w:shd w:val="clear" w:color="auto" w:fill="F2F2F2"/>
            <w:tcMar>
              <w:top w:w="80" w:type="dxa"/>
              <w:left w:w="100" w:type="dxa"/>
              <w:bottom w:w="80" w:type="dxa"/>
              <w:right w:w="100" w:type="dxa"/>
            </w:tcMar>
            <w:vAlign w:val="center"/>
          </w:tcPr>
          <w:p w14:paraId="5ED6F3F6" w14:textId="77777777" w:rsidR="00991E65" w:rsidRDefault="00991E65" w:rsidP="00434B18">
            <w:pPr>
              <w:jc w:val="center"/>
            </w:pPr>
            <w:r>
              <w:rPr>
                <w:color w:val="000000"/>
                <w:sz w:val="17"/>
                <w:szCs w:val="17"/>
              </w:rPr>
              <w:t>24</w:t>
            </w:r>
          </w:p>
        </w:tc>
        <w:tc>
          <w:tcPr>
            <w:tcW w:w="0" w:type="auto"/>
            <w:shd w:val="clear" w:color="auto" w:fill="F2F2F2"/>
            <w:tcMar>
              <w:top w:w="80" w:type="dxa"/>
              <w:left w:w="100" w:type="dxa"/>
              <w:bottom w:w="80" w:type="dxa"/>
              <w:right w:w="100" w:type="dxa"/>
            </w:tcMar>
            <w:vAlign w:val="center"/>
          </w:tcPr>
          <w:p w14:paraId="775A1282" w14:textId="77777777" w:rsidR="00991E65" w:rsidRDefault="00991E65" w:rsidP="00434B18">
            <w:pPr>
              <w:jc w:val="center"/>
            </w:pPr>
            <w:r>
              <w:rPr>
                <w:color w:val="000000"/>
                <w:sz w:val="17"/>
                <w:szCs w:val="17"/>
              </w:rPr>
              <w:t>6</w:t>
            </w:r>
          </w:p>
        </w:tc>
        <w:tc>
          <w:tcPr>
            <w:tcW w:w="0" w:type="auto"/>
            <w:shd w:val="clear" w:color="auto" w:fill="F2F2F2"/>
            <w:tcMar>
              <w:top w:w="80" w:type="dxa"/>
              <w:left w:w="100" w:type="dxa"/>
              <w:bottom w:w="80" w:type="dxa"/>
              <w:right w:w="100" w:type="dxa"/>
            </w:tcMar>
            <w:vAlign w:val="center"/>
          </w:tcPr>
          <w:p w14:paraId="558505E1" w14:textId="77777777" w:rsidR="00991E65" w:rsidRDefault="00991E65" w:rsidP="00434B18">
            <w:pPr>
              <w:jc w:val="center"/>
            </w:pPr>
            <w:r>
              <w:rPr>
                <w:color w:val="000000"/>
                <w:sz w:val="17"/>
                <w:szCs w:val="17"/>
              </w:rPr>
              <w:t>7.26</w:t>
            </w:r>
          </w:p>
        </w:tc>
        <w:tc>
          <w:tcPr>
            <w:tcW w:w="0" w:type="auto"/>
            <w:shd w:val="clear" w:color="auto" w:fill="F2F2F2"/>
            <w:tcMar>
              <w:top w:w="80" w:type="dxa"/>
              <w:left w:w="100" w:type="dxa"/>
              <w:bottom w:w="80" w:type="dxa"/>
              <w:right w:w="100" w:type="dxa"/>
            </w:tcMar>
            <w:vAlign w:val="center"/>
          </w:tcPr>
          <w:p w14:paraId="6B3F5DEE" w14:textId="77777777" w:rsidR="00991E65" w:rsidRDefault="00991E65" w:rsidP="00434B18">
            <w:pPr>
              <w:jc w:val="center"/>
            </w:pPr>
            <w:r>
              <w:rPr>
                <w:color w:val="000000"/>
                <w:sz w:val="17"/>
                <w:szCs w:val="17"/>
              </w:rPr>
              <w:t>88.2%</w:t>
            </w:r>
          </w:p>
        </w:tc>
      </w:tr>
      <w:tr w:rsidR="004152E6" w14:paraId="026FEC90" w14:textId="77777777" w:rsidTr="00434B18">
        <w:tc>
          <w:tcPr>
            <w:tcW w:w="0" w:type="auto"/>
            <w:shd w:val="clear" w:color="auto" w:fill="FFFFFF"/>
            <w:tcMar>
              <w:top w:w="80" w:type="dxa"/>
              <w:left w:w="100" w:type="dxa"/>
              <w:bottom w:w="80" w:type="dxa"/>
              <w:right w:w="100" w:type="dxa"/>
            </w:tcMar>
            <w:vAlign w:val="center"/>
          </w:tcPr>
          <w:p w14:paraId="11BE91DC" w14:textId="77777777" w:rsidR="00991E65" w:rsidRDefault="00991E65" w:rsidP="00434B18">
            <w:pPr>
              <w:jc w:val="center"/>
            </w:pPr>
            <w:r>
              <w:rPr>
                <w:color w:val="000000"/>
                <w:sz w:val="17"/>
                <w:szCs w:val="17"/>
              </w:rPr>
              <w:t>21</w:t>
            </w:r>
          </w:p>
        </w:tc>
        <w:tc>
          <w:tcPr>
            <w:tcW w:w="0" w:type="auto"/>
            <w:shd w:val="clear" w:color="auto" w:fill="FFFFFF"/>
            <w:tcMar>
              <w:top w:w="80" w:type="dxa"/>
              <w:left w:w="100" w:type="dxa"/>
              <w:bottom w:w="80" w:type="dxa"/>
              <w:right w:w="100" w:type="dxa"/>
            </w:tcMar>
            <w:vAlign w:val="center"/>
          </w:tcPr>
          <w:p w14:paraId="56EE5BFE"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114C0C86" w14:textId="77777777" w:rsidR="00991E65" w:rsidRDefault="00991E65" w:rsidP="00434B18">
            <w:pPr>
              <w:jc w:val="center"/>
            </w:pPr>
            <w:r>
              <w:rPr>
                <w:color w:val="000000"/>
                <w:sz w:val="17"/>
                <w:szCs w:val="17"/>
              </w:rPr>
              <w:t>91</w:t>
            </w:r>
          </w:p>
        </w:tc>
        <w:tc>
          <w:tcPr>
            <w:tcW w:w="0" w:type="auto"/>
            <w:shd w:val="clear" w:color="auto" w:fill="FFFFFF"/>
            <w:tcMar>
              <w:top w:w="80" w:type="dxa"/>
              <w:left w:w="100" w:type="dxa"/>
              <w:bottom w:w="80" w:type="dxa"/>
              <w:right w:w="100" w:type="dxa"/>
            </w:tcMar>
            <w:vAlign w:val="center"/>
          </w:tcPr>
          <w:p w14:paraId="2D891DB7" w14:textId="77777777" w:rsidR="00991E65" w:rsidRDefault="00991E65" w:rsidP="00434B18">
            <w:pPr>
              <w:jc w:val="center"/>
            </w:pPr>
            <w:r>
              <w:rPr>
                <w:color w:val="000000"/>
                <w:sz w:val="17"/>
                <w:szCs w:val="17"/>
              </w:rPr>
              <w:t>70</w:t>
            </w:r>
          </w:p>
        </w:tc>
        <w:tc>
          <w:tcPr>
            <w:tcW w:w="0" w:type="auto"/>
            <w:shd w:val="clear" w:color="auto" w:fill="FFFFFF"/>
            <w:tcMar>
              <w:top w:w="80" w:type="dxa"/>
              <w:left w:w="100" w:type="dxa"/>
              <w:bottom w:w="80" w:type="dxa"/>
              <w:right w:w="100" w:type="dxa"/>
            </w:tcMar>
            <w:vAlign w:val="center"/>
          </w:tcPr>
          <w:p w14:paraId="0045AF54" w14:textId="77777777" w:rsidR="00991E65" w:rsidRDefault="00991E65" w:rsidP="00434B18">
            <w:pPr>
              <w:jc w:val="center"/>
            </w:pPr>
            <w:r>
              <w:rPr>
                <w:color w:val="000000"/>
                <w:sz w:val="17"/>
                <w:szCs w:val="17"/>
              </w:rPr>
              <w:t>37.57</w:t>
            </w:r>
          </w:p>
        </w:tc>
        <w:tc>
          <w:tcPr>
            <w:tcW w:w="0" w:type="auto"/>
            <w:shd w:val="clear" w:color="auto" w:fill="FFFFFF"/>
            <w:tcMar>
              <w:top w:w="80" w:type="dxa"/>
              <w:left w:w="100" w:type="dxa"/>
              <w:bottom w:w="80" w:type="dxa"/>
              <w:right w:w="100" w:type="dxa"/>
            </w:tcMar>
            <w:vAlign w:val="center"/>
          </w:tcPr>
          <w:p w14:paraId="0C63E5B0" w14:textId="77777777" w:rsidR="00991E65" w:rsidRDefault="00991E65" w:rsidP="00434B18">
            <w:pPr>
              <w:jc w:val="center"/>
            </w:pPr>
            <w:r>
              <w:rPr>
                <w:color w:val="000000"/>
                <w:sz w:val="17"/>
                <w:szCs w:val="17"/>
              </w:rPr>
              <w:t>28</w:t>
            </w:r>
          </w:p>
        </w:tc>
        <w:tc>
          <w:tcPr>
            <w:tcW w:w="0" w:type="auto"/>
            <w:shd w:val="clear" w:color="auto" w:fill="FFFFFF"/>
            <w:tcMar>
              <w:top w:w="80" w:type="dxa"/>
              <w:left w:w="100" w:type="dxa"/>
              <w:bottom w:w="80" w:type="dxa"/>
              <w:right w:w="100" w:type="dxa"/>
            </w:tcMar>
            <w:vAlign w:val="center"/>
          </w:tcPr>
          <w:p w14:paraId="6F6F3EF1" w14:textId="77777777" w:rsidR="00991E65" w:rsidRDefault="00991E65" w:rsidP="00434B18">
            <w:pPr>
              <w:jc w:val="center"/>
            </w:pPr>
            <w:r>
              <w:rPr>
                <w:color w:val="000000"/>
                <w:sz w:val="17"/>
                <w:szCs w:val="17"/>
              </w:rPr>
              <w:t>7</w:t>
            </w:r>
          </w:p>
        </w:tc>
        <w:tc>
          <w:tcPr>
            <w:tcW w:w="0" w:type="auto"/>
            <w:shd w:val="clear" w:color="auto" w:fill="FFFFFF"/>
            <w:tcMar>
              <w:top w:w="80" w:type="dxa"/>
              <w:left w:w="100" w:type="dxa"/>
              <w:bottom w:w="80" w:type="dxa"/>
              <w:right w:w="100" w:type="dxa"/>
            </w:tcMar>
            <w:vAlign w:val="center"/>
          </w:tcPr>
          <w:p w14:paraId="19CEA000" w14:textId="77777777" w:rsidR="00991E65" w:rsidRDefault="00991E65" w:rsidP="00434B18">
            <w:pPr>
              <w:jc w:val="center"/>
            </w:pPr>
            <w:r>
              <w:rPr>
                <w:color w:val="000000"/>
                <w:sz w:val="17"/>
                <w:szCs w:val="17"/>
              </w:rPr>
              <w:t>8.68</w:t>
            </w:r>
          </w:p>
        </w:tc>
        <w:tc>
          <w:tcPr>
            <w:tcW w:w="0" w:type="auto"/>
            <w:shd w:val="clear" w:color="auto" w:fill="FFFFFF"/>
            <w:tcMar>
              <w:top w:w="80" w:type="dxa"/>
              <w:left w:w="100" w:type="dxa"/>
              <w:bottom w:w="80" w:type="dxa"/>
              <w:right w:w="100" w:type="dxa"/>
            </w:tcMar>
            <w:vAlign w:val="center"/>
          </w:tcPr>
          <w:p w14:paraId="26DCDF51" w14:textId="77777777" w:rsidR="00991E65" w:rsidRDefault="00991E65" w:rsidP="00434B18">
            <w:pPr>
              <w:jc w:val="center"/>
            </w:pPr>
            <w:r>
              <w:rPr>
                <w:color w:val="000000"/>
                <w:sz w:val="17"/>
                <w:szCs w:val="17"/>
              </w:rPr>
              <w:t>90.0%</w:t>
            </w:r>
          </w:p>
        </w:tc>
      </w:tr>
      <w:tr w:rsidR="004152E6" w14:paraId="3C847030" w14:textId="77777777" w:rsidTr="00434B18">
        <w:tc>
          <w:tcPr>
            <w:tcW w:w="0" w:type="auto"/>
            <w:shd w:val="clear" w:color="auto" w:fill="F2F2F2"/>
            <w:tcMar>
              <w:top w:w="80" w:type="dxa"/>
              <w:left w:w="100" w:type="dxa"/>
              <w:bottom w:w="80" w:type="dxa"/>
              <w:right w:w="100" w:type="dxa"/>
            </w:tcMar>
            <w:vAlign w:val="center"/>
          </w:tcPr>
          <w:p w14:paraId="1AD30464" w14:textId="77777777" w:rsidR="00991E65" w:rsidRDefault="00991E65" w:rsidP="00434B18">
            <w:pPr>
              <w:jc w:val="center"/>
            </w:pPr>
            <w:r>
              <w:rPr>
                <w:color w:val="000000"/>
                <w:sz w:val="17"/>
                <w:szCs w:val="17"/>
              </w:rPr>
              <w:t>24</w:t>
            </w:r>
          </w:p>
        </w:tc>
        <w:tc>
          <w:tcPr>
            <w:tcW w:w="0" w:type="auto"/>
            <w:shd w:val="clear" w:color="auto" w:fill="F2F2F2"/>
            <w:tcMar>
              <w:top w:w="80" w:type="dxa"/>
              <w:left w:w="100" w:type="dxa"/>
              <w:bottom w:w="80" w:type="dxa"/>
              <w:right w:w="100" w:type="dxa"/>
            </w:tcMar>
            <w:vAlign w:val="center"/>
          </w:tcPr>
          <w:p w14:paraId="2C5C2D06"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67380E9A" w14:textId="77777777" w:rsidR="00991E65" w:rsidRDefault="00991E65" w:rsidP="00434B18">
            <w:pPr>
              <w:jc w:val="center"/>
            </w:pPr>
            <w:r>
              <w:rPr>
                <w:color w:val="000000"/>
                <w:sz w:val="17"/>
                <w:szCs w:val="17"/>
              </w:rPr>
              <w:t>119</w:t>
            </w:r>
          </w:p>
        </w:tc>
        <w:tc>
          <w:tcPr>
            <w:tcW w:w="0" w:type="auto"/>
            <w:shd w:val="clear" w:color="auto" w:fill="F2F2F2"/>
            <w:tcMar>
              <w:top w:w="80" w:type="dxa"/>
              <w:left w:w="100" w:type="dxa"/>
              <w:bottom w:w="80" w:type="dxa"/>
              <w:right w:w="100" w:type="dxa"/>
            </w:tcMar>
            <w:vAlign w:val="center"/>
          </w:tcPr>
          <w:p w14:paraId="6C951876" w14:textId="77777777" w:rsidR="00991E65" w:rsidRDefault="00991E65" w:rsidP="00434B18">
            <w:pPr>
              <w:jc w:val="center"/>
            </w:pPr>
            <w:r>
              <w:rPr>
                <w:color w:val="000000"/>
                <w:sz w:val="17"/>
                <w:szCs w:val="17"/>
              </w:rPr>
              <w:t>95</w:t>
            </w:r>
          </w:p>
        </w:tc>
        <w:tc>
          <w:tcPr>
            <w:tcW w:w="0" w:type="auto"/>
            <w:shd w:val="clear" w:color="auto" w:fill="F2F2F2"/>
            <w:tcMar>
              <w:top w:w="80" w:type="dxa"/>
              <w:left w:w="100" w:type="dxa"/>
              <w:bottom w:w="80" w:type="dxa"/>
              <w:right w:w="100" w:type="dxa"/>
            </w:tcMar>
            <w:vAlign w:val="center"/>
          </w:tcPr>
          <w:p w14:paraId="2ED86400" w14:textId="77777777" w:rsidR="00991E65" w:rsidRDefault="00991E65" w:rsidP="00434B18">
            <w:pPr>
              <w:jc w:val="center"/>
            </w:pPr>
            <w:r>
              <w:rPr>
                <w:color w:val="000000"/>
                <w:sz w:val="17"/>
                <w:szCs w:val="17"/>
              </w:rPr>
              <w:t>50.43</w:t>
            </w:r>
          </w:p>
        </w:tc>
        <w:tc>
          <w:tcPr>
            <w:tcW w:w="0" w:type="auto"/>
            <w:shd w:val="clear" w:color="auto" w:fill="F2F2F2"/>
            <w:tcMar>
              <w:top w:w="80" w:type="dxa"/>
              <w:left w:w="100" w:type="dxa"/>
              <w:bottom w:w="80" w:type="dxa"/>
              <w:right w:w="100" w:type="dxa"/>
            </w:tcMar>
            <w:vAlign w:val="center"/>
          </w:tcPr>
          <w:p w14:paraId="3E8114AA" w14:textId="77777777" w:rsidR="00991E65" w:rsidRDefault="00991E65" w:rsidP="00434B18">
            <w:pPr>
              <w:jc w:val="center"/>
            </w:pPr>
            <w:r>
              <w:rPr>
                <w:color w:val="000000"/>
                <w:sz w:val="17"/>
                <w:szCs w:val="17"/>
              </w:rPr>
              <w:t>32</w:t>
            </w:r>
          </w:p>
        </w:tc>
        <w:tc>
          <w:tcPr>
            <w:tcW w:w="0" w:type="auto"/>
            <w:shd w:val="clear" w:color="auto" w:fill="F2F2F2"/>
            <w:tcMar>
              <w:top w:w="80" w:type="dxa"/>
              <w:left w:w="100" w:type="dxa"/>
              <w:bottom w:w="80" w:type="dxa"/>
              <w:right w:w="100" w:type="dxa"/>
            </w:tcMar>
            <w:vAlign w:val="center"/>
          </w:tcPr>
          <w:p w14:paraId="79028E3A" w14:textId="77777777" w:rsidR="00991E65" w:rsidRDefault="00991E65" w:rsidP="00434B18">
            <w:pPr>
              <w:jc w:val="center"/>
            </w:pPr>
            <w:r>
              <w:rPr>
                <w:color w:val="000000"/>
                <w:sz w:val="17"/>
                <w:szCs w:val="17"/>
              </w:rPr>
              <w:t>8</w:t>
            </w:r>
          </w:p>
        </w:tc>
        <w:tc>
          <w:tcPr>
            <w:tcW w:w="0" w:type="auto"/>
            <w:shd w:val="clear" w:color="auto" w:fill="F2F2F2"/>
            <w:tcMar>
              <w:top w:w="80" w:type="dxa"/>
              <w:left w:w="100" w:type="dxa"/>
              <w:bottom w:w="80" w:type="dxa"/>
              <w:right w:w="100" w:type="dxa"/>
            </w:tcMar>
            <w:vAlign w:val="center"/>
          </w:tcPr>
          <w:p w14:paraId="72174A6B" w14:textId="77777777" w:rsidR="00991E65" w:rsidRDefault="00991E65" w:rsidP="00434B18">
            <w:pPr>
              <w:jc w:val="center"/>
            </w:pPr>
            <w:r>
              <w:rPr>
                <w:color w:val="000000"/>
                <w:sz w:val="17"/>
                <w:szCs w:val="17"/>
              </w:rPr>
              <w:t>9.95</w:t>
            </w:r>
          </w:p>
        </w:tc>
        <w:tc>
          <w:tcPr>
            <w:tcW w:w="0" w:type="auto"/>
            <w:shd w:val="clear" w:color="auto" w:fill="F2F2F2"/>
            <w:tcMar>
              <w:top w:w="80" w:type="dxa"/>
              <w:left w:w="100" w:type="dxa"/>
              <w:bottom w:w="80" w:type="dxa"/>
              <w:right w:w="100" w:type="dxa"/>
            </w:tcMar>
            <w:vAlign w:val="center"/>
          </w:tcPr>
          <w:p w14:paraId="028ED4C0" w14:textId="77777777" w:rsidR="00991E65" w:rsidRDefault="00991E65" w:rsidP="00434B18">
            <w:pPr>
              <w:jc w:val="center"/>
            </w:pPr>
            <w:r>
              <w:rPr>
                <w:color w:val="000000"/>
                <w:sz w:val="17"/>
                <w:szCs w:val="17"/>
              </w:rPr>
              <w:t>91.6%</w:t>
            </w:r>
          </w:p>
        </w:tc>
      </w:tr>
      <w:tr w:rsidR="004152E6" w14:paraId="54C9CA7D" w14:textId="77777777" w:rsidTr="00434B18">
        <w:tc>
          <w:tcPr>
            <w:tcW w:w="0" w:type="auto"/>
            <w:shd w:val="clear" w:color="auto" w:fill="FFFFFF"/>
            <w:tcMar>
              <w:top w:w="80" w:type="dxa"/>
              <w:left w:w="100" w:type="dxa"/>
              <w:bottom w:w="80" w:type="dxa"/>
              <w:right w:w="100" w:type="dxa"/>
            </w:tcMar>
            <w:vAlign w:val="center"/>
          </w:tcPr>
          <w:p w14:paraId="3FD0C23F" w14:textId="77777777" w:rsidR="00991E65" w:rsidRDefault="00991E65" w:rsidP="00434B18">
            <w:pPr>
              <w:jc w:val="center"/>
            </w:pPr>
            <w:r>
              <w:rPr>
                <w:color w:val="000000"/>
                <w:sz w:val="17"/>
                <w:szCs w:val="17"/>
              </w:rPr>
              <w:t>27</w:t>
            </w:r>
          </w:p>
        </w:tc>
        <w:tc>
          <w:tcPr>
            <w:tcW w:w="0" w:type="auto"/>
            <w:shd w:val="clear" w:color="auto" w:fill="FFFFFF"/>
            <w:tcMar>
              <w:top w:w="80" w:type="dxa"/>
              <w:left w:w="100" w:type="dxa"/>
              <w:bottom w:w="80" w:type="dxa"/>
              <w:right w:w="100" w:type="dxa"/>
            </w:tcMar>
            <w:vAlign w:val="center"/>
          </w:tcPr>
          <w:p w14:paraId="46B8CF71"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3AFAF2C0" w14:textId="77777777" w:rsidR="00991E65" w:rsidRDefault="00991E65" w:rsidP="00434B18">
            <w:pPr>
              <w:jc w:val="center"/>
            </w:pPr>
            <w:r>
              <w:rPr>
                <w:color w:val="000000"/>
                <w:sz w:val="17"/>
                <w:szCs w:val="17"/>
              </w:rPr>
              <w:t>165</w:t>
            </w:r>
          </w:p>
        </w:tc>
        <w:tc>
          <w:tcPr>
            <w:tcW w:w="0" w:type="auto"/>
            <w:shd w:val="clear" w:color="auto" w:fill="FFFFFF"/>
            <w:tcMar>
              <w:top w:w="80" w:type="dxa"/>
              <w:left w:w="100" w:type="dxa"/>
              <w:bottom w:w="80" w:type="dxa"/>
              <w:right w:w="100" w:type="dxa"/>
            </w:tcMar>
            <w:vAlign w:val="center"/>
          </w:tcPr>
          <w:p w14:paraId="483F7B47" w14:textId="77777777" w:rsidR="00991E65" w:rsidRDefault="00991E65" w:rsidP="00434B18">
            <w:pPr>
              <w:jc w:val="center"/>
            </w:pPr>
            <w:r>
              <w:rPr>
                <w:color w:val="000000"/>
                <w:sz w:val="17"/>
                <w:szCs w:val="17"/>
              </w:rPr>
              <w:t>138</w:t>
            </w:r>
          </w:p>
        </w:tc>
        <w:tc>
          <w:tcPr>
            <w:tcW w:w="0" w:type="auto"/>
            <w:shd w:val="clear" w:color="auto" w:fill="FFFFFF"/>
            <w:tcMar>
              <w:top w:w="80" w:type="dxa"/>
              <w:left w:w="100" w:type="dxa"/>
              <w:bottom w:w="80" w:type="dxa"/>
              <w:right w:w="100" w:type="dxa"/>
            </w:tcMar>
            <w:vAlign w:val="center"/>
          </w:tcPr>
          <w:p w14:paraId="4669303A" w14:textId="77777777" w:rsidR="00991E65" w:rsidRDefault="00991E65" w:rsidP="00434B18">
            <w:pPr>
              <w:jc w:val="center"/>
            </w:pPr>
            <w:r>
              <w:rPr>
                <w:color w:val="000000"/>
                <w:sz w:val="17"/>
                <w:szCs w:val="17"/>
              </w:rPr>
              <w:t>70.59</w:t>
            </w:r>
          </w:p>
        </w:tc>
        <w:tc>
          <w:tcPr>
            <w:tcW w:w="0" w:type="auto"/>
            <w:shd w:val="clear" w:color="auto" w:fill="FFFFFF"/>
            <w:tcMar>
              <w:top w:w="80" w:type="dxa"/>
              <w:left w:w="100" w:type="dxa"/>
              <w:bottom w:w="80" w:type="dxa"/>
              <w:right w:w="100" w:type="dxa"/>
            </w:tcMar>
            <w:vAlign w:val="center"/>
          </w:tcPr>
          <w:p w14:paraId="4C6C0E51" w14:textId="77777777" w:rsidR="00991E65" w:rsidRDefault="00991E65" w:rsidP="00434B18">
            <w:pPr>
              <w:jc w:val="center"/>
            </w:pPr>
            <w:r>
              <w:rPr>
                <w:color w:val="000000"/>
                <w:sz w:val="17"/>
                <w:szCs w:val="17"/>
              </w:rPr>
              <w:t>36</w:t>
            </w:r>
          </w:p>
        </w:tc>
        <w:tc>
          <w:tcPr>
            <w:tcW w:w="0" w:type="auto"/>
            <w:shd w:val="clear" w:color="auto" w:fill="FFFFFF"/>
            <w:tcMar>
              <w:top w:w="80" w:type="dxa"/>
              <w:left w:w="100" w:type="dxa"/>
              <w:bottom w:w="80" w:type="dxa"/>
              <w:right w:w="100" w:type="dxa"/>
            </w:tcMar>
            <w:vAlign w:val="center"/>
          </w:tcPr>
          <w:p w14:paraId="686E0CD2" w14:textId="77777777" w:rsidR="00991E65" w:rsidRDefault="00991E65" w:rsidP="00434B18">
            <w:pPr>
              <w:jc w:val="center"/>
            </w:pPr>
            <w:r>
              <w:rPr>
                <w:color w:val="000000"/>
                <w:sz w:val="17"/>
                <w:szCs w:val="17"/>
              </w:rPr>
              <w:t>9</w:t>
            </w:r>
          </w:p>
        </w:tc>
        <w:tc>
          <w:tcPr>
            <w:tcW w:w="0" w:type="auto"/>
            <w:shd w:val="clear" w:color="auto" w:fill="FFFFFF"/>
            <w:tcMar>
              <w:top w:w="80" w:type="dxa"/>
              <w:left w:w="100" w:type="dxa"/>
              <w:bottom w:w="80" w:type="dxa"/>
              <w:right w:w="100" w:type="dxa"/>
            </w:tcMar>
            <w:vAlign w:val="center"/>
          </w:tcPr>
          <w:p w14:paraId="60EEB47F" w14:textId="77777777" w:rsidR="00991E65" w:rsidRDefault="00991E65" w:rsidP="00434B18">
            <w:pPr>
              <w:jc w:val="center"/>
            </w:pPr>
            <w:r>
              <w:rPr>
                <w:color w:val="000000"/>
                <w:sz w:val="17"/>
                <w:szCs w:val="17"/>
              </w:rPr>
              <w:t>10.83</w:t>
            </w:r>
          </w:p>
        </w:tc>
        <w:tc>
          <w:tcPr>
            <w:tcW w:w="0" w:type="auto"/>
            <w:shd w:val="clear" w:color="auto" w:fill="FFFFFF"/>
            <w:tcMar>
              <w:top w:w="80" w:type="dxa"/>
              <w:left w:w="100" w:type="dxa"/>
              <w:bottom w:w="80" w:type="dxa"/>
              <w:right w:w="100" w:type="dxa"/>
            </w:tcMar>
            <w:vAlign w:val="center"/>
          </w:tcPr>
          <w:p w14:paraId="408F4EAB" w14:textId="77777777" w:rsidR="00991E65" w:rsidRDefault="00991E65" w:rsidP="00434B18">
            <w:pPr>
              <w:jc w:val="center"/>
            </w:pPr>
            <w:r>
              <w:rPr>
                <w:color w:val="000000"/>
                <w:sz w:val="17"/>
                <w:szCs w:val="17"/>
              </w:rPr>
              <w:t>93.5%</w:t>
            </w:r>
          </w:p>
        </w:tc>
      </w:tr>
      <w:tr w:rsidR="004152E6" w14:paraId="55507771" w14:textId="77777777" w:rsidTr="00434B18">
        <w:tc>
          <w:tcPr>
            <w:tcW w:w="0" w:type="auto"/>
            <w:shd w:val="clear" w:color="auto" w:fill="F2F2F2"/>
            <w:tcMar>
              <w:top w:w="80" w:type="dxa"/>
              <w:left w:w="100" w:type="dxa"/>
              <w:bottom w:w="80" w:type="dxa"/>
              <w:right w:w="100" w:type="dxa"/>
            </w:tcMar>
            <w:vAlign w:val="center"/>
          </w:tcPr>
          <w:p w14:paraId="5C6A0B7A" w14:textId="77777777" w:rsidR="00991E65" w:rsidRDefault="00991E65" w:rsidP="00434B18">
            <w:pPr>
              <w:jc w:val="center"/>
            </w:pPr>
            <w:r>
              <w:rPr>
                <w:color w:val="000000"/>
                <w:sz w:val="17"/>
                <w:szCs w:val="17"/>
              </w:rPr>
              <w:t>30</w:t>
            </w:r>
          </w:p>
        </w:tc>
        <w:tc>
          <w:tcPr>
            <w:tcW w:w="0" w:type="auto"/>
            <w:shd w:val="clear" w:color="auto" w:fill="F2F2F2"/>
            <w:tcMar>
              <w:top w:w="80" w:type="dxa"/>
              <w:left w:w="100" w:type="dxa"/>
              <w:bottom w:w="80" w:type="dxa"/>
              <w:right w:w="100" w:type="dxa"/>
            </w:tcMar>
            <w:vAlign w:val="center"/>
          </w:tcPr>
          <w:p w14:paraId="6B474100"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27959C9B" w14:textId="77777777" w:rsidR="00991E65" w:rsidRDefault="00991E65" w:rsidP="00434B18">
            <w:pPr>
              <w:jc w:val="center"/>
            </w:pPr>
            <w:r>
              <w:rPr>
                <w:color w:val="000000"/>
                <w:sz w:val="17"/>
                <w:szCs w:val="17"/>
              </w:rPr>
              <w:t>238</w:t>
            </w:r>
          </w:p>
        </w:tc>
        <w:tc>
          <w:tcPr>
            <w:tcW w:w="0" w:type="auto"/>
            <w:shd w:val="clear" w:color="auto" w:fill="F2F2F2"/>
            <w:tcMar>
              <w:top w:w="80" w:type="dxa"/>
              <w:left w:w="100" w:type="dxa"/>
              <w:bottom w:w="80" w:type="dxa"/>
              <w:right w:w="100" w:type="dxa"/>
            </w:tcMar>
            <w:vAlign w:val="center"/>
          </w:tcPr>
          <w:p w14:paraId="31A5A6AC" w14:textId="77777777" w:rsidR="00991E65" w:rsidRDefault="00991E65" w:rsidP="00434B18">
            <w:pPr>
              <w:jc w:val="center"/>
            </w:pPr>
            <w:r>
              <w:rPr>
                <w:color w:val="000000"/>
                <w:sz w:val="17"/>
                <w:szCs w:val="17"/>
              </w:rPr>
              <w:t>208</w:t>
            </w:r>
          </w:p>
        </w:tc>
        <w:tc>
          <w:tcPr>
            <w:tcW w:w="0" w:type="auto"/>
            <w:shd w:val="clear" w:color="auto" w:fill="F2F2F2"/>
            <w:tcMar>
              <w:top w:w="80" w:type="dxa"/>
              <w:left w:w="100" w:type="dxa"/>
              <w:bottom w:w="80" w:type="dxa"/>
              <w:right w:w="100" w:type="dxa"/>
            </w:tcMar>
            <w:vAlign w:val="center"/>
          </w:tcPr>
          <w:p w14:paraId="3AF7EF73" w14:textId="77777777" w:rsidR="00991E65" w:rsidRDefault="00991E65" w:rsidP="00434B18">
            <w:pPr>
              <w:jc w:val="center"/>
            </w:pPr>
            <w:r>
              <w:rPr>
                <w:color w:val="000000"/>
                <w:sz w:val="17"/>
                <w:szCs w:val="17"/>
              </w:rPr>
              <w:t>99</w:t>
            </w:r>
          </w:p>
        </w:tc>
        <w:tc>
          <w:tcPr>
            <w:tcW w:w="0" w:type="auto"/>
            <w:shd w:val="clear" w:color="auto" w:fill="F2F2F2"/>
            <w:tcMar>
              <w:top w:w="80" w:type="dxa"/>
              <w:left w:w="100" w:type="dxa"/>
              <w:bottom w:w="80" w:type="dxa"/>
              <w:right w:w="100" w:type="dxa"/>
            </w:tcMar>
            <w:vAlign w:val="center"/>
          </w:tcPr>
          <w:p w14:paraId="54A9D5E2" w14:textId="77777777" w:rsidR="00991E65" w:rsidRDefault="00991E65" w:rsidP="00434B18">
            <w:pPr>
              <w:jc w:val="center"/>
            </w:pPr>
            <w:r>
              <w:rPr>
                <w:color w:val="000000"/>
                <w:sz w:val="17"/>
                <w:szCs w:val="17"/>
              </w:rPr>
              <w:t>41</w:t>
            </w:r>
          </w:p>
        </w:tc>
        <w:tc>
          <w:tcPr>
            <w:tcW w:w="0" w:type="auto"/>
            <w:shd w:val="clear" w:color="auto" w:fill="F2F2F2"/>
            <w:tcMar>
              <w:top w:w="80" w:type="dxa"/>
              <w:left w:w="100" w:type="dxa"/>
              <w:bottom w:w="80" w:type="dxa"/>
              <w:right w:w="100" w:type="dxa"/>
            </w:tcMar>
            <w:vAlign w:val="center"/>
          </w:tcPr>
          <w:p w14:paraId="127F2768" w14:textId="77777777" w:rsidR="00991E65" w:rsidRDefault="00991E65" w:rsidP="00434B18">
            <w:pPr>
              <w:jc w:val="center"/>
            </w:pPr>
            <w:r>
              <w:rPr>
                <w:color w:val="000000"/>
                <w:sz w:val="17"/>
                <w:szCs w:val="17"/>
              </w:rPr>
              <w:t>11</w:t>
            </w:r>
          </w:p>
        </w:tc>
        <w:tc>
          <w:tcPr>
            <w:tcW w:w="0" w:type="auto"/>
            <w:shd w:val="clear" w:color="auto" w:fill="F2F2F2"/>
            <w:tcMar>
              <w:top w:w="80" w:type="dxa"/>
              <w:left w:w="100" w:type="dxa"/>
              <w:bottom w:w="80" w:type="dxa"/>
              <w:right w:w="100" w:type="dxa"/>
            </w:tcMar>
            <w:vAlign w:val="center"/>
          </w:tcPr>
          <w:p w14:paraId="33176E44" w14:textId="77777777" w:rsidR="00991E65" w:rsidRDefault="00991E65" w:rsidP="00434B18">
            <w:pPr>
              <w:jc w:val="center"/>
            </w:pPr>
            <w:r>
              <w:rPr>
                <w:color w:val="000000"/>
                <w:sz w:val="17"/>
                <w:szCs w:val="17"/>
              </w:rPr>
              <w:t>12.45</w:t>
            </w:r>
          </w:p>
        </w:tc>
        <w:tc>
          <w:tcPr>
            <w:tcW w:w="0" w:type="auto"/>
            <w:shd w:val="clear" w:color="auto" w:fill="F2F2F2"/>
            <w:tcMar>
              <w:top w:w="80" w:type="dxa"/>
              <w:left w:w="100" w:type="dxa"/>
              <w:bottom w:w="80" w:type="dxa"/>
              <w:right w:w="100" w:type="dxa"/>
            </w:tcMar>
            <w:vAlign w:val="center"/>
          </w:tcPr>
          <w:p w14:paraId="24EDE3FF" w14:textId="77777777" w:rsidR="00991E65" w:rsidRDefault="00991E65" w:rsidP="00434B18">
            <w:pPr>
              <w:jc w:val="center"/>
            </w:pPr>
            <w:r>
              <w:rPr>
                <w:color w:val="000000"/>
                <w:sz w:val="17"/>
                <w:szCs w:val="17"/>
              </w:rPr>
              <w:t>94.7%</w:t>
            </w:r>
          </w:p>
        </w:tc>
      </w:tr>
      <w:tr w:rsidR="004152E6" w14:paraId="2CC74290" w14:textId="77777777" w:rsidTr="00434B18">
        <w:tc>
          <w:tcPr>
            <w:tcW w:w="0" w:type="auto"/>
            <w:shd w:val="clear" w:color="auto" w:fill="FFFFFF"/>
            <w:tcMar>
              <w:top w:w="80" w:type="dxa"/>
              <w:left w:w="100" w:type="dxa"/>
              <w:bottom w:w="80" w:type="dxa"/>
              <w:right w:w="100" w:type="dxa"/>
            </w:tcMar>
            <w:vAlign w:val="center"/>
          </w:tcPr>
          <w:p w14:paraId="0B0300AC" w14:textId="77777777" w:rsidR="00991E65" w:rsidRDefault="00991E65" w:rsidP="00434B18">
            <w:pPr>
              <w:jc w:val="center"/>
            </w:pPr>
            <w:r>
              <w:rPr>
                <w:color w:val="000000"/>
                <w:sz w:val="17"/>
                <w:szCs w:val="17"/>
              </w:rPr>
              <w:t>33</w:t>
            </w:r>
          </w:p>
        </w:tc>
        <w:tc>
          <w:tcPr>
            <w:tcW w:w="0" w:type="auto"/>
            <w:shd w:val="clear" w:color="auto" w:fill="FFFFFF"/>
            <w:tcMar>
              <w:top w:w="80" w:type="dxa"/>
              <w:left w:w="100" w:type="dxa"/>
              <w:bottom w:w="80" w:type="dxa"/>
              <w:right w:w="100" w:type="dxa"/>
            </w:tcMar>
            <w:vAlign w:val="center"/>
          </w:tcPr>
          <w:p w14:paraId="0D3D7910"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0A5A2598" w14:textId="77777777" w:rsidR="00991E65" w:rsidRDefault="00991E65" w:rsidP="00434B18">
            <w:pPr>
              <w:jc w:val="center"/>
            </w:pPr>
            <w:r>
              <w:rPr>
                <w:color w:val="000000"/>
                <w:sz w:val="17"/>
                <w:szCs w:val="17"/>
              </w:rPr>
              <w:t>333</w:t>
            </w:r>
          </w:p>
        </w:tc>
        <w:tc>
          <w:tcPr>
            <w:tcW w:w="0" w:type="auto"/>
            <w:shd w:val="clear" w:color="auto" w:fill="FFFFFF"/>
            <w:tcMar>
              <w:top w:w="80" w:type="dxa"/>
              <w:left w:w="100" w:type="dxa"/>
              <w:bottom w:w="80" w:type="dxa"/>
              <w:right w:w="100" w:type="dxa"/>
            </w:tcMar>
            <w:vAlign w:val="center"/>
          </w:tcPr>
          <w:p w14:paraId="3F60F656" w14:textId="77777777" w:rsidR="00991E65" w:rsidRDefault="00991E65" w:rsidP="00434B18">
            <w:pPr>
              <w:jc w:val="center"/>
            </w:pPr>
            <w:r>
              <w:rPr>
                <w:color w:val="000000"/>
                <w:sz w:val="17"/>
                <w:szCs w:val="17"/>
              </w:rPr>
              <w:t>300</w:t>
            </w:r>
          </w:p>
        </w:tc>
        <w:tc>
          <w:tcPr>
            <w:tcW w:w="0" w:type="auto"/>
            <w:shd w:val="clear" w:color="auto" w:fill="FFFFFF"/>
            <w:tcMar>
              <w:top w:w="80" w:type="dxa"/>
              <w:left w:w="100" w:type="dxa"/>
              <w:bottom w:w="80" w:type="dxa"/>
              <w:right w:w="100" w:type="dxa"/>
            </w:tcMar>
            <w:vAlign w:val="center"/>
          </w:tcPr>
          <w:p w14:paraId="05D70AFA" w14:textId="77777777" w:rsidR="00991E65" w:rsidRDefault="00991E65" w:rsidP="00434B18">
            <w:pPr>
              <w:jc w:val="center"/>
            </w:pPr>
            <w:r>
              <w:rPr>
                <w:color w:val="000000"/>
                <w:sz w:val="17"/>
                <w:szCs w:val="17"/>
              </w:rPr>
              <w:t>136.44</w:t>
            </w:r>
          </w:p>
        </w:tc>
        <w:tc>
          <w:tcPr>
            <w:tcW w:w="0" w:type="auto"/>
            <w:shd w:val="clear" w:color="auto" w:fill="FFFFFF"/>
            <w:tcMar>
              <w:top w:w="80" w:type="dxa"/>
              <w:left w:w="100" w:type="dxa"/>
              <w:bottom w:w="80" w:type="dxa"/>
              <w:right w:w="100" w:type="dxa"/>
            </w:tcMar>
            <w:vAlign w:val="center"/>
          </w:tcPr>
          <w:p w14:paraId="25CCC21C" w14:textId="77777777" w:rsidR="00991E65" w:rsidRDefault="00991E65" w:rsidP="00434B18">
            <w:pPr>
              <w:jc w:val="center"/>
            </w:pPr>
            <w:r>
              <w:rPr>
                <w:color w:val="000000"/>
                <w:sz w:val="17"/>
                <w:szCs w:val="17"/>
              </w:rPr>
              <w:t>46</w:t>
            </w:r>
          </w:p>
        </w:tc>
        <w:tc>
          <w:tcPr>
            <w:tcW w:w="0" w:type="auto"/>
            <w:shd w:val="clear" w:color="auto" w:fill="FFFFFF"/>
            <w:tcMar>
              <w:top w:w="80" w:type="dxa"/>
              <w:left w:w="100" w:type="dxa"/>
              <w:bottom w:w="80" w:type="dxa"/>
              <w:right w:w="100" w:type="dxa"/>
            </w:tcMar>
            <w:vAlign w:val="center"/>
          </w:tcPr>
          <w:p w14:paraId="3B3F62DF" w14:textId="77777777" w:rsidR="00991E65" w:rsidRDefault="00991E65" w:rsidP="00434B18">
            <w:pPr>
              <w:jc w:val="center"/>
            </w:pPr>
            <w:r>
              <w:rPr>
                <w:color w:val="000000"/>
                <w:sz w:val="17"/>
                <w:szCs w:val="17"/>
              </w:rPr>
              <w:t>13</w:t>
            </w:r>
          </w:p>
        </w:tc>
        <w:tc>
          <w:tcPr>
            <w:tcW w:w="0" w:type="auto"/>
            <w:shd w:val="clear" w:color="auto" w:fill="FFFFFF"/>
            <w:tcMar>
              <w:top w:w="80" w:type="dxa"/>
              <w:left w:w="100" w:type="dxa"/>
              <w:bottom w:w="80" w:type="dxa"/>
              <w:right w:w="100" w:type="dxa"/>
            </w:tcMar>
            <w:vAlign w:val="center"/>
          </w:tcPr>
          <w:p w14:paraId="09C0CF6B" w14:textId="77777777" w:rsidR="00991E65" w:rsidRDefault="00991E65" w:rsidP="00434B18">
            <w:pPr>
              <w:jc w:val="center"/>
            </w:pPr>
            <w:r>
              <w:rPr>
                <w:color w:val="000000"/>
                <w:sz w:val="17"/>
                <w:szCs w:val="17"/>
              </w:rPr>
              <w:t>13.91</w:t>
            </w:r>
          </w:p>
        </w:tc>
        <w:tc>
          <w:tcPr>
            <w:tcW w:w="0" w:type="auto"/>
            <w:shd w:val="clear" w:color="auto" w:fill="FFFFFF"/>
            <w:tcMar>
              <w:top w:w="80" w:type="dxa"/>
              <w:left w:w="100" w:type="dxa"/>
              <w:bottom w:w="80" w:type="dxa"/>
              <w:right w:w="100" w:type="dxa"/>
            </w:tcMar>
            <w:vAlign w:val="center"/>
          </w:tcPr>
          <w:p w14:paraId="44E1FD82" w14:textId="77777777" w:rsidR="00991E65" w:rsidRDefault="00991E65" w:rsidP="00434B18">
            <w:pPr>
              <w:jc w:val="center"/>
            </w:pPr>
            <w:r>
              <w:rPr>
                <w:color w:val="000000"/>
                <w:sz w:val="17"/>
                <w:szCs w:val="17"/>
              </w:rPr>
              <w:t>95.7%</w:t>
            </w:r>
          </w:p>
        </w:tc>
      </w:tr>
      <w:tr w:rsidR="004152E6" w14:paraId="56766C1A" w14:textId="77777777" w:rsidTr="00434B18">
        <w:tc>
          <w:tcPr>
            <w:tcW w:w="0" w:type="auto"/>
            <w:shd w:val="clear" w:color="auto" w:fill="F2F2F2"/>
            <w:tcMar>
              <w:top w:w="80" w:type="dxa"/>
              <w:left w:w="100" w:type="dxa"/>
              <w:bottom w:w="80" w:type="dxa"/>
              <w:right w:w="100" w:type="dxa"/>
            </w:tcMar>
            <w:vAlign w:val="center"/>
          </w:tcPr>
          <w:p w14:paraId="73515C16" w14:textId="77777777" w:rsidR="00991E65" w:rsidRDefault="00991E65" w:rsidP="00434B18">
            <w:pPr>
              <w:jc w:val="center"/>
            </w:pPr>
            <w:r>
              <w:rPr>
                <w:color w:val="000000"/>
                <w:sz w:val="17"/>
                <w:szCs w:val="17"/>
              </w:rPr>
              <w:t>36</w:t>
            </w:r>
          </w:p>
        </w:tc>
        <w:tc>
          <w:tcPr>
            <w:tcW w:w="0" w:type="auto"/>
            <w:shd w:val="clear" w:color="auto" w:fill="F2F2F2"/>
            <w:tcMar>
              <w:top w:w="80" w:type="dxa"/>
              <w:left w:w="100" w:type="dxa"/>
              <w:bottom w:w="80" w:type="dxa"/>
              <w:right w:w="100" w:type="dxa"/>
            </w:tcMar>
            <w:vAlign w:val="center"/>
          </w:tcPr>
          <w:p w14:paraId="1346A6AA"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1874862D" w14:textId="77777777" w:rsidR="00991E65" w:rsidRDefault="00991E65" w:rsidP="00434B18">
            <w:pPr>
              <w:jc w:val="center"/>
            </w:pPr>
            <w:r>
              <w:rPr>
                <w:color w:val="000000"/>
                <w:sz w:val="17"/>
                <w:szCs w:val="17"/>
              </w:rPr>
              <w:t>458</w:t>
            </w:r>
          </w:p>
        </w:tc>
        <w:tc>
          <w:tcPr>
            <w:tcW w:w="0" w:type="auto"/>
            <w:shd w:val="clear" w:color="auto" w:fill="F2F2F2"/>
            <w:tcMar>
              <w:top w:w="80" w:type="dxa"/>
              <w:left w:w="100" w:type="dxa"/>
              <w:bottom w:w="80" w:type="dxa"/>
              <w:right w:w="100" w:type="dxa"/>
            </w:tcMar>
            <w:vAlign w:val="center"/>
          </w:tcPr>
          <w:p w14:paraId="494C2B96" w14:textId="77777777" w:rsidR="00991E65" w:rsidRDefault="00991E65" w:rsidP="00434B18">
            <w:pPr>
              <w:jc w:val="center"/>
            </w:pPr>
            <w:r>
              <w:rPr>
                <w:color w:val="000000"/>
                <w:sz w:val="17"/>
                <w:szCs w:val="17"/>
              </w:rPr>
              <w:t>422</w:t>
            </w:r>
          </w:p>
        </w:tc>
        <w:tc>
          <w:tcPr>
            <w:tcW w:w="0" w:type="auto"/>
            <w:shd w:val="clear" w:color="auto" w:fill="F2F2F2"/>
            <w:tcMar>
              <w:top w:w="80" w:type="dxa"/>
              <w:left w:w="100" w:type="dxa"/>
              <w:bottom w:w="80" w:type="dxa"/>
              <w:right w:w="100" w:type="dxa"/>
            </w:tcMar>
            <w:vAlign w:val="center"/>
          </w:tcPr>
          <w:p w14:paraId="0A30FF06" w14:textId="77777777" w:rsidR="00991E65" w:rsidRDefault="00991E65" w:rsidP="00434B18">
            <w:pPr>
              <w:jc w:val="center"/>
            </w:pPr>
            <w:r>
              <w:rPr>
                <w:color w:val="000000"/>
                <w:sz w:val="17"/>
                <w:szCs w:val="17"/>
              </w:rPr>
              <w:t>195.9</w:t>
            </w:r>
          </w:p>
        </w:tc>
        <w:tc>
          <w:tcPr>
            <w:tcW w:w="0" w:type="auto"/>
            <w:shd w:val="clear" w:color="auto" w:fill="F2F2F2"/>
            <w:tcMar>
              <w:top w:w="80" w:type="dxa"/>
              <w:left w:w="100" w:type="dxa"/>
              <w:bottom w:w="80" w:type="dxa"/>
              <w:right w:w="100" w:type="dxa"/>
            </w:tcMar>
            <w:vAlign w:val="center"/>
          </w:tcPr>
          <w:p w14:paraId="14B44161" w14:textId="77777777" w:rsidR="00991E65" w:rsidRDefault="00991E65" w:rsidP="00434B18">
            <w:pPr>
              <w:jc w:val="center"/>
            </w:pPr>
            <w:r>
              <w:rPr>
                <w:color w:val="000000"/>
                <w:sz w:val="17"/>
                <w:szCs w:val="17"/>
              </w:rPr>
              <w:t>51</w:t>
            </w:r>
          </w:p>
        </w:tc>
        <w:tc>
          <w:tcPr>
            <w:tcW w:w="0" w:type="auto"/>
            <w:shd w:val="clear" w:color="auto" w:fill="F2F2F2"/>
            <w:tcMar>
              <w:top w:w="80" w:type="dxa"/>
              <w:left w:w="100" w:type="dxa"/>
              <w:bottom w:w="80" w:type="dxa"/>
              <w:right w:w="100" w:type="dxa"/>
            </w:tcMar>
            <w:vAlign w:val="center"/>
          </w:tcPr>
          <w:p w14:paraId="623CE28E" w14:textId="77777777" w:rsidR="00991E65" w:rsidRDefault="00991E65" w:rsidP="00434B18">
            <w:pPr>
              <w:jc w:val="center"/>
            </w:pPr>
            <w:r>
              <w:rPr>
                <w:color w:val="000000"/>
                <w:sz w:val="17"/>
                <w:szCs w:val="17"/>
              </w:rPr>
              <w:t>15</w:t>
            </w:r>
          </w:p>
        </w:tc>
        <w:tc>
          <w:tcPr>
            <w:tcW w:w="0" w:type="auto"/>
            <w:shd w:val="clear" w:color="auto" w:fill="F2F2F2"/>
            <w:tcMar>
              <w:top w:w="80" w:type="dxa"/>
              <w:left w:w="100" w:type="dxa"/>
              <w:bottom w:w="80" w:type="dxa"/>
              <w:right w:w="100" w:type="dxa"/>
            </w:tcMar>
            <w:vAlign w:val="center"/>
          </w:tcPr>
          <w:p w14:paraId="54CC43E4" w14:textId="77777777" w:rsidR="00991E65" w:rsidRDefault="00991E65" w:rsidP="00434B18">
            <w:pPr>
              <w:jc w:val="center"/>
            </w:pPr>
            <w:r>
              <w:rPr>
                <w:color w:val="000000"/>
                <w:sz w:val="17"/>
                <w:szCs w:val="17"/>
              </w:rPr>
              <w:t>16.03</w:t>
            </w:r>
          </w:p>
        </w:tc>
        <w:tc>
          <w:tcPr>
            <w:tcW w:w="0" w:type="auto"/>
            <w:shd w:val="clear" w:color="auto" w:fill="F2F2F2"/>
            <w:tcMar>
              <w:top w:w="80" w:type="dxa"/>
              <w:left w:w="100" w:type="dxa"/>
              <w:bottom w:w="80" w:type="dxa"/>
              <w:right w:w="100" w:type="dxa"/>
            </w:tcMar>
            <w:vAlign w:val="center"/>
          </w:tcPr>
          <w:p w14:paraId="3B5567A8" w14:textId="77777777" w:rsidR="00991E65" w:rsidRDefault="00991E65" w:rsidP="00434B18">
            <w:pPr>
              <w:jc w:val="center"/>
            </w:pPr>
            <w:r>
              <w:rPr>
                <w:color w:val="000000"/>
                <w:sz w:val="17"/>
                <w:szCs w:val="17"/>
              </w:rPr>
              <w:t>96.4%</w:t>
            </w:r>
          </w:p>
        </w:tc>
      </w:tr>
      <w:tr w:rsidR="004152E6" w14:paraId="02E5BE5A" w14:textId="77777777" w:rsidTr="00434B18">
        <w:tc>
          <w:tcPr>
            <w:tcW w:w="0" w:type="auto"/>
            <w:shd w:val="clear" w:color="auto" w:fill="FFFFFF"/>
            <w:tcMar>
              <w:top w:w="80" w:type="dxa"/>
              <w:left w:w="100" w:type="dxa"/>
              <w:bottom w:w="80" w:type="dxa"/>
              <w:right w:w="100" w:type="dxa"/>
            </w:tcMar>
            <w:vAlign w:val="center"/>
          </w:tcPr>
          <w:p w14:paraId="181DF3A5" w14:textId="77777777" w:rsidR="00991E65" w:rsidRDefault="00991E65" w:rsidP="00434B18">
            <w:pPr>
              <w:jc w:val="center"/>
            </w:pPr>
            <w:r>
              <w:rPr>
                <w:color w:val="000000"/>
                <w:sz w:val="17"/>
                <w:szCs w:val="17"/>
              </w:rPr>
              <w:t>39</w:t>
            </w:r>
          </w:p>
        </w:tc>
        <w:tc>
          <w:tcPr>
            <w:tcW w:w="0" w:type="auto"/>
            <w:shd w:val="clear" w:color="auto" w:fill="FFFFFF"/>
            <w:tcMar>
              <w:top w:w="80" w:type="dxa"/>
              <w:left w:w="100" w:type="dxa"/>
              <w:bottom w:w="80" w:type="dxa"/>
              <w:right w:w="100" w:type="dxa"/>
            </w:tcMar>
            <w:vAlign w:val="center"/>
          </w:tcPr>
          <w:p w14:paraId="5018BE62"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604C8D57" w14:textId="77777777" w:rsidR="00991E65" w:rsidRDefault="00991E65" w:rsidP="00434B18">
            <w:pPr>
              <w:jc w:val="center"/>
            </w:pPr>
            <w:r>
              <w:rPr>
                <w:color w:val="000000"/>
                <w:sz w:val="17"/>
                <w:szCs w:val="17"/>
              </w:rPr>
              <w:t>620</w:t>
            </w:r>
          </w:p>
        </w:tc>
        <w:tc>
          <w:tcPr>
            <w:tcW w:w="0" w:type="auto"/>
            <w:shd w:val="clear" w:color="auto" w:fill="FFFFFF"/>
            <w:tcMar>
              <w:top w:w="80" w:type="dxa"/>
              <w:left w:w="100" w:type="dxa"/>
              <w:bottom w:w="80" w:type="dxa"/>
              <w:right w:w="100" w:type="dxa"/>
            </w:tcMar>
            <w:vAlign w:val="center"/>
          </w:tcPr>
          <w:p w14:paraId="73D73757" w14:textId="77777777" w:rsidR="00991E65" w:rsidRDefault="00991E65" w:rsidP="00434B18">
            <w:pPr>
              <w:jc w:val="center"/>
            </w:pPr>
            <w:r>
              <w:rPr>
                <w:color w:val="000000"/>
                <w:sz w:val="17"/>
                <w:szCs w:val="17"/>
              </w:rPr>
              <w:t>581</w:t>
            </w:r>
          </w:p>
        </w:tc>
        <w:tc>
          <w:tcPr>
            <w:tcW w:w="0" w:type="auto"/>
            <w:shd w:val="clear" w:color="auto" w:fill="FFFFFF"/>
            <w:tcMar>
              <w:top w:w="80" w:type="dxa"/>
              <w:left w:w="100" w:type="dxa"/>
              <w:bottom w:w="80" w:type="dxa"/>
              <w:right w:w="100" w:type="dxa"/>
            </w:tcMar>
            <w:vAlign w:val="center"/>
          </w:tcPr>
          <w:p w14:paraId="227304A9" w14:textId="77777777" w:rsidR="00991E65" w:rsidRDefault="00991E65" w:rsidP="00434B18">
            <w:pPr>
              <w:jc w:val="center"/>
            </w:pPr>
            <w:r>
              <w:rPr>
                <w:color w:val="000000"/>
                <w:sz w:val="17"/>
                <w:szCs w:val="17"/>
              </w:rPr>
              <w:t>258.5</w:t>
            </w:r>
          </w:p>
        </w:tc>
        <w:tc>
          <w:tcPr>
            <w:tcW w:w="0" w:type="auto"/>
            <w:shd w:val="clear" w:color="auto" w:fill="FFFFFF"/>
            <w:tcMar>
              <w:top w:w="80" w:type="dxa"/>
              <w:left w:w="100" w:type="dxa"/>
              <w:bottom w:w="80" w:type="dxa"/>
              <w:right w:w="100" w:type="dxa"/>
            </w:tcMar>
            <w:vAlign w:val="center"/>
          </w:tcPr>
          <w:p w14:paraId="31868B35" w14:textId="77777777" w:rsidR="00991E65" w:rsidRDefault="00991E65" w:rsidP="00434B18">
            <w:pPr>
              <w:jc w:val="center"/>
            </w:pPr>
            <w:r>
              <w:rPr>
                <w:color w:val="000000"/>
                <w:sz w:val="17"/>
                <w:szCs w:val="17"/>
              </w:rPr>
              <w:t>57</w:t>
            </w:r>
          </w:p>
        </w:tc>
        <w:tc>
          <w:tcPr>
            <w:tcW w:w="0" w:type="auto"/>
            <w:shd w:val="clear" w:color="auto" w:fill="FFFFFF"/>
            <w:tcMar>
              <w:top w:w="80" w:type="dxa"/>
              <w:left w:w="100" w:type="dxa"/>
              <w:bottom w:w="80" w:type="dxa"/>
              <w:right w:w="100" w:type="dxa"/>
            </w:tcMar>
            <w:vAlign w:val="center"/>
          </w:tcPr>
          <w:p w14:paraId="1197327E" w14:textId="77777777" w:rsidR="00991E65" w:rsidRDefault="00991E65" w:rsidP="00434B18">
            <w:pPr>
              <w:jc w:val="center"/>
            </w:pPr>
            <w:r>
              <w:rPr>
                <w:color w:val="000000"/>
                <w:sz w:val="17"/>
                <w:szCs w:val="17"/>
              </w:rPr>
              <w:t>18</w:t>
            </w:r>
          </w:p>
        </w:tc>
        <w:tc>
          <w:tcPr>
            <w:tcW w:w="0" w:type="auto"/>
            <w:shd w:val="clear" w:color="auto" w:fill="FFFFFF"/>
            <w:tcMar>
              <w:top w:w="80" w:type="dxa"/>
              <w:left w:w="100" w:type="dxa"/>
              <w:bottom w:w="80" w:type="dxa"/>
              <w:right w:w="100" w:type="dxa"/>
            </w:tcMar>
            <w:vAlign w:val="center"/>
          </w:tcPr>
          <w:p w14:paraId="7078D520" w14:textId="77777777" w:rsidR="00991E65" w:rsidRDefault="00991E65" w:rsidP="00434B18">
            <w:pPr>
              <w:jc w:val="center"/>
            </w:pPr>
            <w:r>
              <w:rPr>
                <w:color w:val="000000"/>
                <w:sz w:val="17"/>
                <w:szCs w:val="17"/>
              </w:rPr>
              <w:t>17.73</w:t>
            </w:r>
          </w:p>
        </w:tc>
        <w:tc>
          <w:tcPr>
            <w:tcW w:w="0" w:type="auto"/>
            <w:shd w:val="clear" w:color="auto" w:fill="FFFFFF"/>
            <w:tcMar>
              <w:top w:w="80" w:type="dxa"/>
              <w:left w:w="100" w:type="dxa"/>
              <w:bottom w:w="80" w:type="dxa"/>
              <w:right w:w="100" w:type="dxa"/>
            </w:tcMar>
            <w:vAlign w:val="center"/>
          </w:tcPr>
          <w:p w14:paraId="66952628" w14:textId="77777777" w:rsidR="00991E65" w:rsidRDefault="00991E65" w:rsidP="00434B18">
            <w:pPr>
              <w:jc w:val="center"/>
            </w:pPr>
            <w:r>
              <w:rPr>
                <w:color w:val="000000"/>
                <w:sz w:val="17"/>
                <w:szCs w:val="17"/>
              </w:rPr>
              <w:t>96.9%</w:t>
            </w:r>
          </w:p>
        </w:tc>
      </w:tr>
    </w:tbl>
    <w:p w14:paraId="42C432CD" w14:textId="77777777" w:rsidR="00991E65" w:rsidRDefault="00991E65" w:rsidP="004152E6">
      <w:pPr>
        <w:spacing w:before="80" w:after="240"/>
        <w:jc w:val="center"/>
      </w:pPr>
      <w:r>
        <w:rPr>
          <w:i/>
          <w:iCs/>
          <w:color w:val="595959"/>
          <w:sz w:val="20"/>
          <w:szCs w:val="20"/>
        </w:rPr>
        <w:t>Table 3.2 — Part A vs Part B, scaling n at k = 4 (mean of 5 trials per configuration)</w:t>
      </w:r>
    </w:p>
    <w:p w14:paraId="7BDDAD7A" w14:textId="77777777" w:rsidR="00991E65" w:rsidRDefault="00991E65" w:rsidP="004152E6">
      <w:pPr>
        <w:spacing w:before="120" w:after="40"/>
        <w:jc w:val="center"/>
      </w:pPr>
      <w:r>
        <w:rPr>
          <w:noProof/>
        </w:rPr>
        <w:drawing>
          <wp:inline distT="0" distB="0" distL="0" distR="0" wp14:anchorId="2B499174" wp14:editId="405DE2B0">
            <wp:extent cx="57150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_graph.png"/>
                    <pic:cNvPicPr/>
                  </pic:nvPicPr>
                  <pic:blipFill>
                    <a:blip r:embed="rId11"/>
                    <a:stretch>
                      <a:fillRect/>
                    </a:stretch>
                  </pic:blipFill>
                  <pic:spPr>
                    <a:xfrm>
                      <a:off x="0" y="0"/>
                      <a:ext cx="5715000" cy="2476500"/>
                    </a:xfrm>
                    <a:prstGeom prst="rect">
                      <a:avLst/>
                    </a:prstGeom>
                  </pic:spPr>
                </pic:pic>
              </a:graphicData>
            </a:graphic>
          </wp:inline>
        </w:drawing>
      </w:r>
    </w:p>
    <w:p w14:paraId="02550B59" w14:textId="77777777" w:rsidR="00991E65" w:rsidRDefault="00991E65" w:rsidP="004152E6">
      <w:pPr>
        <w:spacing w:before="80" w:after="240"/>
        <w:jc w:val="center"/>
      </w:pPr>
    </w:p>
    <w:p w14:paraId="13A109B6" w14:textId="77777777" w:rsidR="00991E65" w:rsidRDefault="00991E65" w:rsidP="004152E6">
      <w:pPr>
        <w:spacing w:before="120" w:after="40"/>
        <w:jc w:val="center"/>
      </w:pPr>
    </w:p>
    <w:p w14:paraId="23FE3D53" w14:textId="77777777" w:rsidR="00991E65" w:rsidRDefault="00991E65" w:rsidP="004152E6">
      <w:r>
        <w:br w:type="page"/>
      </w:r>
    </w:p>
    <w:p w14:paraId="6B835817" w14:textId="77777777" w:rsidR="00991E65" w:rsidRDefault="00991E65" w:rsidP="004152E6">
      <w:pPr>
        <w:pStyle w:val="Heading1"/>
      </w:pPr>
      <w:proofErr w:type="gramStart"/>
      <w:r>
        <w:rPr>
          <w:rFonts w:ascii="Times New Roman" w:eastAsia="Times New Roman" w:hAnsi="Times New Roman"/>
          <w:color w:val="1F3864"/>
        </w:rPr>
        <w:lastRenderedPageBreak/>
        <w:t>3.10  Results</w:t>
      </w:r>
      <w:proofErr w:type="gramEnd"/>
      <w:r>
        <w:rPr>
          <w:rFonts w:ascii="Times New Roman" w:eastAsia="Times New Roman" w:hAnsi="Times New Roman"/>
          <w:color w:val="1F3864"/>
        </w:rPr>
        <w:t xml:space="preserve"> II — Scaling the Number of Time Slots (k)</w:t>
      </w:r>
    </w:p>
    <w:p w14:paraId="28D75A60" w14:textId="77777777" w:rsidR="00991E65" w:rsidRDefault="00991E65" w:rsidP="004152E6">
      <w:pPr>
        <w:spacing w:after="160" w:line="300" w:lineRule="auto"/>
      </w:pPr>
      <w:r>
        <w:t>Table 3.3 fixes n = 24 and scales k — the number of exam slots available — from 3 to 7.</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503"/>
        <w:gridCol w:w="1488"/>
        <w:gridCol w:w="1630"/>
        <w:gridCol w:w="1616"/>
        <w:gridCol w:w="1276"/>
      </w:tblGrid>
      <w:tr w:rsidR="004152E6" w14:paraId="01D8E4E8" w14:textId="77777777" w:rsidTr="00434B18">
        <w:trPr>
          <w:tblHeader/>
        </w:trPr>
        <w:tc>
          <w:tcPr>
            <w:tcW w:w="0" w:type="auto"/>
            <w:shd w:val="clear" w:color="auto" w:fill="1F3864"/>
            <w:tcMar>
              <w:top w:w="80" w:type="dxa"/>
              <w:left w:w="100" w:type="dxa"/>
              <w:bottom w:w="80" w:type="dxa"/>
              <w:right w:w="100" w:type="dxa"/>
            </w:tcMar>
            <w:vAlign w:val="center"/>
          </w:tcPr>
          <w:p w14:paraId="68B2DDA1" w14:textId="77777777" w:rsidR="00991E65" w:rsidRDefault="00991E65" w:rsidP="00434B18">
            <w:pPr>
              <w:jc w:val="center"/>
            </w:pPr>
            <w:r>
              <w:rPr>
                <w:b/>
                <w:bCs/>
                <w:color w:val="FFFFFF"/>
                <w:sz w:val="19"/>
                <w:szCs w:val="19"/>
              </w:rPr>
              <w:t>k (n=24)</w:t>
            </w:r>
          </w:p>
        </w:tc>
        <w:tc>
          <w:tcPr>
            <w:tcW w:w="0" w:type="auto"/>
            <w:shd w:val="clear" w:color="auto" w:fill="1F3864"/>
            <w:tcMar>
              <w:top w:w="80" w:type="dxa"/>
              <w:left w:w="100" w:type="dxa"/>
              <w:bottom w:w="80" w:type="dxa"/>
              <w:right w:w="100" w:type="dxa"/>
            </w:tcMar>
            <w:vAlign w:val="center"/>
          </w:tcPr>
          <w:p w14:paraId="30ED51A4" w14:textId="77777777" w:rsidR="00991E65" w:rsidRDefault="00991E65" w:rsidP="00434B18">
            <w:pPr>
              <w:jc w:val="center"/>
            </w:pPr>
            <w:proofErr w:type="spellStart"/>
            <w:r>
              <w:rPr>
                <w:b/>
                <w:bCs/>
                <w:color w:val="FFFFFF"/>
                <w:sz w:val="19"/>
                <w:szCs w:val="19"/>
              </w:rPr>
              <w:t>Backtr</w:t>
            </w:r>
            <w:proofErr w:type="spellEnd"/>
            <w:r>
              <w:rPr>
                <w:b/>
                <w:bCs/>
                <w:color w:val="FFFFFF"/>
                <w:sz w:val="19"/>
                <w:szCs w:val="19"/>
              </w:rPr>
              <w:t>. (A)</w:t>
            </w:r>
          </w:p>
        </w:tc>
        <w:tc>
          <w:tcPr>
            <w:tcW w:w="0" w:type="auto"/>
            <w:shd w:val="clear" w:color="auto" w:fill="1F3864"/>
            <w:tcMar>
              <w:top w:w="80" w:type="dxa"/>
              <w:left w:w="100" w:type="dxa"/>
              <w:bottom w:w="80" w:type="dxa"/>
              <w:right w:w="100" w:type="dxa"/>
            </w:tcMar>
            <w:vAlign w:val="center"/>
          </w:tcPr>
          <w:p w14:paraId="1B61C67D" w14:textId="77777777" w:rsidR="00991E65" w:rsidRDefault="00991E65" w:rsidP="00434B18">
            <w:pPr>
              <w:jc w:val="center"/>
            </w:pPr>
            <w:proofErr w:type="spellStart"/>
            <w:r>
              <w:rPr>
                <w:b/>
                <w:bCs/>
                <w:color w:val="FFFFFF"/>
                <w:sz w:val="19"/>
                <w:szCs w:val="19"/>
              </w:rPr>
              <w:t>Backtr</w:t>
            </w:r>
            <w:proofErr w:type="spellEnd"/>
            <w:r>
              <w:rPr>
                <w:b/>
                <w:bCs/>
                <w:color w:val="FFFFFF"/>
                <w:sz w:val="19"/>
                <w:szCs w:val="19"/>
              </w:rPr>
              <w:t>. (B)</w:t>
            </w:r>
          </w:p>
        </w:tc>
        <w:tc>
          <w:tcPr>
            <w:tcW w:w="0" w:type="auto"/>
            <w:shd w:val="clear" w:color="auto" w:fill="1F3864"/>
            <w:tcMar>
              <w:top w:w="80" w:type="dxa"/>
              <w:left w:w="100" w:type="dxa"/>
              <w:bottom w:w="80" w:type="dxa"/>
              <w:right w:w="100" w:type="dxa"/>
            </w:tcMar>
            <w:vAlign w:val="center"/>
          </w:tcPr>
          <w:p w14:paraId="11086EF2" w14:textId="77777777" w:rsidR="00991E65" w:rsidRDefault="00991E65" w:rsidP="00434B18">
            <w:pPr>
              <w:jc w:val="center"/>
            </w:pPr>
            <w:r>
              <w:rPr>
                <w:b/>
                <w:bCs/>
                <w:color w:val="FFFFFF"/>
                <w:sz w:val="19"/>
                <w:szCs w:val="19"/>
              </w:rPr>
              <w:t>Time A (</w:t>
            </w:r>
            <w:proofErr w:type="spellStart"/>
            <w:r>
              <w:rPr>
                <w:b/>
                <w:bCs/>
                <w:color w:val="FFFFFF"/>
                <w:sz w:val="19"/>
                <w:szCs w:val="19"/>
              </w:rPr>
              <w:t>ms</w:t>
            </w:r>
            <w:proofErr w:type="spellEnd"/>
            <w:r>
              <w:rPr>
                <w:b/>
                <w:bCs/>
                <w:color w:val="FFFFFF"/>
                <w:sz w:val="19"/>
                <w:szCs w:val="19"/>
              </w:rPr>
              <w:t>)</w:t>
            </w:r>
          </w:p>
        </w:tc>
        <w:tc>
          <w:tcPr>
            <w:tcW w:w="0" w:type="auto"/>
            <w:shd w:val="clear" w:color="auto" w:fill="1F3864"/>
            <w:tcMar>
              <w:top w:w="80" w:type="dxa"/>
              <w:left w:w="100" w:type="dxa"/>
              <w:bottom w:w="80" w:type="dxa"/>
              <w:right w:w="100" w:type="dxa"/>
            </w:tcMar>
            <w:vAlign w:val="center"/>
          </w:tcPr>
          <w:p w14:paraId="0B9502F9" w14:textId="77777777" w:rsidR="00991E65" w:rsidRDefault="00991E65" w:rsidP="00434B18">
            <w:pPr>
              <w:jc w:val="center"/>
            </w:pPr>
            <w:r>
              <w:rPr>
                <w:b/>
                <w:bCs/>
                <w:color w:val="FFFFFF"/>
                <w:sz w:val="19"/>
                <w:szCs w:val="19"/>
              </w:rPr>
              <w:t>Time B (</w:t>
            </w:r>
            <w:proofErr w:type="spellStart"/>
            <w:r>
              <w:rPr>
                <w:b/>
                <w:bCs/>
                <w:color w:val="FFFFFF"/>
                <w:sz w:val="19"/>
                <w:szCs w:val="19"/>
              </w:rPr>
              <w:t>ms</w:t>
            </w:r>
            <w:proofErr w:type="spellEnd"/>
            <w:r>
              <w:rPr>
                <w:b/>
                <w:bCs/>
                <w:color w:val="FFFFFF"/>
                <w:sz w:val="19"/>
                <w:szCs w:val="19"/>
              </w:rPr>
              <w:t>)</w:t>
            </w:r>
          </w:p>
        </w:tc>
        <w:tc>
          <w:tcPr>
            <w:tcW w:w="0" w:type="auto"/>
            <w:shd w:val="clear" w:color="auto" w:fill="1F3864"/>
            <w:tcMar>
              <w:top w:w="80" w:type="dxa"/>
              <w:left w:w="100" w:type="dxa"/>
              <w:bottom w:w="80" w:type="dxa"/>
              <w:right w:w="100" w:type="dxa"/>
            </w:tcMar>
            <w:vAlign w:val="center"/>
          </w:tcPr>
          <w:p w14:paraId="6E9FC1C0" w14:textId="77777777" w:rsidR="00991E65" w:rsidRDefault="00991E65" w:rsidP="00434B18">
            <w:pPr>
              <w:jc w:val="center"/>
            </w:pPr>
            <w:proofErr w:type="spellStart"/>
            <w:r>
              <w:rPr>
                <w:b/>
                <w:bCs/>
                <w:color w:val="FFFFFF"/>
                <w:sz w:val="19"/>
                <w:szCs w:val="19"/>
              </w:rPr>
              <w:t>Backtr</w:t>
            </w:r>
            <w:proofErr w:type="spellEnd"/>
            <w:r>
              <w:rPr>
                <w:b/>
                <w:bCs/>
                <w:color w:val="FFFFFF"/>
                <w:sz w:val="19"/>
                <w:szCs w:val="19"/>
              </w:rPr>
              <w:t>. ↓</w:t>
            </w:r>
          </w:p>
        </w:tc>
      </w:tr>
      <w:tr w:rsidR="004152E6" w14:paraId="10F3853B" w14:textId="77777777" w:rsidTr="00434B18">
        <w:tc>
          <w:tcPr>
            <w:tcW w:w="0" w:type="auto"/>
            <w:shd w:val="clear" w:color="auto" w:fill="FFFFFF"/>
            <w:tcMar>
              <w:top w:w="80" w:type="dxa"/>
              <w:left w:w="100" w:type="dxa"/>
              <w:bottom w:w="80" w:type="dxa"/>
              <w:right w:w="100" w:type="dxa"/>
            </w:tcMar>
            <w:vAlign w:val="center"/>
          </w:tcPr>
          <w:p w14:paraId="78D23906" w14:textId="77777777" w:rsidR="00991E65" w:rsidRDefault="00991E65" w:rsidP="00434B18">
            <w:pPr>
              <w:jc w:val="center"/>
            </w:pPr>
            <w:r>
              <w:rPr>
                <w:color w:val="000000"/>
                <w:sz w:val="18"/>
                <w:szCs w:val="18"/>
              </w:rPr>
              <w:t>3</w:t>
            </w:r>
          </w:p>
        </w:tc>
        <w:tc>
          <w:tcPr>
            <w:tcW w:w="0" w:type="auto"/>
            <w:shd w:val="clear" w:color="auto" w:fill="FFFFFF"/>
            <w:tcMar>
              <w:top w:w="80" w:type="dxa"/>
              <w:left w:w="100" w:type="dxa"/>
              <w:bottom w:w="80" w:type="dxa"/>
              <w:right w:w="100" w:type="dxa"/>
            </w:tcMar>
            <w:vAlign w:val="center"/>
          </w:tcPr>
          <w:p w14:paraId="33E2837C" w14:textId="77777777" w:rsidR="00991E65" w:rsidRDefault="00991E65" w:rsidP="00434B18">
            <w:pPr>
              <w:jc w:val="center"/>
            </w:pPr>
            <w:r>
              <w:rPr>
                <w:color w:val="000000"/>
                <w:sz w:val="18"/>
                <w:szCs w:val="18"/>
              </w:rPr>
              <w:t>186</w:t>
            </w:r>
          </w:p>
        </w:tc>
        <w:tc>
          <w:tcPr>
            <w:tcW w:w="0" w:type="auto"/>
            <w:shd w:val="clear" w:color="auto" w:fill="FFFFFF"/>
            <w:tcMar>
              <w:top w:w="80" w:type="dxa"/>
              <w:left w:w="100" w:type="dxa"/>
              <w:bottom w:w="80" w:type="dxa"/>
              <w:right w:w="100" w:type="dxa"/>
            </w:tcMar>
            <w:vAlign w:val="center"/>
          </w:tcPr>
          <w:p w14:paraId="13DAF09C" w14:textId="77777777" w:rsidR="00991E65" w:rsidRDefault="00991E65" w:rsidP="00434B18">
            <w:pPr>
              <w:jc w:val="center"/>
            </w:pPr>
            <w:r>
              <w:rPr>
                <w:color w:val="000000"/>
                <w:sz w:val="18"/>
                <w:szCs w:val="18"/>
              </w:rPr>
              <w:t>22</w:t>
            </w:r>
          </w:p>
        </w:tc>
        <w:tc>
          <w:tcPr>
            <w:tcW w:w="0" w:type="auto"/>
            <w:shd w:val="clear" w:color="auto" w:fill="FFFFFF"/>
            <w:tcMar>
              <w:top w:w="80" w:type="dxa"/>
              <w:left w:w="100" w:type="dxa"/>
              <w:bottom w:w="80" w:type="dxa"/>
              <w:right w:w="100" w:type="dxa"/>
            </w:tcMar>
            <w:vAlign w:val="center"/>
          </w:tcPr>
          <w:p w14:paraId="514D4BDD" w14:textId="77777777" w:rsidR="00991E65" w:rsidRDefault="00991E65" w:rsidP="00434B18">
            <w:pPr>
              <w:jc w:val="center"/>
            </w:pPr>
            <w:r>
              <w:rPr>
                <w:color w:val="000000"/>
                <w:sz w:val="18"/>
                <w:szCs w:val="18"/>
              </w:rPr>
              <w:t>90.11</w:t>
            </w:r>
          </w:p>
        </w:tc>
        <w:tc>
          <w:tcPr>
            <w:tcW w:w="0" w:type="auto"/>
            <w:shd w:val="clear" w:color="auto" w:fill="FFFFFF"/>
            <w:tcMar>
              <w:top w:w="80" w:type="dxa"/>
              <w:left w:w="100" w:type="dxa"/>
              <w:bottom w:w="80" w:type="dxa"/>
              <w:right w:w="100" w:type="dxa"/>
            </w:tcMar>
            <w:vAlign w:val="center"/>
          </w:tcPr>
          <w:p w14:paraId="1D644A29" w14:textId="77777777" w:rsidR="00991E65" w:rsidRDefault="00991E65" w:rsidP="00434B18">
            <w:pPr>
              <w:jc w:val="center"/>
            </w:pPr>
            <w:r>
              <w:rPr>
                <w:color w:val="000000"/>
                <w:sz w:val="18"/>
                <w:szCs w:val="18"/>
              </w:rPr>
              <w:t>14.33</w:t>
            </w:r>
          </w:p>
        </w:tc>
        <w:tc>
          <w:tcPr>
            <w:tcW w:w="0" w:type="auto"/>
            <w:shd w:val="clear" w:color="auto" w:fill="FFFFFF"/>
            <w:tcMar>
              <w:top w:w="80" w:type="dxa"/>
              <w:left w:w="100" w:type="dxa"/>
              <w:bottom w:w="80" w:type="dxa"/>
              <w:right w:w="100" w:type="dxa"/>
            </w:tcMar>
            <w:vAlign w:val="center"/>
          </w:tcPr>
          <w:p w14:paraId="2B7DB773" w14:textId="77777777" w:rsidR="00991E65" w:rsidRDefault="00991E65" w:rsidP="00434B18">
            <w:pPr>
              <w:jc w:val="center"/>
            </w:pPr>
            <w:r>
              <w:rPr>
                <w:color w:val="000000"/>
                <w:sz w:val="18"/>
                <w:szCs w:val="18"/>
              </w:rPr>
              <w:t>88.2%</w:t>
            </w:r>
          </w:p>
        </w:tc>
      </w:tr>
      <w:tr w:rsidR="004152E6" w14:paraId="733D200D" w14:textId="77777777" w:rsidTr="00434B18">
        <w:tc>
          <w:tcPr>
            <w:tcW w:w="0" w:type="auto"/>
            <w:shd w:val="clear" w:color="auto" w:fill="F2F2F2"/>
            <w:tcMar>
              <w:top w:w="80" w:type="dxa"/>
              <w:left w:w="100" w:type="dxa"/>
              <w:bottom w:w="80" w:type="dxa"/>
              <w:right w:w="100" w:type="dxa"/>
            </w:tcMar>
            <w:vAlign w:val="center"/>
          </w:tcPr>
          <w:p w14:paraId="694AE2BA" w14:textId="77777777" w:rsidR="00991E65" w:rsidRDefault="00991E65" w:rsidP="00434B18">
            <w:pPr>
              <w:jc w:val="center"/>
            </w:pPr>
            <w:r>
              <w:rPr>
                <w:color w:val="000000"/>
                <w:sz w:val="18"/>
                <w:szCs w:val="18"/>
              </w:rPr>
              <w:t>4</w:t>
            </w:r>
          </w:p>
        </w:tc>
        <w:tc>
          <w:tcPr>
            <w:tcW w:w="0" w:type="auto"/>
            <w:shd w:val="clear" w:color="auto" w:fill="F2F2F2"/>
            <w:tcMar>
              <w:top w:w="80" w:type="dxa"/>
              <w:left w:w="100" w:type="dxa"/>
              <w:bottom w:w="80" w:type="dxa"/>
              <w:right w:w="100" w:type="dxa"/>
            </w:tcMar>
            <w:vAlign w:val="center"/>
          </w:tcPr>
          <w:p w14:paraId="78E8DF8B" w14:textId="77777777" w:rsidR="00991E65" w:rsidRDefault="00991E65" w:rsidP="00434B18">
            <w:pPr>
              <w:jc w:val="center"/>
            </w:pPr>
            <w:r>
              <w:rPr>
                <w:color w:val="000000"/>
                <w:sz w:val="18"/>
                <w:szCs w:val="18"/>
              </w:rPr>
              <w:t>92</w:t>
            </w:r>
          </w:p>
        </w:tc>
        <w:tc>
          <w:tcPr>
            <w:tcW w:w="0" w:type="auto"/>
            <w:shd w:val="clear" w:color="auto" w:fill="F2F2F2"/>
            <w:tcMar>
              <w:top w:w="80" w:type="dxa"/>
              <w:left w:w="100" w:type="dxa"/>
              <w:bottom w:w="80" w:type="dxa"/>
              <w:right w:w="100" w:type="dxa"/>
            </w:tcMar>
            <w:vAlign w:val="center"/>
          </w:tcPr>
          <w:p w14:paraId="18D4DFDE" w14:textId="77777777" w:rsidR="00991E65" w:rsidRDefault="00991E65" w:rsidP="00434B18">
            <w:pPr>
              <w:jc w:val="center"/>
            </w:pPr>
            <w:r>
              <w:rPr>
                <w:color w:val="000000"/>
                <w:sz w:val="18"/>
                <w:szCs w:val="18"/>
              </w:rPr>
              <w:t>11</w:t>
            </w:r>
          </w:p>
        </w:tc>
        <w:tc>
          <w:tcPr>
            <w:tcW w:w="0" w:type="auto"/>
            <w:shd w:val="clear" w:color="auto" w:fill="F2F2F2"/>
            <w:tcMar>
              <w:top w:w="80" w:type="dxa"/>
              <w:left w:w="100" w:type="dxa"/>
              <w:bottom w:w="80" w:type="dxa"/>
              <w:right w:w="100" w:type="dxa"/>
            </w:tcMar>
            <w:vAlign w:val="center"/>
          </w:tcPr>
          <w:p w14:paraId="399D119A" w14:textId="77777777" w:rsidR="00991E65" w:rsidRDefault="00991E65" w:rsidP="00434B18">
            <w:pPr>
              <w:jc w:val="center"/>
            </w:pPr>
            <w:r>
              <w:rPr>
                <w:color w:val="000000"/>
                <w:sz w:val="18"/>
                <w:szCs w:val="18"/>
              </w:rPr>
              <w:t>47.92</w:t>
            </w:r>
          </w:p>
        </w:tc>
        <w:tc>
          <w:tcPr>
            <w:tcW w:w="0" w:type="auto"/>
            <w:shd w:val="clear" w:color="auto" w:fill="F2F2F2"/>
            <w:tcMar>
              <w:top w:w="80" w:type="dxa"/>
              <w:left w:w="100" w:type="dxa"/>
              <w:bottom w:w="80" w:type="dxa"/>
              <w:right w:w="100" w:type="dxa"/>
            </w:tcMar>
            <w:vAlign w:val="center"/>
          </w:tcPr>
          <w:p w14:paraId="59B9257F" w14:textId="77777777" w:rsidR="00991E65" w:rsidRDefault="00991E65" w:rsidP="00434B18">
            <w:pPr>
              <w:jc w:val="center"/>
            </w:pPr>
            <w:r>
              <w:rPr>
                <w:color w:val="000000"/>
                <w:sz w:val="18"/>
                <w:szCs w:val="18"/>
              </w:rPr>
              <w:t>10.71</w:t>
            </w:r>
          </w:p>
        </w:tc>
        <w:tc>
          <w:tcPr>
            <w:tcW w:w="0" w:type="auto"/>
            <w:shd w:val="clear" w:color="auto" w:fill="F2F2F2"/>
            <w:tcMar>
              <w:top w:w="80" w:type="dxa"/>
              <w:left w:w="100" w:type="dxa"/>
              <w:bottom w:w="80" w:type="dxa"/>
              <w:right w:w="100" w:type="dxa"/>
            </w:tcMar>
            <w:vAlign w:val="center"/>
          </w:tcPr>
          <w:p w14:paraId="2EE07033" w14:textId="77777777" w:rsidR="00991E65" w:rsidRDefault="00991E65" w:rsidP="00434B18">
            <w:pPr>
              <w:jc w:val="center"/>
            </w:pPr>
            <w:r>
              <w:rPr>
                <w:color w:val="000000"/>
                <w:sz w:val="18"/>
                <w:szCs w:val="18"/>
              </w:rPr>
              <w:t>88.0%</w:t>
            </w:r>
          </w:p>
        </w:tc>
      </w:tr>
      <w:tr w:rsidR="004152E6" w14:paraId="33F83BB6" w14:textId="77777777" w:rsidTr="00434B18">
        <w:tc>
          <w:tcPr>
            <w:tcW w:w="0" w:type="auto"/>
            <w:shd w:val="clear" w:color="auto" w:fill="FFFFFF"/>
            <w:tcMar>
              <w:top w:w="80" w:type="dxa"/>
              <w:left w:w="100" w:type="dxa"/>
              <w:bottom w:w="80" w:type="dxa"/>
              <w:right w:w="100" w:type="dxa"/>
            </w:tcMar>
            <w:vAlign w:val="center"/>
          </w:tcPr>
          <w:p w14:paraId="0B039686" w14:textId="77777777" w:rsidR="00991E65" w:rsidRDefault="00991E65" w:rsidP="00434B18">
            <w:pPr>
              <w:jc w:val="center"/>
            </w:pPr>
            <w:r>
              <w:rPr>
                <w:color w:val="000000"/>
                <w:sz w:val="18"/>
                <w:szCs w:val="18"/>
              </w:rPr>
              <w:t>5</w:t>
            </w:r>
          </w:p>
        </w:tc>
        <w:tc>
          <w:tcPr>
            <w:tcW w:w="0" w:type="auto"/>
            <w:shd w:val="clear" w:color="auto" w:fill="FFFFFF"/>
            <w:tcMar>
              <w:top w:w="80" w:type="dxa"/>
              <w:left w:w="100" w:type="dxa"/>
              <w:bottom w:w="80" w:type="dxa"/>
              <w:right w:w="100" w:type="dxa"/>
            </w:tcMar>
            <w:vAlign w:val="center"/>
          </w:tcPr>
          <w:p w14:paraId="23B259A4" w14:textId="77777777" w:rsidR="00991E65" w:rsidRDefault="00991E65" w:rsidP="00434B18">
            <w:pPr>
              <w:jc w:val="center"/>
            </w:pPr>
            <w:r>
              <w:rPr>
                <w:color w:val="000000"/>
                <w:sz w:val="18"/>
                <w:szCs w:val="18"/>
              </w:rPr>
              <w:t>57</w:t>
            </w:r>
          </w:p>
        </w:tc>
        <w:tc>
          <w:tcPr>
            <w:tcW w:w="0" w:type="auto"/>
            <w:shd w:val="clear" w:color="auto" w:fill="FFFFFF"/>
            <w:tcMar>
              <w:top w:w="80" w:type="dxa"/>
              <w:left w:w="100" w:type="dxa"/>
              <w:bottom w:w="80" w:type="dxa"/>
              <w:right w:w="100" w:type="dxa"/>
            </w:tcMar>
            <w:vAlign w:val="center"/>
          </w:tcPr>
          <w:p w14:paraId="0C259C95" w14:textId="77777777" w:rsidR="00991E65" w:rsidRDefault="00991E65" w:rsidP="00434B18">
            <w:pPr>
              <w:jc w:val="center"/>
            </w:pPr>
            <w:r>
              <w:rPr>
                <w:color w:val="000000"/>
                <w:sz w:val="18"/>
                <w:szCs w:val="18"/>
              </w:rPr>
              <w:t>7</w:t>
            </w:r>
          </w:p>
        </w:tc>
        <w:tc>
          <w:tcPr>
            <w:tcW w:w="0" w:type="auto"/>
            <w:shd w:val="clear" w:color="auto" w:fill="FFFFFF"/>
            <w:tcMar>
              <w:top w:w="80" w:type="dxa"/>
              <w:left w:w="100" w:type="dxa"/>
              <w:bottom w:w="80" w:type="dxa"/>
              <w:right w:w="100" w:type="dxa"/>
            </w:tcMar>
            <w:vAlign w:val="center"/>
          </w:tcPr>
          <w:p w14:paraId="19F4B5DB" w14:textId="77777777" w:rsidR="00991E65" w:rsidRDefault="00991E65" w:rsidP="00434B18">
            <w:pPr>
              <w:jc w:val="center"/>
            </w:pPr>
            <w:r>
              <w:rPr>
                <w:color w:val="000000"/>
                <w:sz w:val="18"/>
                <w:szCs w:val="18"/>
              </w:rPr>
              <w:t>33.21</w:t>
            </w:r>
          </w:p>
        </w:tc>
        <w:tc>
          <w:tcPr>
            <w:tcW w:w="0" w:type="auto"/>
            <w:shd w:val="clear" w:color="auto" w:fill="FFFFFF"/>
            <w:tcMar>
              <w:top w:w="80" w:type="dxa"/>
              <w:left w:w="100" w:type="dxa"/>
              <w:bottom w:w="80" w:type="dxa"/>
              <w:right w:w="100" w:type="dxa"/>
            </w:tcMar>
            <w:vAlign w:val="center"/>
          </w:tcPr>
          <w:p w14:paraId="5BF14F19" w14:textId="77777777" w:rsidR="00991E65" w:rsidRDefault="00991E65" w:rsidP="00434B18">
            <w:pPr>
              <w:jc w:val="center"/>
            </w:pPr>
            <w:r>
              <w:rPr>
                <w:color w:val="000000"/>
                <w:sz w:val="18"/>
                <w:szCs w:val="18"/>
              </w:rPr>
              <w:t>9.48</w:t>
            </w:r>
          </w:p>
        </w:tc>
        <w:tc>
          <w:tcPr>
            <w:tcW w:w="0" w:type="auto"/>
            <w:shd w:val="clear" w:color="auto" w:fill="FFFFFF"/>
            <w:tcMar>
              <w:top w:w="80" w:type="dxa"/>
              <w:left w:w="100" w:type="dxa"/>
              <w:bottom w:w="80" w:type="dxa"/>
              <w:right w:w="100" w:type="dxa"/>
            </w:tcMar>
            <w:vAlign w:val="center"/>
          </w:tcPr>
          <w:p w14:paraId="5374694B" w14:textId="77777777" w:rsidR="00991E65" w:rsidRDefault="00991E65" w:rsidP="00434B18">
            <w:pPr>
              <w:jc w:val="center"/>
            </w:pPr>
            <w:r>
              <w:rPr>
                <w:color w:val="000000"/>
                <w:sz w:val="18"/>
                <w:szCs w:val="18"/>
              </w:rPr>
              <w:t>87.7%</w:t>
            </w:r>
          </w:p>
        </w:tc>
      </w:tr>
      <w:tr w:rsidR="004152E6" w14:paraId="0FFA8108" w14:textId="77777777" w:rsidTr="00434B18">
        <w:tc>
          <w:tcPr>
            <w:tcW w:w="0" w:type="auto"/>
            <w:shd w:val="clear" w:color="auto" w:fill="F2F2F2"/>
            <w:tcMar>
              <w:top w:w="80" w:type="dxa"/>
              <w:left w:w="100" w:type="dxa"/>
              <w:bottom w:w="80" w:type="dxa"/>
              <w:right w:w="100" w:type="dxa"/>
            </w:tcMar>
            <w:vAlign w:val="center"/>
          </w:tcPr>
          <w:p w14:paraId="55178A4F" w14:textId="77777777" w:rsidR="00991E65" w:rsidRDefault="00991E65" w:rsidP="00434B18">
            <w:pPr>
              <w:jc w:val="center"/>
            </w:pPr>
            <w:r>
              <w:rPr>
                <w:color w:val="000000"/>
                <w:sz w:val="18"/>
                <w:szCs w:val="18"/>
              </w:rPr>
              <w:t>6</w:t>
            </w:r>
          </w:p>
        </w:tc>
        <w:tc>
          <w:tcPr>
            <w:tcW w:w="0" w:type="auto"/>
            <w:shd w:val="clear" w:color="auto" w:fill="F2F2F2"/>
            <w:tcMar>
              <w:top w:w="80" w:type="dxa"/>
              <w:left w:w="100" w:type="dxa"/>
              <w:bottom w:w="80" w:type="dxa"/>
              <w:right w:w="100" w:type="dxa"/>
            </w:tcMar>
            <w:vAlign w:val="center"/>
          </w:tcPr>
          <w:p w14:paraId="0321E6B3" w14:textId="77777777" w:rsidR="00991E65" w:rsidRDefault="00991E65" w:rsidP="00434B18">
            <w:pPr>
              <w:jc w:val="center"/>
            </w:pPr>
            <w:r>
              <w:rPr>
                <w:color w:val="000000"/>
                <w:sz w:val="18"/>
                <w:szCs w:val="18"/>
              </w:rPr>
              <w:t>46</w:t>
            </w:r>
          </w:p>
        </w:tc>
        <w:tc>
          <w:tcPr>
            <w:tcW w:w="0" w:type="auto"/>
            <w:shd w:val="clear" w:color="auto" w:fill="F2F2F2"/>
            <w:tcMar>
              <w:top w:w="80" w:type="dxa"/>
              <w:left w:w="100" w:type="dxa"/>
              <w:bottom w:w="80" w:type="dxa"/>
              <w:right w:w="100" w:type="dxa"/>
            </w:tcMar>
            <w:vAlign w:val="center"/>
          </w:tcPr>
          <w:p w14:paraId="469C0704" w14:textId="77777777" w:rsidR="00991E65" w:rsidRDefault="00991E65" w:rsidP="00434B18">
            <w:pPr>
              <w:jc w:val="center"/>
            </w:pPr>
            <w:r>
              <w:rPr>
                <w:color w:val="000000"/>
                <w:sz w:val="18"/>
                <w:szCs w:val="18"/>
              </w:rPr>
              <w:t>5</w:t>
            </w:r>
          </w:p>
        </w:tc>
        <w:tc>
          <w:tcPr>
            <w:tcW w:w="0" w:type="auto"/>
            <w:shd w:val="clear" w:color="auto" w:fill="F2F2F2"/>
            <w:tcMar>
              <w:top w:w="80" w:type="dxa"/>
              <w:left w:w="100" w:type="dxa"/>
              <w:bottom w:w="80" w:type="dxa"/>
              <w:right w:w="100" w:type="dxa"/>
            </w:tcMar>
            <w:vAlign w:val="center"/>
          </w:tcPr>
          <w:p w14:paraId="6AC601D0" w14:textId="77777777" w:rsidR="00991E65" w:rsidRDefault="00991E65" w:rsidP="00434B18">
            <w:pPr>
              <w:jc w:val="center"/>
            </w:pPr>
            <w:r>
              <w:rPr>
                <w:color w:val="000000"/>
                <w:sz w:val="18"/>
                <w:szCs w:val="18"/>
              </w:rPr>
              <w:t>29.17</w:t>
            </w:r>
          </w:p>
        </w:tc>
        <w:tc>
          <w:tcPr>
            <w:tcW w:w="0" w:type="auto"/>
            <w:shd w:val="clear" w:color="auto" w:fill="F2F2F2"/>
            <w:tcMar>
              <w:top w:w="80" w:type="dxa"/>
              <w:left w:w="100" w:type="dxa"/>
              <w:bottom w:w="80" w:type="dxa"/>
              <w:right w:w="100" w:type="dxa"/>
            </w:tcMar>
            <w:vAlign w:val="center"/>
          </w:tcPr>
          <w:p w14:paraId="494085D8" w14:textId="77777777" w:rsidR="00991E65" w:rsidRDefault="00991E65" w:rsidP="00434B18">
            <w:pPr>
              <w:jc w:val="center"/>
            </w:pPr>
            <w:r>
              <w:rPr>
                <w:color w:val="000000"/>
                <w:sz w:val="18"/>
                <w:szCs w:val="18"/>
              </w:rPr>
              <w:t>8.83</w:t>
            </w:r>
          </w:p>
        </w:tc>
        <w:tc>
          <w:tcPr>
            <w:tcW w:w="0" w:type="auto"/>
            <w:shd w:val="clear" w:color="auto" w:fill="F2F2F2"/>
            <w:tcMar>
              <w:top w:w="80" w:type="dxa"/>
              <w:left w:w="100" w:type="dxa"/>
              <w:bottom w:w="80" w:type="dxa"/>
              <w:right w:w="100" w:type="dxa"/>
            </w:tcMar>
            <w:vAlign w:val="center"/>
          </w:tcPr>
          <w:p w14:paraId="4B5B7DEB" w14:textId="77777777" w:rsidR="00991E65" w:rsidRDefault="00991E65" w:rsidP="00434B18">
            <w:pPr>
              <w:jc w:val="center"/>
            </w:pPr>
            <w:r>
              <w:rPr>
                <w:color w:val="000000"/>
                <w:sz w:val="18"/>
                <w:szCs w:val="18"/>
              </w:rPr>
              <w:t>89.1%</w:t>
            </w:r>
          </w:p>
        </w:tc>
      </w:tr>
      <w:tr w:rsidR="004152E6" w14:paraId="64C555D6" w14:textId="77777777" w:rsidTr="00434B18">
        <w:tc>
          <w:tcPr>
            <w:tcW w:w="0" w:type="auto"/>
            <w:shd w:val="clear" w:color="auto" w:fill="FFFFFF"/>
            <w:tcMar>
              <w:top w:w="80" w:type="dxa"/>
              <w:left w:w="100" w:type="dxa"/>
              <w:bottom w:w="80" w:type="dxa"/>
              <w:right w:w="100" w:type="dxa"/>
            </w:tcMar>
            <w:vAlign w:val="center"/>
          </w:tcPr>
          <w:p w14:paraId="1834CF86" w14:textId="77777777" w:rsidR="00991E65" w:rsidRDefault="00991E65" w:rsidP="00434B18">
            <w:pPr>
              <w:jc w:val="center"/>
            </w:pPr>
            <w:r>
              <w:rPr>
                <w:color w:val="000000"/>
                <w:sz w:val="18"/>
                <w:szCs w:val="18"/>
              </w:rPr>
              <w:t>7</w:t>
            </w:r>
          </w:p>
        </w:tc>
        <w:tc>
          <w:tcPr>
            <w:tcW w:w="0" w:type="auto"/>
            <w:shd w:val="clear" w:color="auto" w:fill="FFFFFF"/>
            <w:tcMar>
              <w:top w:w="80" w:type="dxa"/>
              <w:left w:w="100" w:type="dxa"/>
              <w:bottom w:w="80" w:type="dxa"/>
              <w:right w:w="100" w:type="dxa"/>
            </w:tcMar>
            <w:vAlign w:val="center"/>
          </w:tcPr>
          <w:p w14:paraId="3D0A0353" w14:textId="77777777" w:rsidR="00991E65" w:rsidRDefault="00991E65" w:rsidP="00434B18">
            <w:pPr>
              <w:jc w:val="center"/>
            </w:pPr>
            <w:r>
              <w:rPr>
                <w:color w:val="000000"/>
                <w:sz w:val="18"/>
                <w:szCs w:val="18"/>
              </w:rPr>
              <w:t>35</w:t>
            </w:r>
          </w:p>
        </w:tc>
        <w:tc>
          <w:tcPr>
            <w:tcW w:w="0" w:type="auto"/>
            <w:shd w:val="clear" w:color="auto" w:fill="FFFFFF"/>
            <w:tcMar>
              <w:top w:w="80" w:type="dxa"/>
              <w:left w:w="100" w:type="dxa"/>
              <w:bottom w:w="80" w:type="dxa"/>
              <w:right w:w="100" w:type="dxa"/>
            </w:tcMar>
            <w:vAlign w:val="center"/>
          </w:tcPr>
          <w:p w14:paraId="442E511B" w14:textId="77777777" w:rsidR="00991E65" w:rsidRDefault="00991E65" w:rsidP="00434B18">
            <w:pPr>
              <w:jc w:val="center"/>
            </w:pPr>
            <w:r>
              <w:rPr>
                <w:color w:val="000000"/>
                <w:sz w:val="18"/>
                <w:szCs w:val="18"/>
              </w:rPr>
              <w:t>5</w:t>
            </w:r>
          </w:p>
        </w:tc>
        <w:tc>
          <w:tcPr>
            <w:tcW w:w="0" w:type="auto"/>
            <w:shd w:val="clear" w:color="auto" w:fill="FFFFFF"/>
            <w:tcMar>
              <w:top w:w="80" w:type="dxa"/>
              <w:left w:w="100" w:type="dxa"/>
              <w:bottom w:w="80" w:type="dxa"/>
              <w:right w:w="100" w:type="dxa"/>
            </w:tcMar>
            <w:vAlign w:val="center"/>
          </w:tcPr>
          <w:p w14:paraId="3FEA5D5D" w14:textId="77777777" w:rsidR="00991E65" w:rsidRDefault="00991E65" w:rsidP="00434B18">
            <w:pPr>
              <w:jc w:val="center"/>
            </w:pPr>
            <w:r>
              <w:rPr>
                <w:color w:val="000000"/>
                <w:sz w:val="18"/>
                <w:szCs w:val="18"/>
              </w:rPr>
              <w:t>25</w:t>
            </w:r>
          </w:p>
        </w:tc>
        <w:tc>
          <w:tcPr>
            <w:tcW w:w="0" w:type="auto"/>
            <w:shd w:val="clear" w:color="auto" w:fill="FFFFFF"/>
            <w:tcMar>
              <w:top w:w="80" w:type="dxa"/>
              <w:left w:w="100" w:type="dxa"/>
              <w:bottom w:w="80" w:type="dxa"/>
              <w:right w:w="100" w:type="dxa"/>
            </w:tcMar>
            <w:vAlign w:val="center"/>
          </w:tcPr>
          <w:p w14:paraId="1D0C897C" w14:textId="77777777" w:rsidR="00991E65" w:rsidRDefault="00991E65" w:rsidP="00434B18">
            <w:pPr>
              <w:jc w:val="center"/>
            </w:pPr>
            <w:r>
              <w:rPr>
                <w:color w:val="000000"/>
                <w:sz w:val="18"/>
                <w:szCs w:val="18"/>
              </w:rPr>
              <w:t>9.05</w:t>
            </w:r>
          </w:p>
        </w:tc>
        <w:tc>
          <w:tcPr>
            <w:tcW w:w="0" w:type="auto"/>
            <w:shd w:val="clear" w:color="auto" w:fill="FFFFFF"/>
            <w:tcMar>
              <w:top w:w="80" w:type="dxa"/>
              <w:left w:w="100" w:type="dxa"/>
              <w:bottom w:w="80" w:type="dxa"/>
              <w:right w:w="100" w:type="dxa"/>
            </w:tcMar>
            <w:vAlign w:val="center"/>
          </w:tcPr>
          <w:p w14:paraId="05032594" w14:textId="77777777" w:rsidR="00991E65" w:rsidRDefault="00991E65" w:rsidP="00434B18">
            <w:pPr>
              <w:jc w:val="center"/>
            </w:pPr>
            <w:r>
              <w:rPr>
                <w:color w:val="000000"/>
                <w:sz w:val="18"/>
                <w:szCs w:val="18"/>
              </w:rPr>
              <w:t>85.7%</w:t>
            </w:r>
          </w:p>
        </w:tc>
      </w:tr>
    </w:tbl>
    <w:p w14:paraId="017ADFFE" w14:textId="77777777" w:rsidR="00991E65" w:rsidRDefault="00991E65" w:rsidP="004152E6">
      <w:pPr>
        <w:spacing w:before="80" w:after="240"/>
        <w:jc w:val="center"/>
      </w:pPr>
      <w:r>
        <w:rPr>
          <w:i/>
          <w:iCs/>
          <w:color w:val="595959"/>
          <w:sz w:val="20"/>
          <w:szCs w:val="20"/>
        </w:rPr>
        <w:t>Table 3.3 — Part A vs Part B, scaling k at n = 24 (mean of 5 trials per configuration)</w:t>
      </w:r>
    </w:p>
    <w:p w14:paraId="61EFC04E" w14:textId="77777777" w:rsidR="00991E65" w:rsidRDefault="00991E65" w:rsidP="004152E6">
      <w:pPr>
        <w:spacing w:before="120" w:after="40"/>
        <w:jc w:val="center"/>
      </w:pPr>
      <w:r>
        <w:rPr>
          <w:noProof/>
        </w:rPr>
        <w:drawing>
          <wp:inline distT="0" distB="0" distL="0" distR="0" wp14:anchorId="6CCE41B7" wp14:editId="3FBC0A22">
            <wp:extent cx="5715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rack_chart.png"/>
                    <pic:cNvPicPr/>
                  </pic:nvPicPr>
                  <pic:blipFill>
                    <a:blip r:embed="rId12"/>
                    <a:stretch>
                      <a:fillRect/>
                    </a:stretch>
                  </pic:blipFill>
                  <pic:spPr>
                    <a:xfrm>
                      <a:off x="0" y="0"/>
                      <a:ext cx="5715000" cy="2667000"/>
                    </a:xfrm>
                    <a:prstGeom prst="rect">
                      <a:avLst/>
                    </a:prstGeom>
                  </pic:spPr>
                </pic:pic>
              </a:graphicData>
            </a:graphic>
          </wp:inline>
        </w:drawing>
      </w:r>
    </w:p>
    <w:p w14:paraId="45B1508C" w14:textId="77777777" w:rsidR="00991E65" w:rsidRDefault="00991E65" w:rsidP="004152E6">
      <w:pPr>
        <w:spacing w:before="80" w:after="240"/>
        <w:jc w:val="center"/>
      </w:pPr>
      <w:r>
        <w:rPr>
          <w:i/>
          <w:iCs/>
          <w:color w:val="595959"/>
          <w:sz w:val="20"/>
          <w:szCs w:val="20"/>
        </w:rPr>
        <w:t>Figure 3.7 — Backtrack comparison as the slot budget changes</w:t>
      </w:r>
    </w:p>
    <w:p w14:paraId="3E6BD27E" w14:textId="77777777" w:rsidR="00991E65" w:rsidRDefault="00991E65" w:rsidP="004152E6">
      <w:pPr>
        <w:spacing w:after="160" w:line="300" w:lineRule="auto"/>
      </w:pPr>
      <w:r>
        <w:t>Tables 3.2 and 3.3 show the practical trade-off clearly. The pruning-enhanced solver is most helpful when the slot budget is close to the graph's chromatic number, because that is where the baseline solver encounters the most dead ends. When extra slots are available, both methods can complete the schedule with little search.</w:t>
      </w:r>
    </w:p>
    <w:p w14:paraId="4976F820" w14:textId="77777777" w:rsidR="00991E65" w:rsidRDefault="00991E65" w:rsidP="004152E6">
      <w:pPr>
        <w:pStyle w:val="Heading1"/>
      </w:pPr>
      <w:proofErr w:type="gramStart"/>
      <w:r>
        <w:rPr>
          <w:rFonts w:ascii="Times New Roman" w:eastAsia="Times New Roman" w:hAnsi="Times New Roman"/>
          <w:color w:val="1F3864"/>
        </w:rPr>
        <w:t>3.11  Statistical</w:t>
      </w:r>
      <w:proofErr w:type="gramEnd"/>
      <w:r>
        <w:rPr>
          <w:rFonts w:ascii="Times New Roman" w:eastAsia="Times New Roman" w:hAnsi="Times New Roman"/>
          <w:color w:val="1F3864"/>
        </w:rPr>
        <w:t xml:space="preserve"> Reliability &amp; Memory Footprint</w:t>
      </w:r>
    </w:p>
    <w:p w14:paraId="7419C0FC" w14:textId="77777777" w:rsidR="00991E65" w:rsidRDefault="00991E65" w:rsidP="004152E6">
      <w:pPr>
        <w:spacing w:after="160" w:line="300" w:lineRule="auto"/>
      </w:pPr>
      <w:r>
        <w:t>To avoid drawing a conclusion from one unusually easy graph, each configuration is repeated over five seeded trials. The means and spread are inspected together; the improvement is considered meaningful when it remains visible across the trials rather than appearing in only one run.</w:t>
      </w:r>
    </w:p>
    <w:p w14:paraId="1B0D69D4" w14:textId="77777777" w:rsidR="00991E65" w:rsidRDefault="00991E65" w:rsidP="004152E6">
      <w:pPr>
        <w:spacing w:before="120" w:after="40"/>
        <w:jc w:val="center"/>
      </w:pPr>
      <w:r>
        <w:rPr>
          <w:noProof/>
        </w:rPr>
        <w:lastRenderedPageBreak/>
        <w:drawing>
          <wp:inline distT="0" distB="0" distL="0" distR="0" wp14:anchorId="2BDD8F8C" wp14:editId="6DD8B57D">
            <wp:extent cx="5715000" cy="185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panel.png"/>
                    <pic:cNvPicPr/>
                  </pic:nvPicPr>
                  <pic:blipFill>
                    <a:blip r:embed="rId13"/>
                    <a:stretch>
                      <a:fillRect/>
                    </a:stretch>
                  </pic:blipFill>
                  <pic:spPr>
                    <a:xfrm>
                      <a:off x="0" y="0"/>
                      <a:ext cx="5715000" cy="1857375"/>
                    </a:xfrm>
                    <a:prstGeom prst="rect">
                      <a:avLst/>
                    </a:prstGeom>
                  </pic:spPr>
                </pic:pic>
              </a:graphicData>
            </a:graphic>
          </wp:inline>
        </w:drawing>
      </w:r>
    </w:p>
    <w:p w14:paraId="6CA19B3E" w14:textId="77777777" w:rsidR="00991E65" w:rsidRDefault="00991E65" w:rsidP="004152E6">
      <w:pPr>
        <w:spacing w:after="160" w:line="300" w:lineRule="auto"/>
      </w:pPr>
      <w:r>
        <w:t>Table 3.4 and Figure 3.9 report peak memory (recursion stack + domain storage) as a secondary efficiency metric — relevant because a scheduling tool would ultimately run inside a college's existing timetabling software, where memory, not just time, is a practical constraint.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2479"/>
        <w:gridCol w:w="2464"/>
        <w:gridCol w:w="1504"/>
      </w:tblGrid>
      <w:tr w:rsidR="004152E6" w14:paraId="2C513334" w14:textId="77777777" w:rsidTr="00434B18">
        <w:trPr>
          <w:tblHeader/>
        </w:trPr>
        <w:tc>
          <w:tcPr>
            <w:tcW w:w="0" w:type="auto"/>
            <w:shd w:val="clear" w:color="auto" w:fill="1F3864"/>
            <w:tcMar>
              <w:top w:w="80" w:type="dxa"/>
              <w:left w:w="100" w:type="dxa"/>
              <w:bottom w:w="80" w:type="dxa"/>
              <w:right w:w="100" w:type="dxa"/>
            </w:tcMar>
            <w:vAlign w:val="center"/>
          </w:tcPr>
          <w:p w14:paraId="0ECD8054" w14:textId="77777777" w:rsidR="00991E65" w:rsidRDefault="00991E65" w:rsidP="00434B18">
            <w:pPr>
              <w:jc w:val="center"/>
            </w:pPr>
            <w:r>
              <w:rPr>
                <w:b/>
                <w:bCs/>
                <w:color w:val="FFFFFF"/>
                <w:sz w:val="19"/>
                <w:szCs w:val="19"/>
              </w:rPr>
              <w:t>n</w:t>
            </w:r>
          </w:p>
        </w:tc>
        <w:tc>
          <w:tcPr>
            <w:tcW w:w="0" w:type="auto"/>
            <w:shd w:val="clear" w:color="auto" w:fill="1F3864"/>
            <w:tcMar>
              <w:top w:w="80" w:type="dxa"/>
              <w:left w:w="100" w:type="dxa"/>
              <w:bottom w:w="80" w:type="dxa"/>
              <w:right w:w="100" w:type="dxa"/>
            </w:tcMar>
            <w:vAlign w:val="center"/>
          </w:tcPr>
          <w:p w14:paraId="7CC0D215" w14:textId="77777777" w:rsidR="00991E65" w:rsidRDefault="00991E65" w:rsidP="00434B18">
            <w:pPr>
              <w:jc w:val="center"/>
            </w:pPr>
            <w:r>
              <w:rPr>
                <w:b/>
                <w:bCs/>
                <w:color w:val="FFFFFF"/>
                <w:sz w:val="19"/>
                <w:szCs w:val="19"/>
              </w:rPr>
              <w:t>Peak Mem A (KB)</w:t>
            </w:r>
          </w:p>
        </w:tc>
        <w:tc>
          <w:tcPr>
            <w:tcW w:w="0" w:type="auto"/>
            <w:shd w:val="clear" w:color="auto" w:fill="1F3864"/>
            <w:tcMar>
              <w:top w:w="80" w:type="dxa"/>
              <w:left w:w="100" w:type="dxa"/>
              <w:bottom w:w="80" w:type="dxa"/>
              <w:right w:w="100" w:type="dxa"/>
            </w:tcMar>
            <w:vAlign w:val="center"/>
          </w:tcPr>
          <w:p w14:paraId="0C4858FB" w14:textId="77777777" w:rsidR="00991E65" w:rsidRDefault="00991E65" w:rsidP="00434B18">
            <w:pPr>
              <w:jc w:val="center"/>
            </w:pPr>
            <w:r>
              <w:rPr>
                <w:b/>
                <w:bCs/>
                <w:color w:val="FFFFFF"/>
                <w:sz w:val="19"/>
                <w:szCs w:val="19"/>
              </w:rPr>
              <w:t>Peak Mem B (KB)</w:t>
            </w:r>
          </w:p>
        </w:tc>
        <w:tc>
          <w:tcPr>
            <w:tcW w:w="0" w:type="auto"/>
            <w:shd w:val="clear" w:color="auto" w:fill="1F3864"/>
            <w:tcMar>
              <w:top w:w="80" w:type="dxa"/>
              <w:left w:w="100" w:type="dxa"/>
              <w:bottom w:w="80" w:type="dxa"/>
              <w:right w:w="100" w:type="dxa"/>
            </w:tcMar>
            <w:vAlign w:val="center"/>
          </w:tcPr>
          <w:p w14:paraId="4E8A57A5" w14:textId="77777777" w:rsidR="00991E65" w:rsidRDefault="00991E65" w:rsidP="00434B18">
            <w:pPr>
              <w:jc w:val="center"/>
            </w:pPr>
            <w:r>
              <w:rPr>
                <w:b/>
                <w:bCs/>
                <w:color w:val="FFFFFF"/>
                <w:sz w:val="19"/>
                <w:szCs w:val="19"/>
              </w:rPr>
              <w:t>Reduction</w:t>
            </w:r>
          </w:p>
        </w:tc>
      </w:tr>
      <w:tr w:rsidR="004152E6" w14:paraId="46608FA4" w14:textId="77777777" w:rsidTr="00434B18">
        <w:tc>
          <w:tcPr>
            <w:tcW w:w="0" w:type="auto"/>
            <w:shd w:val="clear" w:color="auto" w:fill="FFFFFF"/>
            <w:tcMar>
              <w:top w:w="80" w:type="dxa"/>
              <w:left w:w="100" w:type="dxa"/>
              <w:bottom w:w="80" w:type="dxa"/>
              <w:right w:w="100" w:type="dxa"/>
            </w:tcMar>
            <w:vAlign w:val="center"/>
          </w:tcPr>
          <w:p w14:paraId="422618B3" w14:textId="77777777" w:rsidR="00991E65" w:rsidRDefault="00991E65" w:rsidP="00434B18">
            <w:pPr>
              <w:jc w:val="center"/>
            </w:pPr>
            <w:r>
              <w:rPr>
                <w:color w:val="000000"/>
                <w:sz w:val="18"/>
                <w:szCs w:val="18"/>
              </w:rPr>
              <w:t>15</w:t>
            </w:r>
          </w:p>
        </w:tc>
        <w:tc>
          <w:tcPr>
            <w:tcW w:w="0" w:type="auto"/>
            <w:shd w:val="clear" w:color="auto" w:fill="FFFFFF"/>
            <w:tcMar>
              <w:top w:w="80" w:type="dxa"/>
              <w:left w:w="100" w:type="dxa"/>
              <w:bottom w:w="80" w:type="dxa"/>
              <w:right w:w="100" w:type="dxa"/>
            </w:tcMar>
            <w:vAlign w:val="center"/>
          </w:tcPr>
          <w:p w14:paraId="4A8E5774" w14:textId="77777777" w:rsidR="00991E65" w:rsidRDefault="00991E65" w:rsidP="00434B18">
            <w:pPr>
              <w:jc w:val="center"/>
            </w:pPr>
            <w:r>
              <w:rPr>
                <w:color w:val="000000"/>
                <w:sz w:val="18"/>
                <w:szCs w:val="18"/>
              </w:rPr>
              <w:t>27.23</w:t>
            </w:r>
          </w:p>
        </w:tc>
        <w:tc>
          <w:tcPr>
            <w:tcW w:w="0" w:type="auto"/>
            <w:shd w:val="clear" w:color="auto" w:fill="FFFFFF"/>
            <w:tcMar>
              <w:top w:w="80" w:type="dxa"/>
              <w:left w:w="100" w:type="dxa"/>
              <w:bottom w:w="80" w:type="dxa"/>
              <w:right w:w="100" w:type="dxa"/>
            </w:tcMar>
            <w:vAlign w:val="center"/>
          </w:tcPr>
          <w:p w14:paraId="51BDE178" w14:textId="77777777" w:rsidR="00991E65" w:rsidRDefault="00991E65" w:rsidP="00434B18">
            <w:pPr>
              <w:jc w:val="center"/>
            </w:pPr>
            <w:r>
              <w:rPr>
                <w:color w:val="000000"/>
                <w:sz w:val="18"/>
                <w:szCs w:val="18"/>
              </w:rPr>
              <w:t>27.45</w:t>
            </w:r>
          </w:p>
        </w:tc>
        <w:tc>
          <w:tcPr>
            <w:tcW w:w="0" w:type="auto"/>
            <w:shd w:val="clear" w:color="auto" w:fill="FFFFFF"/>
            <w:tcMar>
              <w:top w:w="80" w:type="dxa"/>
              <w:left w:w="100" w:type="dxa"/>
              <w:bottom w:w="80" w:type="dxa"/>
              <w:right w:w="100" w:type="dxa"/>
            </w:tcMar>
            <w:vAlign w:val="center"/>
          </w:tcPr>
          <w:p w14:paraId="7C7F9ABF" w14:textId="77777777" w:rsidR="00991E65" w:rsidRDefault="00991E65" w:rsidP="00434B18">
            <w:pPr>
              <w:jc w:val="center"/>
            </w:pPr>
            <w:r>
              <w:rPr>
                <w:color w:val="000000"/>
                <w:sz w:val="18"/>
                <w:szCs w:val="18"/>
              </w:rPr>
              <w:t>-0.8%</w:t>
            </w:r>
          </w:p>
        </w:tc>
      </w:tr>
      <w:tr w:rsidR="004152E6" w14:paraId="694579CF" w14:textId="77777777" w:rsidTr="00434B18">
        <w:tc>
          <w:tcPr>
            <w:tcW w:w="0" w:type="auto"/>
            <w:shd w:val="clear" w:color="auto" w:fill="F2F2F2"/>
            <w:tcMar>
              <w:top w:w="80" w:type="dxa"/>
              <w:left w:w="100" w:type="dxa"/>
              <w:bottom w:w="80" w:type="dxa"/>
              <w:right w:w="100" w:type="dxa"/>
            </w:tcMar>
            <w:vAlign w:val="center"/>
          </w:tcPr>
          <w:p w14:paraId="017362F8" w14:textId="77777777" w:rsidR="00991E65" w:rsidRDefault="00991E65" w:rsidP="00434B18">
            <w:pPr>
              <w:jc w:val="center"/>
            </w:pPr>
            <w:r>
              <w:rPr>
                <w:color w:val="000000"/>
                <w:sz w:val="18"/>
                <w:szCs w:val="18"/>
              </w:rPr>
              <w:t>18</w:t>
            </w:r>
          </w:p>
        </w:tc>
        <w:tc>
          <w:tcPr>
            <w:tcW w:w="0" w:type="auto"/>
            <w:shd w:val="clear" w:color="auto" w:fill="F2F2F2"/>
            <w:tcMar>
              <w:top w:w="80" w:type="dxa"/>
              <w:left w:w="100" w:type="dxa"/>
              <w:bottom w:w="80" w:type="dxa"/>
              <w:right w:w="100" w:type="dxa"/>
            </w:tcMar>
            <w:vAlign w:val="center"/>
          </w:tcPr>
          <w:p w14:paraId="42A87625" w14:textId="77777777" w:rsidR="00991E65" w:rsidRDefault="00991E65" w:rsidP="00434B18">
            <w:pPr>
              <w:jc w:val="center"/>
            </w:pPr>
            <w:r>
              <w:rPr>
                <w:color w:val="000000"/>
                <w:sz w:val="18"/>
                <w:szCs w:val="18"/>
              </w:rPr>
              <w:t>32.43</w:t>
            </w:r>
          </w:p>
        </w:tc>
        <w:tc>
          <w:tcPr>
            <w:tcW w:w="0" w:type="auto"/>
            <w:shd w:val="clear" w:color="auto" w:fill="F2F2F2"/>
            <w:tcMar>
              <w:top w:w="80" w:type="dxa"/>
              <w:left w:w="100" w:type="dxa"/>
              <w:bottom w:w="80" w:type="dxa"/>
              <w:right w:w="100" w:type="dxa"/>
            </w:tcMar>
            <w:vAlign w:val="center"/>
          </w:tcPr>
          <w:p w14:paraId="53C9502B" w14:textId="77777777" w:rsidR="00991E65" w:rsidRDefault="00991E65" w:rsidP="00434B18">
            <w:pPr>
              <w:jc w:val="center"/>
            </w:pPr>
            <w:r>
              <w:rPr>
                <w:color w:val="000000"/>
                <w:sz w:val="18"/>
                <w:szCs w:val="18"/>
              </w:rPr>
              <w:t>31.63</w:t>
            </w:r>
          </w:p>
        </w:tc>
        <w:tc>
          <w:tcPr>
            <w:tcW w:w="0" w:type="auto"/>
            <w:shd w:val="clear" w:color="auto" w:fill="F2F2F2"/>
            <w:tcMar>
              <w:top w:w="80" w:type="dxa"/>
              <w:left w:w="100" w:type="dxa"/>
              <w:bottom w:w="80" w:type="dxa"/>
              <w:right w:w="100" w:type="dxa"/>
            </w:tcMar>
            <w:vAlign w:val="center"/>
          </w:tcPr>
          <w:p w14:paraId="6D15680C" w14:textId="77777777" w:rsidR="00991E65" w:rsidRDefault="00991E65" w:rsidP="00434B18">
            <w:pPr>
              <w:jc w:val="center"/>
            </w:pPr>
            <w:r>
              <w:rPr>
                <w:color w:val="000000"/>
                <w:sz w:val="18"/>
                <w:szCs w:val="18"/>
              </w:rPr>
              <w:t>2.5%</w:t>
            </w:r>
          </w:p>
        </w:tc>
      </w:tr>
      <w:tr w:rsidR="004152E6" w14:paraId="0C669F76" w14:textId="77777777" w:rsidTr="00434B18">
        <w:tc>
          <w:tcPr>
            <w:tcW w:w="0" w:type="auto"/>
            <w:shd w:val="clear" w:color="auto" w:fill="FFFFFF"/>
            <w:tcMar>
              <w:top w:w="80" w:type="dxa"/>
              <w:left w:w="100" w:type="dxa"/>
              <w:bottom w:w="80" w:type="dxa"/>
              <w:right w:w="100" w:type="dxa"/>
            </w:tcMar>
            <w:vAlign w:val="center"/>
          </w:tcPr>
          <w:p w14:paraId="295EF84E" w14:textId="77777777" w:rsidR="00991E65" w:rsidRDefault="00991E65" w:rsidP="00434B18">
            <w:pPr>
              <w:jc w:val="center"/>
            </w:pPr>
            <w:r>
              <w:rPr>
                <w:color w:val="000000"/>
                <w:sz w:val="18"/>
                <w:szCs w:val="18"/>
              </w:rPr>
              <w:t>21</w:t>
            </w:r>
          </w:p>
        </w:tc>
        <w:tc>
          <w:tcPr>
            <w:tcW w:w="0" w:type="auto"/>
            <w:shd w:val="clear" w:color="auto" w:fill="FFFFFF"/>
            <w:tcMar>
              <w:top w:w="80" w:type="dxa"/>
              <w:left w:w="100" w:type="dxa"/>
              <w:bottom w:w="80" w:type="dxa"/>
              <w:right w:w="100" w:type="dxa"/>
            </w:tcMar>
            <w:vAlign w:val="center"/>
          </w:tcPr>
          <w:p w14:paraId="3B6896B6" w14:textId="77777777" w:rsidR="00991E65" w:rsidRDefault="00991E65" w:rsidP="00434B18">
            <w:pPr>
              <w:jc w:val="center"/>
            </w:pPr>
            <w:r>
              <w:rPr>
                <w:color w:val="000000"/>
                <w:sz w:val="18"/>
                <w:szCs w:val="18"/>
              </w:rPr>
              <w:t>39.04</w:t>
            </w:r>
          </w:p>
        </w:tc>
        <w:tc>
          <w:tcPr>
            <w:tcW w:w="0" w:type="auto"/>
            <w:shd w:val="clear" w:color="auto" w:fill="FFFFFF"/>
            <w:tcMar>
              <w:top w:w="80" w:type="dxa"/>
              <w:left w:w="100" w:type="dxa"/>
              <w:bottom w:w="80" w:type="dxa"/>
              <w:right w:w="100" w:type="dxa"/>
            </w:tcMar>
            <w:vAlign w:val="center"/>
          </w:tcPr>
          <w:p w14:paraId="366A9DCF" w14:textId="77777777" w:rsidR="00991E65" w:rsidRDefault="00991E65" w:rsidP="00434B18">
            <w:pPr>
              <w:jc w:val="center"/>
            </w:pPr>
            <w:r>
              <w:rPr>
                <w:color w:val="000000"/>
                <w:sz w:val="18"/>
                <w:szCs w:val="18"/>
              </w:rPr>
              <w:t>38.74</w:t>
            </w:r>
          </w:p>
        </w:tc>
        <w:tc>
          <w:tcPr>
            <w:tcW w:w="0" w:type="auto"/>
            <w:shd w:val="clear" w:color="auto" w:fill="FFFFFF"/>
            <w:tcMar>
              <w:top w:w="80" w:type="dxa"/>
              <w:left w:w="100" w:type="dxa"/>
              <w:bottom w:w="80" w:type="dxa"/>
              <w:right w:w="100" w:type="dxa"/>
            </w:tcMar>
            <w:vAlign w:val="center"/>
          </w:tcPr>
          <w:p w14:paraId="3334D1EF" w14:textId="77777777" w:rsidR="00991E65" w:rsidRDefault="00991E65" w:rsidP="00434B18">
            <w:pPr>
              <w:jc w:val="center"/>
            </w:pPr>
            <w:r>
              <w:rPr>
                <w:color w:val="000000"/>
                <w:sz w:val="18"/>
                <w:szCs w:val="18"/>
              </w:rPr>
              <w:t>0.8%</w:t>
            </w:r>
          </w:p>
        </w:tc>
      </w:tr>
      <w:tr w:rsidR="004152E6" w14:paraId="58CE63A8" w14:textId="77777777" w:rsidTr="00434B18">
        <w:tc>
          <w:tcPr>
            <w:tcW w:w="0" w:type="auto"/>
            <w:shd w:val="clear" w:color="auto" w:fill="F2F2F2"/>
            <w:tcMar>
              <w:top w:w="80" w:type="dxa"/>
              <w:left w:w="100" w:type="dxa"/>
              <w:bottom w:w="80" w:type="dxa"/>
              <w:right w:w="100" w:type="dxa"/>
            </w:tcMar>
            <w:vAlign w:val="center"/>
          </w:tcPr>
          <w:p w14:paraId="580018FB" w14:textId="77777777" w:rsidR="00991E65" w:rsidRDefault="00991E65" w:rsidP="00434B18">
            <w:pPr>
              <w:jc w:val="center"/>
            </w:pPr>
            <w:r>
              <w:rPr>
                <w:color w:val="000000"/>
                <w:sz w:val="18"/>
                <w:szCs w:val="18"/>
              </w:rPr>
              <w:t>24</w:t>
            </w:r>
          </w:p>
        </w:tc>
        <w:tc>
          <w:tcPr>
            <w:tcW w:w="0" w:type="auto"/>
            <w:shd w:val="clear" w:color="auto" w:fill="F2F2F2"/>
            <w:tcMar>
              <w:top w:w="80" w:type="dxa"/>
              <w:left w:w="100" w:type="dxa"/>
              <w:bottom w:w="80" w:type="dxa"/>
              <w:right w:w="100" w:type="dxa"/>
            </w:tcMar>
            <w:vAlign w:val="center"/>
          </w:tcPr>
          <w:p w14:paraId="16CB27FB" w14:textId="77777777" w:rsidR="00991E65" w:rsidRDefault="00991E65" w:rsidP="00434B18">
            <w:pPr>
              <w:jc w:val="center"/>
            </w:pPr>
            <w:r>
              <w:rPr>
                <w:color w:val="000000"/>
                <w:sz w:val="18"/>
                <w:szCs w:val="18"/>
              </w:rPr>
              <w:t>44.84</w:t>
            </w:r>
          </w:p>
        </w:tc>
        <w:tc>
          <w:tcPr>
            <w:tcW w:w="0" w:type="auto"/>
            <w:shd w:val="clear" w:color="auto" w:fill="F2F2F2"/>
            <w:tcMar>
              <w:top w:w="80" w:type="dxa"/>
              <w:left w:w="100" w:type="dxa"/>
              <w:bottom w:w="80" w:type="dxa"/>
              <w:right w:w="100" w:type="dxa"/>
            </w:tcMar>
            <w:vAlign w:val="center"/>
          </w:tcPr>
          <w:p w14:paraId="0AC99703" w14:textId="77777777" w:rsidR="00991E65" w:rsidRDefault="00991E65" w:rsidP="00434B18">
            <w:pPr>
              <w:jc w:val="center"/>
            </w:pPr>
            <w:r>
              <w:rPr>
                <w:color w:val="000000"/>
                <w:sz w:val="18"/>
                <w:szCs w:val="18"/>
              </w:rPr>
              <w:t>43.92</w:t>
            </w:r>
          </w:p>
        </w:tc>
        <w:tc>
          <w:tcPr>
            <w:tcW w:w="0" w:type="auto"/>
            <w:shd w:val="clear" w:color="auto" w:fill="F2F2F2"/>
            <w:tcMar>
              <w:top w:w="80" w:type="dxa"/>
              <w:left w:w="100" w:type="dxa"/>
              <w:bottom w:w="80" w:type="dxa"/>
              <w:right w:w="100" w:type="dxa"/>
            </w:tcMar>
            <w:vAlign w:val="center"/>
          </w:tcPr>
          <w:p w14:paraId="72B304DC" w14:textId="77777777" w:rsidR="00991E65" w:rsidRDefault="00991E65" w:rsidP="00434B18">
            <w:pPr>
              <w:jc w:val="center"/>
            </w:pPr>
            <w:r>
              <w:rPr>
                <w:color w:val="000000"/>
                <w:sz w:val="18"/>
                <w:szCs w:val="18"/>
              </w:rPr>
              <w:t>2.1%</w:t>
            </w:r>
          </w:p>
        </w:tc>
      </w:tr>
      <w:tr w:rsidR="004152E6" w14:paraId="6374F10D" w14:textId="77777777" w:rsidTr="00434B18">
        <w:tc>
          <w:tcPr>
            <w:tcW w:w="0" w:type="auto"/>
            <w:shd w:val="clear" w:color="auto" w:fill="FFFFFF"/>
            <w:tcMar>
              <w:top w:w="80" w:type="dxa"/>
              <w:left w:w="100" w:type="dxa"/>
              <w:bottom w:w="80" w:type="dxa"/>
              <w:right w:w="100" w:type="dxa"/>
            </w:tcMar>
            <w:vAlign w:val="center"/>
          </w:tcPr>
          <w:p w14:paraId="00D20811" w14:textId="77777777" w:rsidR="00991E65" w:rsidRDefault="00991E65" w:rsidP="00434B18">
            <w:pPr>
              <w:jc w:val="center"/>
            </w:pPr>
            <w:r>
              <w:rPr>
                <w:color w:val="000000"/>
                <w:sz w:val="18"/>
                <w:szCs w:val="18"/>
              </w:rPr>
              <w:t>27</w:t>
            </w:r>
          </w:p>
        </w:tc>
        <w:tc>
          <w:tcPr>
            <w:tcW w:w="0" w:type="auto"/>
            <w:shd w:val="clear" w:color="auto" w:fill="FFFFFF"/>
            <w:tcMar>
              <w:top w:w="80" w:type="dxa"/>
              <w:left w:w="100" w:type="dxa"/>
              <w:bottom w:w="80" w:type="dxa"/>
              <w:right w:w="100" w:type="dxa"/>
            </w:tcMar>
            <w:vAlign w:val="center"/>
          </w:tcPr>
          <w:p w14:paraId="148C1419" w14:textId="77777777" w:rsidR="00991E65" w:rsidRDefault="00991E65" w:rsidP="00434B18">
            <w:pPr>
              <w:jc w:val="center"/>
            </w:pPr>
            <w:r>
              <w:rPr>
                <w:color w:val="000000"/>
                <w:sz w:val="18"/>
                <w:szCs w:val="18"/>
              </w:rPr>
              <w:t>51.49</w:t>
            </w:r>
          </w:p>
        </w:tc>
        <w:tc>
          <w:tcPr>
            <w:tcW w:w="0" w:type="auto"/>
            <w:shd w:val="clear" w:color="auto" w:fill="FFFFFF"/>
            <w:tcMar>
              <w:top w:w="80" w:type="dxa"/>
              <w:left w:w="100" w:type="dxa"/>
              <w:bottom w:w="80" w:type="dxa"/>
              <w:right w:w="100" w:type="dxa"/>
            </w:tcMar>
            <w:vAlign w:val="center"/>
          </w:tcPr>
          <w:p w14:paraId="5CEBC518" w14:textId="77777777" w:rsidR="00991E65" w:rsidRDefault="00991E65" w:rsidP="00434B18">
            <w:pPr>
              <w:jc w:val="center"/>
            </w:pPr>
            <w:r>
              <w:rPr>
                <w:color w:val="000000"/>
                <w:sz w:val="18"/>
                <w:szCs w:val="18"/>
              </w:rPr>
              <w:t>49.53</w:t>
            </w:r>
          </w:p>
        </w:tc>
        <w:tc>
          <w:tcPr>
            <w:tcW w:w="0" w:type="auto"/>
            <w:shd w:val="clear" w:color="auto" w:fill="FFFFFF"/>
            <w:tcMar>
              <w:top w:w="80" w:type="dxa"/>
              <w:left w:w="100" w:type="dxa"/>
              <w:bottom w:w="80" w:type="dxa"/>
              <w:right w:w="100" w:type="dxa"/>
            </w:tcMar>
            <w:vAlign w:val="center"/>
          </w:tcPr>
          <w:p w14:paraId="5BF51008" w14:textId="77777777" w:rsidR="00991E65" w:rsidRDefault="00991E65" w:rsidP="00434B18">
            <w:pPr>
              <w:jc w:val="center"/>
            </w:pPr>
            <w:r>
              <w:rPr>
                <w:color w:val="000000"/>
                <w:sz w:val="18"/>
                <w:szCs w:val="18"/>
              </w:rPr>
              <w:t>3.8%</w:t>
            </w:r>
          </w:p>
        </w:tc>
      </w:tr>
      <w:tr w:rsidR="004152E6" w14:paraId="6FBB699F" w14:textId="77777777" w:rsidTr="00434B18">
        <w:tc>
          <w:tcPr>
            <w:tcW w:w="0" w:type="auto"/>
            <w:shd w:val="clear" w:color="auto" w:fill="F2F2F2"/>
            <w:tcMar>
              <w:top w:w="80" w:type="dxa"/>
              <w:left w:w="100" w:type="dxa"/>
              <w:bottom w:w="80" w:type="dxa"/>
              <w:right w:w="100" w:type="dxa"/>
            </w:tcMar>
            <w:vAlign w:val="center"/>
          </w:tcPr>
          <w:p w14:paraId="18505A04" w14:textId="77777777" w:rsidR="00991E65" w:rsidRDefault="00991E65" w:rsidP="00434B18">
            <w:pPr>
              <w:jc w:val="center"/>
            </w:pPr>
            <w:r>
              <w:rPr>
                <w:color w:val="000000"/>
                <w:sz w:val="18"/>
                <w:szCs w:val="18"/>
              </w:rPr>
              <w:t>30</w:t>
            </w:r>
          </w:p>
        </w:tc>
        <w:tc>
          <w:tcPr>
            <w:tcW w:w="0" w:type="auto"/>
            <w:shd w:val="clear" w:color="auto" w:fill="F2F2F2"/>
            <w:tcMar>
              <w:top w:w="80" w:type="dxa"/>
              <w:left w:w="100" w:type="dxa"/>
              <w:bottom w:w="80" w:type="dxa"/>
              <w:right w:w="100" w:type="dxa"/>
            </w:tcMar>
            <w:vAlign w:val="center"/>
          </w:tcPr>
          <w:p w14:paraId="5D99FA35" w14:textId="77777777" w:rsidR="00991E65" w:rsidRDefault="00991E65" w:rsidP="00434B18">
            <w:pPr>
              <w:jc w:val="center"/>
            </w:pPr>
            <w:r>
              <w:rPr>
                <w:color w:val="000000"/>
                <w:sz w:val="18"/>
                <w:szCs w:val="18"/>
              </w:rPr>
              <w:t>59.07</w:t>
            </w:r>
          </w:p>
        </w:tc>
        <w:tc>
          <w:tcPr>
            <w:tcW w:w="0" w:type="auto"/>
            <w:shd w:val="clear" w:color="auto" w:fill="F2F2F2"/>
            <w:tcMar>
              <w:top w:w="80" w:type="dxa"/>
              <w:left w:w="100" w:type="dxa"/>
              <w:bottom w:w="80" w:type="dxa"/>
              <w:right w:w="100" w:type="dxa"/>
            </w:tcMar>
            <w:vAlign w:val="center"/>
          </w:tcPr>
          <w:p w14:paraId="7720AA47" w14:textId="77777777" w:rsidR="00991E65" w:rsidRDefault="00991E65" w:rsidP="00434B18">
            <w:pPr>
              <w:jc w:val="center"/>
            </w:pPr>
            <w:r>
              <w:rPr>
                <w:color w:val="000000"/>
                <w:sz w:val="18"/>
                <w:szCs w:val="18"/>
              </w:rPr>
              <w:t>54.82</w:t>
            </w:r>
          </w:p>
        </w:tc>
        <w:tc>
          <w:tcPr>
            <w:tcW w:w="0" w:type="auto"/>
            <w:shd w:val="clear" w:color="auto" w:fill="F2F2F2"/>
            <w:tcMar>
              <w:top w:w="80" w:type="dxa"/>
              <w:left w:w="100" w:type="dxa"/>
              <w:bottom w:w="80" w:type="dxa"/>
              <w:right w:w="100" w:type="dxa"/>
            </w:tcMar>
            <w:vAlign w:val="center"/>
          </w:tcPr>
          <w:p w14:paraId="3B315CA1" w14:textId="77777777" w:rsidR="00991E65" w:rsidRDefault="00991E65" w:rsidP="00434B18">
            <w:pPr>
              <w:jc w:val="center"/>
            </w:pPr>
            <w:r>
              <w:rPr>
                <w:color w:val="000000"/>
                <w:sz w:val="18"/>
                <w:szCs w:val="18"/>
              </w:rPr>
              <w:t>7.2%</w:t>
            </w:r>
          </w:p>
        </w:tc>
      </w:tr>
      <w:tr w:rsidR="004152E6" w14:paraId="4643810F" w14:textId="77777777" w:rsidTr="00434B18">
        <w:tc>
          <w:tcPr>
            <w:tcW w:w="0" w:type="auto"/>
            <w:shd w:val="clear" w:color="auto" w:fill="FFFFFF"/>
            <w:tcMar>
              <w:top w:w="80" w:type="dxa"/>
              <w:left w:w="100" w:type="dxa"/>
              <w:bottom w:w="80" w:type="dxa"/>
              <w:right w:w="100" w:type="dxa"/>
            </w:tcMar>
            <w:vAlign w:val="center"/>
          </w:tcPr>
          <w:p w14:paraId="03CFF080" w14:textId="77777777" w:rsidR="00991E65" w:rsidRDefault="00991E65" w:rsidP="00434B18">
            <w:pPr>
              <w:jc w:val="center"/>
            </w:pPr>
            <w:r>
              <w:rPr>
                <w:color w:val="000000"/>
                <w:sz w:val="18"/>
                <w:szCs w:val="18"/>
              </w:rPr>
              <w:t>33</w:t>
            </w:r>
          </w:p>
        </w:tc>
        <w:tc>
          <w:tcPr>
            <w:tcW w:w="0" w:type="auto"/>
            <w:shd w:val="clear" w:color="auto" w:fill="FFFFFF"/>
            <w:tcMar>
              <w:top w:w="80" w:type="dxa"/>
              <w:left w:w="100" w:type="dxa"/>
              <w:bottom w:w="80" w:type="dxa"/>
              <w:right w:w="100" w:type="dxa"/>
            </w:tcMar>
            <w:vAlign w:val="center"/>
          </w:tcPr>
          <w:p w14:paraId="5B4A1C2A" w14:textId="77777777" w:rsidR="00991E65" w:rsidRDefault="00991E65" w:rsidP="00434B18">
            <w:pPr>
              <w:jc w:val="center"/>
            </w:pPr>
            <w:r>
              <w:rPr>
                <w:color w:val="000000"/>
                <w:sz w:val="18"/>
                <w:szCs w:val="18"/>
              </w:rPr>
              <w:t>65.78</w:t>
            </w:r>
          </w:p>
        </w:tc>
        <w:tc>
          <w:tcPr>
            <w:tcW w:w="0" w:type="auto"/>
            <w:shd w:val="clear" w:color="auto" w:fill="FFFFFF"/>
            <w:tcMar>
              <w:top w:w="80" w:type="dxa"/>
              <w:left w:w="100" w:type="dxa"/>
              <w:bottom w:w="80" w:type="dxa"/>
              <w:right w:w="100" w:type="dxa"/>
            </w:tcMar>
            <w:vAlign w:val="center"/>
          </w:tcPr>
          <w:p w14:paraId="452763E7" w14:textId="77777777" w:rsidR="00991E65" w:rsidRDefault="00991E65" w:rsidP="00434B18">
            <w:pPr>
              <w:jc w:val="center"/>
            </w:pPr>
            <w:r>
              <w:rPr>
                <w:color w:val="000000"/>
                <w:sz w:val="18"/>
                <w:szCs w:val="18"/>
              </w:rPr>
              <w:t>59.44</w:t>
            </w:r>
          </w:p>
        </w:tc>
        <w:tc>
          <w:tcPr>
            <w:tcW w:w="0" w:type="auto"/>
            <w:shd w:val="clear" w:color="auto" w:fill="FFFFFF"/>
            <w:tcMar>
              <w:top w:w="80" w:type="dxa"/>
              <w:left w:w="100" w:type="dxa"/>
              <w:bottom w:w="80" w:type="dxa"/>
              <w:right w:w="100" w:type="dxa"/>
            </w:tcMar>
            <w:vAlign w:val="center"/>
          </w:tcPr>
          <w:p w14:paraId="13307D4C" w14:textId="77777777" w:rsidR="00991E65" w:rsidRDefault="00991E65" w:rsidP="00434B18">
            <w:pPr>
              <w:jc w:val="center"/>
            </w:pPr>
            <w:r>
              <w:rPr>
                <w:color w:val="000000"/>
                <w:sz w:val="18"/>
                <w:szCs w:val="18"/>
              </w:rPr>
              <w:t>9.6%</w:t>
            </w:r>
          </w:p>
        </w:tc>
      </w:tr>
      <w:tr w:rsidR="004152E6" w14:paraId="4E11F707" w14:textId="77777777" w:rsidTr="00434B18">
        <w:tc>
          <w:tcPr>
            <w:tcW w:w="0" w:type="auto"/>
            <w:shd w:val="clear" w:color="auto" w:fill="F2F2F2"/>
            <w:tcMar>
              <w:top w:w="80" w:type="dxa"/>
              <w:left w:w="100" w:type="dxa"/>
              <w:bottom w:w="80" w:type="dxa"/>
              <w:right w:w="100" w:type="dxa"/>
            </w:tcMar>
            <w:vAlign w:val="center"/>
          </w:tcPr>
          <w:p w14:paraId="26BAFBFC" w14:textId="77777777" w:rsidR="00991E65" w:rsidRDefault="00991E65" w:rsidP="00434B18">
            <w:pPr>
              <w:jc w:val="center"/>
            </w:pPr>
            <w:r>
              <w:rPr>
                <w:color w:val="000000"/>
                <w:sz w:val="18"/>
                <w:szCs w:val="18"/>
              </w:rPr>
              <w:t>36</w:t>
            </w:r>
          </w:p>
        </w:tc>
        <w:tc>
          <w:tcPr>
            <w:tcW w:w="0" w:type="auto"/>
            <w:shd w:val="clear" w:color="auto" w:fill="F2F2F2"/>
            <w:tcMar>
              <w:top w:w="80" w:type="dxa"/>
              <w:left w:w="100" w:type="dxa"/>
              <w:bottom w:w="80" w:type="dxa"/>
              <w:right w:w="100" w:type="dxa"/>
            </w:tcMar>
            <w:vAlign w:val="center"/>
          </w:tcPr>
          <w:p w14:paraId="6E61BCB9" w14:textId="77777777" w:rsidR="00991E65" w:rsidRDefault="00991E65" w:rsidP="00434B18">
            <w:pPr>
              <w:jc w:val="center"/>
            </w:pPr>
            <w:r>
              <w:rPr>
                <w:color w:val="000000"/>
                <w:sz w:val="18"/>
                <w:szCs w:val="18"/>
              </w:rPr>
              <w:t>73.27</w:t>
            </w:r>
          </w:p>
        </w:tc>
        <w:tc>
          <w:tcPr>
            <w:tcW w:w="0" w:type="auto"/>
            <w:shd w:val="clear" w:color="auto" w:fill="F2F2F2"/>
            <w:tcMar>
              <w:top w:w="80" w:type="dxa"/>
              <w:left w:w="100" w:type="dxa"/>
              <w:bottom w:w="80" w:type="dxa"/>
              <w:right w:w="100" w:type="dxa"/>
            </w:tcMar>
            <w:vAlign w:val="center"/>
          </w:tcPr>
          <w:p w14:paraId="3691FEAB" w14:textId="77777777" w:rsidR="00991E65" w:rsidRDefault="00991E65" w:rsidP="00434B18">
            <w:pPr>
              <w:jc w:val="center"/>
            </w:pPr>
            <w:r>
              <w:rPr>
                <w:color w:val="000000"/>
                <w:sz w:val="18"/>
                <w:szCs w:val="18"/>
              </w:rPr>
              <w:t>64.9</w:t>
            </w:r>
          </w:p>
        </w:tc>
        <w:tc>
          <w:tcPr>
            <w:tcW w:w="0" w:type="auto"/>
            <w:shd w:val="clear" w:color="auto" w:fill="F2F2F2"/>
            <w:tcMar>
              <w:top w:w="80" w:type="dxa"/>
              <w:left w:w="100" w:type="dxa"/>
              <w:bottom w:w="80" w:type="dxa"/>
              <w:right w:w="100" w:type="dxa"/>
            </w:tcMar>
            <w:vAlign w:val="center"/>
          </w:tcPr>
          <w:p w14:paraId="19E3AA89" w14:textId="77777777" w:rsidR="00991E65" w:rsidRDefault="00991E65" w:rsidP="00434B18">
            <w:pPr>
              <w:jc w:val="center"/>
            </w:pPr>
            <w:r>
              <w:rPr>
                <w:color w:val="000000"/>
                <w:sz w:val="18"/>
                <w:szCs w:val="18"/>
              </w:rPr>
              <w:t>11.4%</w:t>
            </w:r>
          </w:p>
        </w:tc>
      </w:tr>
      <w:tr w:rsidR="004152E6" w14:paraId="00A7FB19" w14:textId="77777777" w:rsidTr="00434B18">
        <w:tc>
          <w:tcPr>
            <w:tcW w:w="0" w:type="auto"/>
            <w:shd w:val="clear" w:color="auto" w:fill="FFFFFF"/>
            <w:tcMar>
              <w:top w:w="80" w:type="dxa"/>
              <w:left w:w="100" w:type="dxa"/>
              <w:bottom w:w="80" w:type="dxa"/>
              <w:right w:w="100" w:type="dxa"/>
            </w:tcMar>
            <w:vAlign w:val="center"/>
          </w:tcPr>
          <w:p w14:paraId="223E964B" w14:textId="77777777" w:rsidR="00991E65" w:rsidRDefault="00991E65" w:rsidP="00434B18">
            <w:pPr>
              <w:jc w:val="center"/>
            </w:pPr>
            <w:r>
              <w:rPr>
                <w:color w:val="000000"/>
                <w:sz w:val="18"/>
                <w:szCs w:val="18"/>
              </w:rPr>
              <w:t>39</w:t>
            </w:r>
          </w:p>
        </w:tc>
        <w:tc>
          <w:tcPr>
            <w:tcW w:w="0" w:type="auto"/>
            <w:shd w:val="clear" w:color="auto" w:fill="FFFFFF"/>
            <w:tcMar>
              <w:top w:w="80" w:type="dxa"/>
              <w:left w:w="100" w:type="dxa"/>
              <w:bottom w:w="80" w:type="dxa"/>
              <w:right w:w="100" w:type="dxa"/>
            </w:tcMar>
            <w:vAlign w:val="center"/>
          </w:tcPr>
          <w:p w14:paraId="5618916A" w14:textId="77777777" w:rsidR="00991E65" w:rsidRDefault="00991E65" w:rsidP="00434B18">
            <w:pPr>
              <w:jc w:val="center"/>
            </w:pPr>
            <w:r>
              <w:rPr>
                <w:color w:val="000000"/>
                <w:sz w:val="18"/>
                <w:szCs w:val="18"/>
              </w:rPr>
              <w:t>82.06</w:t>
            </w:r>
          </w:p>
        </w:tc>
        <w:tc>
          <w:tcPr>
            <w:tcW w:w="0" w:type="auto"/>
            <w:shd w:val="clear" w:color="auto" w:fill="FFFFFF"/>
            <w:tcMar>
              <w:top w:w="80" w:type="dxa"/>
              <w:left w:w="100" w:type="dxa"/>
              <w:bottom w:w="80" w:type="dxa"/>
              <w:right w:w="100" w:type="dxa"/>
            </w:tcMar>
            <w:vAlign w:val="center"/>
          </w:tcPr>
          <w:p w14:paraId="078F6501" w14:textId="77777777" w:rsidR="00991E65" w:rsidRDefault="00991E65" w:rsidP="00434B18">
            <w:pPr>
              <w:jc w:val="center"/>
            </w:pPr>
            <w:r>
              <w:rPr>
                <w:color w:val="000000"/>
                <w:sz w:val="18"/>
                <w:szCs w:val="18"/>
              </w:rPr>
              <w:t>69.77</w:t>
            </w:r>
          </w:p>
        </w:tc>
        <w:tc>
          <w:tcPr>
            <w:tcW w:w="0" w:type="auto"/>
            <w:shd w:val="clear" w:color="auto" w:fill="FFFFFF"/>
            <w:tcMar>
              <w:top w:w="80" w:type="dxa"/>
              <w:left w:w="100" w:type="dxa"/>
              <w:bottom w:w="80" w:type="dxa"/>
              <w:right w:w="100" w:type="dxa"/>
            </w:tcMar>
            <w:vAlign w:val="center"/>
          </w:tcPr>
          <w:p w14:paraId="23229482" w14:textId="77777777" w:rsidR="00991E65" w:rsidRDefault="00991E65" w:rsidP="00434B18">
            <w:pPr>
              <w:jc w:val="center"/>
            </w:pPr>
            <w:r>
              <w:rPr>
                <w:color w:val="000000"/>
                <w:sz w:val="18"/>
                <w:szCs w:val="18"/>
              </w:rPr>
              <w:t>15.0%</w:t>
            </w:r>
          </w:p>
        </w:tc>
      </w:tr>
    </w:tbl>
    <w:p w14:paraId="4758A694" w14:textId="77777777" w:rsidR="00991E65" w:rsidRDefault="00991E65" w:rsidP="004152E6">
      <w:pPr>
        <w:spacing w:before="80" w:after="240"/>
        <w:jc w:val="center"/>
      </w:pPr>
      <w:r>
        <w:rPr>
          <w:i/>
          <w:iCs/>
          <w:color w:val="595959"/>
          <w:sz w:val="20"/>
          <w:szCs w:val="20"/>
        </w:rPr>
        <w:t>Table 3.4 — Peak memory footprint vs n (k = 4)</w:t>
      </w:r>
    </w:p>
    <w:p w14:paraId="2EFB53F5" w14:textId="77777777" w:rsidR="00991E65" w:rsidRDefault="00991E65" w:rsidP="004152E6">
      <w:r>
        <w:br w:type="page"/>
      </w:r>
    </w:p>
    <w:p w14:paraId="7AD0BB49" w14:textId="77777777" w:rsidR="00991E65" w:rsidRDefault="00991E65" w:rsidP="004152E6">
      <w:pPr>
        <w:pStyle w:val="Heading1"/>
      </w:pPr>
      <w:proofErr w:type="gramStart"/>
      <w:r>
        <w:rPr>
          <w:rFonts w:ascii="Times New Roman" w:eastAsia="Times New Roman" w:hAnsi="Times New Roman"/>
          <w:color w:val="1F3864"/>
        </w:rPr>
        <w:lastRenderedPageBreak/>
        <w:t>3.12  Correctness</w:t>
      </w:r>
      <w:proofErr w:type="gramEnd"/>
      <w:r>
        <w:rPr>
          <w:rFonts w:ascii="Times New Roman" w:eastAsia="Times New Roman" w:hAnsi="Times New Roman"/>
          <w:color w:val="1F3864"/>
        </w:rPr>
        <w:t xml:space="preserve"> &amp; Edge-Case Testing</w:t>
      </w:r>
    </w:p>
    <w:p w14:paraId="34ADE531" w14:textId="77777777" w:rsidR="00991E65" w:rsidRDefault="00991E65" w:rsidP="004152E6">
      <w:pPr>
        <w:spacing w:after="160" w:line="300" w:lineRule="auto"/>
      </w:pPr>
      <w:r>
        <w:t>Performance comparisons are useful only after correctness has been established. The test suite checks every returned colouring against the conflict edges, exercises the fixed hand-trace graph, and covers disconnected, complete and infeasible graphs so that both ordinary and boundary behaviour are tested.</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4514A3F2" w14:textId="77777777" w:rsidTr="00434B18">
        <w:tc>
          <w:tcPr>
            <w:tcW w:w="0" w:type="auto"/>
            <w:shd w:val="clear" w:color="auto" w:fill="1E1E1E"/>
            <w:tcMar>
              <w:top w:w="160" w:type="dxa"/>
              <w:left w:w="200" w:type="dxa"/>
              <w:bottom w:w="160" w:type="dxa"/>
              <w:right w:w="200" w:type="dxa"/>
            </w:tcMar>
          </w:tcPr>
          <w:p w14:paraId="0E3E6471" w14:textId="77777777" w:rsidR="00991E65" w:rsidRDefault="00991E65" w:rsidP="00434B18">
            <w:pPr>
              <w:spacing w:after="20"/>
            </w:pPr>
            <w:r>
              <w:rPr>
                <w:rFonts w:cs="Consolas"/>
                <w:color w:val="6A9955"/>
                <w:sz w:val="17"/>
                <w:szCs w:val="17"/>
              </w:rPr>
              <w:t>"""tests/test_backtracking.py and friends (combined excerpt)"""</w:t>
            </w:r>
          </w:p>
          <w:p w14:paraId="0A9FFC26" w14:textId="77777777" w:rsidR="00991E65" w:rsidRDefault="00991E65" w:rsidP="00434B18">
            <w:pPr>
              <w:spacing w:after="20"/>
            </w:pPr>
            <w:r>
              <w:rPr>
                <w:rFonts w:cs="Consolas"/>
                <w:color w:val="D4D4D4"/>
                <w:sz w:val="17"/>
                <w:szCs w:val="17"/>
              </w:rPr>
              <w:t xml:space="preserve">import </w:t>
            </w:r>
            <w:proofErr w:type="spellStart"/>
            <w:r>
              <w:rPr>
                <w:rFonts w:cs="Consolas"/>
                <w:color w:val="D4D4D4"/>
                <w:sz w:val="17"/>
                <w:szCs w:val="17"/>
              </w:rPr>
              <w:t>pytest</w:t>
            </w:r>
            <w:proofErr w:type="spellEnd"/>
          </w:p>
          <w:p w14:paraId="36990104"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graph_generator</w:t>
            </w:r>
            <w:proofErr w:type="spellEnd"/>
            <w:r>
              <w:rPr>
                <w:rFonts w:cs="Consolas"/>
                <w:color w:val="D4D4D4"/>
                <w:sz w:val="17"/>
                <w:szCs w:val="17"/>
              </w:rPr>
              <w:t xml:space="preserve"> import </w:t>
            </w:r>
            <w:proofErr w:type="spellStart"/>
            <w:r>
              <w:rPr>
                <w:rFonts w:cs="Consolas"/>
                <w:color w:val="D4D4D4"/>
                <w:sz w:val="17"/>
                <w:szCs w:val="17"/>
              </w:rPr>
              <w:t>from_annexure_a</w:t>
            </w:r>
            <w:proofErr w:type="spellEnd"/>
            <w:r>
              <w:rPr>
                <w:rFonts w:cs="Consolas"/>
                <w:color w:val="D4D4D4"/>
                <w:sz w:val="17"/>
                <w:szCs w:val="17"/>
              </w:rPr>
              <w:t xml:space="preserve">, </w:t>
            </w:r>
            <w:proofErr w:type="spellStart"/>
            <w:r>
              <w:rPr>
                <w:rFonts w:cs="Consolas"/>
                <w:color w:val="D4D4D4"/>
                <w:sz w:val="17"/>
                <w:szCs w:val="17"/>
              </w:rPr>
              <w:t>random_conflict_graph</w:t>
            </w:r>
            <w:proofErr w:type="spellEnd"/>
          </w:p>
          <w:p w14:paraId="26C8CDAC"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backtracking_plain</w:t>
            </w:r>
            <w:proofErr w:type="spellEnd"/>
            <w:r>
              <w:rPr>
                <w:rFonts w:cs="Consolas"/>
                <w:color w:val="D4D4D4"/>
                <w:sz w:val="17"/>
                <w:szCs w:val="17"/>
              </w:rPr>
              <w:t xml:space="preserve"> import </w:t>
            </w:r>
            <w:proofErr w:type="spellStart"/>
            <w:r>
              <w:rPr>
                <w:rFonts w:cs="Consolas"/>
                <w:color w:val="D4D4D4"/>
                <w:sz w:val="17"/>
                <w:szCs w:val="17"/>
              </w:rPr>
              <w:t>solve_plain</w:t>
            </w:r>
            <w:proofErr w:type="spellEnd"/>
          </w:p>
          <w:p w14:paraId="00870373"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forward_checking</w:t>
            </w:r>
            <w:proofErr w:type="spellEnd"/>
            <w:r>
              <w:rPr>
                <w:rFonts w:cs="Consolas"/>
                <w:color w:val="D4D4D4"/>
                <w:sz w:val="17"/>
                <w:szCs w:val="17"/>
              </w:rPr>
              <w:t xml:space="preserve"> import </w:t>
            </w:r>
            <w:proofErr w:type="spellStart"/>
            <w:r>
              <w:rPr>
                <w:rFonts w:cs="Consolas"/>
                <w:color w:val="D4D4D4"/>
                <w:sz w:val="17"/>
                <w:szCs w:val="17"/>
              </w:rPr>
              <w:t>solve_fc</w:t>
            </w:r>
            <w:proofErr w:type="spellEnd"/>
          </w:p>
          <w:p w14:paraId="569BFC96" w14:textId="77777777" w:rsidR="00991E65" w:rsidRDefault="00991E65" w:rsidP="00434B18">
            <w:pPr>
              <w:spacing w:after="20"/>
            </w:pPr>
            <w:r>
              <w:rPr>
                <w:rFonts w:cs="Consolas"/>
                <w:color w:val="D4D4D4"/>
                <w:sz w:val="17"/>
                <w:szCs w:val="17"/>
              </w:rPr>
              <w:t xml:space="preserve"> </w:t>
            </w:r>
          </w:p>
          <w:p w14:paraId="3935EDF8"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is_valid_</w:t>
            </w:r>
            <w:proofErr w:type="gramStart"/>
            <w:r>
              <w:rPr>
                <w:rFonts w:cs="Consolas"/>
                <w:color w:val="D4D4D4"/>
                <w:sz w:val="17"/>
                <w:szCs w:val="17"/>
              </w:rPr>
              <w:t>colouring</w:t>
            </w:r>
            <w:proofErr w:type="spellEnd"/>
            <w:r>
              <w:rPr>
                <w:rFonts w:cs="Consolas"/>
                <w:color w:val="D4D4D4"/>
                <w:sz w:val="17"/>
                <w:szCs w:val="17"/>
              </w:rPr>
              <w:t>(</w:t>
            </w:r>
            <w:proofErr w:type="spellStart"/>
            <w:proofErr w:type="gramEnd"/>
            <w:r>
              <w:rPr>
                <w:rFonts w:cs="Consolas"/>
                <w:color w:val="D4D4D4"/>
                <w:sz w:val="17"/>
                <w:szCs w:val="17"/>
              </w:rPr>
              <w:t>colouring</w:t>
            </w:r>
            <w:proofErr w:type="spellEnd"/>
            <w:r>
              <w:rPr>
                <w:rFonts w:cs="Consolas"/>
                <w:color w:val="D4D4D4"/>
                <w:sz w:val="17"/>
                <w:szCs w:val="17"/>
              </w:rPr>
              <w:t>, adj):</w:t>
            </w:r>
          </w:p>
          <w:p w14:paraId="64F7227A" w14:textId="77777777" w:rsidR="00991E65" w:rsidRDefault="00991E65" w:rsidP="00434B18">
            <w:pPr>
              <w:spacing w:after="20"/>
            </w:pPr>
            <w:r>
              <w:rPr>
                <w:rFonts w:cs="Consolas"/>
                <w:color w:val="D4D4D4"/>
                <w:sz w:val="17"/>
                <w:szCs w:val="17"/>
              </w:rPr>
              <w:t xml:space="preserve">    return all(colouring[u</w:t>
            </w:r>
            <w:proofErr w:type="gramStart"/>
            <w:r>
              <w:rPr>
                <w:rFonts w:cs="Consolas"/>
                <w:color w:val="D4D4D4"/>
                <w:sz w:val="17"/>
                <w:szCs w:val="17"/>
              </w:rPr>
              <w:t>] !</w:t>
            </w:r>
            <w:proofErr w:type="gramEnd"/>
            <w:r>
              <w:rPr>
                <w:rFonts w:cs="Consolas"/>
                <w:color w:val="D4D4D4"/>
                <w:sz w:val="17"/>
                <w:szCs w:val="17"/>
              </w:rPr>
              <w:t>= colouring[v] for u in adj for v in adj[u])</w:t>
            </w:r>
          </w:p>
          <w:p w14:paraId="77F284EC" w14:textId="77777777" w:rsidR="00991E65" w:rsidRDefault="00991E65" w:rsidP="00434B18">
            <w:pPr>
              <w:spacing w:after="20"/>
            </w:pPr>
            <w:r>
              <w:rPr>
                <w:rFonts w:cs="Consolas"/>
                <w:color w:val="D4D4D4"/>
                <w:sz w:val="17"/>
                <w:szCs w:val="17"/>
              </w:rPr>
              <w:t xml:space="preserve"> </w:t>
            </w:r>
          </w:p>
          <w:p w14:paraId="2DE25370"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test_partA_valid_</w:t>
            </w:r>
            <w:proofErr w:type="gramStart"/>
            <w:r>
              <w:rPr>
                <w:rFonts w:cs="Consolas"/>
                <w:color w:val="D4D4D4"/>
                <w:sz w:val="17"/>
                <w:szCs w:val="17"/>
              </w:rPr>
              <w:t>colouring</w:t>
            </w:r>
            <w:proofErr w:type="spellEnd"/>
            <w:r>
              <w:rPr>
                <w:rFonts w:cs="Consolas"/>
                <w:color w:val="D4D4D4"/>
                <w:sz w:val="17"/>
                <w:szCs w:val="17"/>
              </w:rPr>
              <w:t>(</w:t>
            </w:r>
            <w:proofErr w:type="gramEnd"/>
            <w:r>
              <w:rPr>
                <w:rFonts w:cs="Consolas"/>
                <w:color w:val="D4D4D4"/>
                <w:sz w:val="17"/>
                <w:szCs w:val="17"/>
              </w:rPr>
              <w:t>):</w:t>
            </w:r>
          </w:p>
          <w:p w14:paraId="5EA7B359"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15, 0.24, seed=1)</w:t>
            </w:r>
          </w:p>
          <w:p w14:paraId="629837FE"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_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5, adj)</w:t>
            </w:r>
          </w:p>
          <w:p w14:paraId="04A9033D" w14:textId="77777777" w:rsidR="00991E65" w:rsidRDefault="00991E65" w:rsidP="00434B18">
            <w:pPr>
              <w:spacing w:after="20"/>
            </w:pPr>
            <w:r>
              <w:rPr>
                <w:rFonts w:cs="Consolas"/>
                <w:color w:val="D4D4D4"/>
                <w:sz w:val="17"/>
                <w:szCs w:val="17"/>
              </w:rPr>
              <w:t xml:space="preserve">    assert colouring is not None</w:t>
            </w:r>
          </w:p>
          <w:p w14:paraId="62EDE737"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is_valid_</w:t>
            </w:r>
            <w:proofErr w:type="gramStart"/>
            <w:r>
              <w:rPr>
                <w:rFonts w:cs="Consolas"/>
                <w:color w:val="D4D4D4"/>
                <w:sz w:val="17"/>
                <w:szCs w:val="17"/>
              </w:rPr>
              <w:t>colouring</w:t>
            </w:r>
            <w:proofErr w:type="spellEnd"/>
            <w:r>
              <w:rPr>
                <w:rFonts w:cs="Consolas"/>
                <w:color w:val="D4D4D4"/>
                <w:sz w:val="17"/>
                <w:szCs w:val="17"/>
              </w:rPr>
              <w:t>(</w:t>
            </w:r>
            <w:proofErr w:type="spellStart"/>
            <w:proofErr w:type="gramEnd"/>
            <w:r>
              <w:rPr>
                <w:rFonts w:cs="Consolas"/>
                <w:color w:val="D4D4D4"/>
                <w:sz w:val="17"/>
                <w:szCs w:val="17"/>
              </w:rPr>
              <w:t>colouring</w:t>
            </w:r>
            <w:proofErr w:type="spellEnd"/>
            <w:r>
              <w:rPr>
                <w:rFonts w:cs="Consolas"/>
                <w:color w:val="D4D4D4"/>
                <w:sz w:val="17"/>
                <w:szCs w:val="17"/>
              </w:rPr>
              <w:t>, adj)</w:t>
            </w:r>
          </w:p>
          <w:p w14:paraId="5BCC21B0" w14:textId="77777777" w:rsidR="00991E65" w:rsidRDefault="00991E65" w:rsidP="00434B18">
            <w:pPr>
              <w:spacing w:after="20"/>
            </w:pPr>
            <w:r>
              <w:rPr>
                <w:rFonts w:cs="Consolas"/>
                <w:color w:val="D4D4D4"/>
                <w:sz w:val="17"/>
                <w:szCs w:val="17"/>
              </w:rPr>
              <w:t xml:space="preserve"> </w:t>
            </w:r>
          </w:p>
          <w:p w14:paraId="41354EAE"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test_partA_matches_annexureA_</w:t>
            </w:r>
            <w:proofErr w:type="gramStart"/>
            <w:r>
              <w:rPr>
                <w:rFonts w:cs="Consolas"/>
                <w:color w:val="D4D4D4"/>
                <w:sz w:val="17"/>
                <w:szCs w:val="17"/>
              </w:rPr>
              <w:t>trace</w:t>
            </w:r>
            <w:proofErr w:type="spellEnd"/>
            <w:r>
              <w:rPr>
                <w:rFonts w:cs="Consolas"/>
                <w:color w:val="D4D4D4"/>
                <w:sz w:val="17"/>
                <w:szCs w:val="17"/>
              </w:rPr>
              <w:t>(</w:t>
            </w:r>
            <w:proofErr w:type="gramEnd"/>
            <w:r>
              <w:rPr>
                <w:rFonts w:cs="Consolas"/>
                <w:color w:val="D4D4D4"/>
                <w:sz w:val="17"/>
                <w:szCs w:val="17"/>
              </w:rPr>
              <w:t>):</w:t>
            </w:r>
          </w:p>
          <w:p w14:paraId="351838B6"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from_annexure_</w:t>
            </w:r>
            <w:proofErr w:type="gramStart"/>
            <w:r>
              <w:rPr>
                <w:rFonts w:cs="Consolas"/>
                <w:color w:val="D4D4D4"/>
                <w:sz w:val="17"/>
                <w:szCs w:val="17"/>
              </w:rPr>
              <w:t>a</w:t>
            </w:r>
            <w:proofErr w:type="spellEnd"/>
            <w:r>
              <w:rPr>
                <w:rFonts w:cs="Consolas"/>
                <w:color w:val="D4D4D4"/>
                <w:sz w:val="17"/>
                <w:szCs w:val="17"/>
              </w:rPr>
              <w:t>(</w:t>
            </w:r>
            <w:proofErr w:type="gramEnd"/>
            <w:r>
              <w:rPr>
                <w:rFonts w:cs="Consolas"/>
                <w:color w:val="D4D4D4"/>
                <w:sz w:val="17"/>
                <w:szCs w:val="17"/>
              </w:rPr>
              <w:t>)</w:t>
            </w:r>
          </w:p>
          <w:p w14:paraId="7D446D3D"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counters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4, adj)</w:t>
            </w:r>
          </w:p>
          <w:p w14:paraId="451FB62B" w14:textId="77777777" w:rsidR="00991E65" w:rsidRDefault="00991E65" w:rsidP="00434B18">
            <w:pPr>
              <w:spacing w:after="20"/>
            </w:pPr>
            <w:r>
              <w:rPr>
                <w:rFonts w:cs="Consolas"/>
                <w:color w:val="D4D4D4"/>
                <w:sz w:val="17"/>
                <w:szCs w:val="17"/>
              </w:rPr>
              <w:t xml:space="preserve">    assert colouring is not None</w:t>
            </w:r>
          </w:p>
          <w:p w14:paraId="6C9C76F2" w14:textId="77777777" w:rsidR="00991E65" w:rsidRDefault="00991E65" w:rsidP="00434B18">
            <w:pPr>
              <w:spacing w:after="20"/>
            </w:pPr>
            <w:r>
              <w:rPr>
                <w:rFonts w:cs="Consolas"/>
                <w:color w:val="D4D4D4"/>
                <w:sz w:val="17"/>
                <w:szCs w:val="17"/>
              </w:rPr>
              <w:t xml:space="preserve">    assert counters['backtracks'] == 2   # matches Module 1 hand trace</w:t>
            </w:r>
          </w:p>
          <w:p w14:paraId="498C0E43" w14:textId="77777777" w:rsidR="00991E65" w:rsidRDefault="00991E65" w:rsidP="00434B18">
            <w:pPr>
              <w:spacing w:after="20"/>
            </w:pPr>
            <w:r>
              <w:rPr>
                <w:rFonts w:cs="Consolas"/>
                <w:color w:val="D4D4D4"/>
                <w:sz w:val="17"/>
                <w:szCs w:val="17"/>
              </w:rPr>
              <w:t xml:space="preserve"> </w:t>
            </w:r>
          </w:p>
          <w:p w14:paraId="1D0BECFE"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test_partA_fails_when_k_less_than_</w:t>
            </w:r>
            <w:proofErr w:type="gramStart"/>
            <w:r>
              <w:rPr>
                <w:rFonts w:cs="Consolas"/>
                <w:color w:val="D4D4D4"/>
                <w:sz w:val="17"/>
                <w:szCs w:val="17"/>
              </w:rPr>
              <w:t>chromatic</w:t>
            </w:r>
            <w:proofErr w:type="spellEnd"/>
            <w:r>
              <w:rPr>
                <w:rFonts w:cs="Consolas"/>
                <w:color w:val="D4D4D4"/>
                <w:sz w:val="17"/>
                <w:szCs w:val="17"/>
              </w:rPr>
              <w:t>(</w:t>
            </w:r>
            <w:proofErr w:type="gramEnd"/>
            <w:r>
              <w:rPr>
                <w:rFonts w:cs="Consolas"/>
                <w:color w:val="D4D4D4"/>
                <w:sz w:val="17"/>
                <w:szCs w:val="17"/>
              </w:rPr>
              <w:t>):</w:t>
            </w:r>
          </w:p>
          <w:p w14:paraId="6D8F9F24"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from_annexure_</w:t>
            </w:r>
            <w:proofErr w:type="gramStart"/>
            <w:r>
              <w:rPr>
                <w:rFonts w:cs="Consolas"/>
                <w:color w:val="D4D4D4"/>
                <w:sz w:val="17"/>
                <w:szCs w:val="17"/>
              </w:rPr>
              <w:t>a</w:t>
            </w:r>
            <w:proofErr w:type="spellEnd"/>
            <w:r>
              <w:rPr>
                <w:rFonts w:cs="Consolas"/>
                <w:color w:val="D4D4D4"/>
                <w:sz w:val="17"/>
                <w:szCs w:val="17"/>
              </w:rPr>
              <w:t>(</w:t>
            </w:r>
            <w:proofErr w:type="gramEnd"/>
            <w:r>
              <w:rPr>
                <w:rFonts w:cs="Consolas"/>
                <w:color w:val="D4D4D4"/>
                <w:sz w:val="17"/>
                <w:szCs w:val="17"/>
              </w:rPr>
              <w:t>)</w:t>
            </w:r>
          </w:p>
          <w:p w14:paraId="39D9243C"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_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2, adj)</w:t>
            </w:r>
          </w:p>
          <w:p w14:paraId="5A4FEAE3" w14:textId="77777777" w:rsidR="00991E65" w:rsidRDefault="00991E65" w:rsidP="00434B18">
            <w:pPr>
              <w:spacing w:after="20"/>
            </w:pPr>
            <w:r>
              <w:rPr>
                <w:rFonts w:cs="Consolas"/>
                <w:color w:val="D4D4D4"/>
                <w:sz w:val="17"/>
                <w:szCs w:val="17"/>
              </w:rPr>
              <w:t xml:space="preserve">    assert colouring is None</w:t>
            </w:r>
          </w:p>
          <w:p w14:paraId="46F2DF2E" w14:textId="77777777" w:rsidR="00991E65" w:rsidRDefault="00991E65" w:rsidP="00434B18">
            <w:pPr>
              <w:spacing w:after="20"/>
            </w:pPr>
            <w:r>
              <w:rPr>
                <w:rFonts w:cs="Consolas"/>
                <w:color w:val="D4D4D4"/>
                <w:sz w:val="17"/>
                <w:szCs w:val="17"/>
              </w:rPr>
              <w:t xml:space="preserve"> </w:t>
            </w:r>
          </w:p>
          <w:p w14:paraId="6E68C3F2"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test_partB_backtracks_leq_</w:t>
            </w:r>
            <w:proofErr w:type="gramStart"/>
            <w:r>
              <w:rPr>
                <w:rFonts w:cs="Consolas"/>
                <w:color w:val="D4D4D4"/>
                <w:sz w:val="17"/>
                <w:szCs w:val="17"/>
              </w:rPr>
              <w:t>partA</w:t>
            </w:r>
            <w:proofErr w:type="spellEnd"/>
            <w:r>
              <w:rPr>
                <w:rFonts w:cs="Consolas"/>
                <w:color w:val="D4D4D4"/>
                <w:sz w:val="17"/>
                <w:szCs w:val="17"/>
              </w:rPr>
              <w:t>(</w:t>
            </w:r>
            <w:proofErr w:type="gramEnd"/>
            <w:r>
              <w:rPr>
                <w:rFonts w:cs="Consolas"/>
                <w:color w:val="D4D4D4"/>
                <w:sz w:val="17"/>
                <w:szCs w:val="17"/>
              </w:rPr>
              <w:t>):</w:t>
            </w:r>
          </w:p>
          <w:p w14:paraId="44320BC2"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20, 0.24, seed=3)</w:t>
            </w:r>
          </w:p>
          <w:p w14:paraId="4EF9DA3B" w14:textId="77777777" w:rsidR="00991E65" w:rsidRDefault="00991E65" w:rsidP="00434B18">
            <w:pPr>
              <w:spacing w:after="20"/>
            </w:pPr>
            <w:r>
              <w:rPr>
                <w:rFonts w:cs="Consolas"/>
                <w:color w:val="D4D4D4"/>
                <w:sz w:val="17"/>
                <w:szCs w:val="17"/>
              </w:rPr>
              <w:t xml:space="preserve">    _, </w:t>
            </w:r>
            <w:proofErr w:type="spellStart"/>
            <w:r>
              <w:rPr>
                <w:rFonts w:cs="Consolas"/>
                <w:color w:val="D4D4D4"/>
                <w:sz w:val="17"/>
                <w:szCs w:val="17"/>
              </w:rPr>
              <w:t>c_a</w:t>
            </w:r>
            <w:proofErr w:type="spellEnd"/>
            <w:r>
              <w:rPr>
                <w:rFonts w:cs="Consolas"/>
                <w:color w:val="D4D4D4"/>
                <w:sz w:val="17"/>
                <w:szCs w:val="17"/>
              </w:rPr>
              <w:t xml:space="preserve">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4, adj)</w:t>
            </w:r>
          </w:p>
          <w:p w14:paraId="6235F195" w14:textId="77777777" w:rsidR="00991E65" w:rsidRDefault="00991E65" w:rsidP="00434B18">
            <w:pPr>
              <w:spacing w:after="20"/>
            </w:pPr>
            <w:r>
              <w:rPr>
                <w:rFonts w:cs="Consolas"/>
                <w:color w:val="D4D4D4"/>
                <w:sz w:val="17"/>
                <w:szCs w:val="17"/>
              </w:rPr>
              <w:t xml:space="preserve">    _, </w:t>
            </w:r>
            <w:proofErr w:type="spellStart"/>
            <w:r>
              <w:rPr>
                <w:rFonts w:cs="Consolas"/>
                <w:color w:val="D4D4D4"/>
                <w:sz w:val="17"/>
                <w:szCs w:val="17"/>
              </w:rPr>
              <w:t>c_b</w:t>
            </w:r>
            <w:proofErr w:type="spellEnd"/>
            <w:r>
              <w:rPr>
                <w:rFonts w:cs="Consolas"/>
                <w:color w:val="D4D4D4"/>
                <w:sz w:val="17"/>
                <w:szCs w:val="17"/>
              </w:rPr>
              <w:t xml:space="preserve"> = </w:t>
            </w:r>
            <w:proofErr w:type="spellStart"/>
            <w:r>
              <w:rPr>
                <w:rFonts w:cs="Consolas"/>
                <w:color w:val="D4D4D4"/>
                <w:sz w:val="17"/>
                <w:szCs w:val="17"/>
              </w:rPr>
              <w:t>solve_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verts, 4, adj)</w:t>
            </w:r>
          </w:p>
          <w:p w14:paraId="4A81CD66"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c_b</w:t>
            </w:r>
            <w:proofErr w:type="spellEnd"/>
            <w:r>
              <w:rPr>
                <w:rFonts w:cs="Consolas"/>
                <w:color w:val="D4D4D4"/>
                <w:sz w:val="17"/>
                <w:szCs w:val="17"/>
              </w:rPr>
              <w:t xml:space="preserve">['backtracks'] &lt;= </w:t>
            </w:r>
            <w:proofErr w:type="spellStart"/>
            <w:r>
              <w:rPr>
                <w:rFonts w:cs="Consolas"/>
                <w:color w:val="D4D4D4"/>
                <w:sz w:val="17"/>
                <w:szCs w:val="17"/>
              </w:rPr>
              <w:t>c_a</w:t>
            </w:r>
            <w:proofErr w:type="spellEnd"/>
            <w:r>
              <w:rPr>
                <w:rFonts w:cs="Consolas"/>
                <w:color w:val="D4D4D4"/>
                <w:sz w:val="17"/>
                <w:szCs w:val="17"/>
              </w:rPr>
              <w:t>['backtracks']</w:t>
            </w:r>
          </w:p>
          <w:p w14:paraId="70B1ADF3" w14:textId="77777777" w:rsidR="00991E65" w:rsidRDefault="00991E65" w:rsidP="00434B18">
            <w:pPr>
              <w:spacing w:after="20"/>
            </w:pPr>
            <w:r>
              <w:rPr>
                <w:rFonts w:cs="Consolas"/>
                <w:color w:val="D4D4D4"/>
                <w:sz w:val="17"/>
                <w:szCs w:val="17"/>
              </w:rPr>
              <w:t xml:space="preserve"> </w:t>
            </w:r>
          </w:p>
          <w:p w14:paraId="6B6B32B2"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test_disconnected_graph_trivially_</w:t>
            </w:r>
            <w:proofErr w:type="gramStart"/>
            <w:r>
              <w:rPr>
                <w:rFonts w:cs="Consolas"/>
                <w:color w:val="D4D4D4"/>
                <w:sz w:val="17"/>
                <w:szCs w:val="17"/>
              </w:rPr>
              <w:t>coloured</w:t>
            </w:r>
            <w:proofErr w:type="spellEnd"/>
            <w:r>
              <w:rPr>
                <w:rFonts w:cs="Consolas"/>
                <w:color w:val="D4D4D4"/>
                <w:sz w:val="17"/>
                <w:szCs w:val="17"/>
              </w:rPr>
              <w:t>(</w:t>
            </w:r>
            <w:proofErr w:type="gramEnd"/>
            <w:r>
              <w:rPr>
                <w:rFonts w:cs="Consolas"/>
                <w:color w:val="D4D4D4"/>
                <w:sz w:val="17"/>
                <w:szCs w:val="17"/>
              </w:rPr>
              <w:t>):</w:t>
            </w:r>
          </w:p>
          <w:p w14:paraId="0A84B467" w14:textId="77777777" w:rsidR="00991E65" w:rsidRDefault="00991E65" w:rsidP="00434B18">
            <w:pPr>
              <w:spacing w:after="20"/>
            </w:pPr>
            <w:r>
              <w:rPr>
                <w:rFonts w:cs="Consolas"/>
                <w:color w:val="D4D4D4"/>
                <w:sz w:val="17"/>
                <w:szCs w:val="17"/>
              </w:rPr>
              <w:t xml:space="preserve">    verts = ['C1', 'C2', 'C3']</w:t>
            </w:r>
          </w:p>
          <w:p w14:paraId="20098FE3" w14:textId="77777777" w:rsidR="00991E65" w:rsidRDefault="00991E65" w:rsidP="00434B18">
            <w:pPr>
              <w:spacing w:after="20"/>
            </w:pPr>
            <w:r>
              <w:rPr>
                <w:rFonts w:cs="Consolas"/>
                <w:color w:val="D4D4D4"/>
                <w:sz w:val="17"/>
                <w:szCs w:val="17"/>
              </w:rPr>
              <w:t xml:space="preserve">    adj = {'C1': </w:t>
            </w:r>
            <w:proofErr w:type="gramStart"/>
            <w:r>
              <w:rPr>
                <w:rFonts w:cs="Consolas"/>
                <w:color w:val="D4D4D4"/>
                <w:sz w:val="17"/>
                <w:szCs w:val="17"/>
              </w:rPr>
              <w:t>set(</w:t>
            </w:r>
            <w:proofErr w:type="gramEnd"/>
            <w:r>
              <w:rPr>
                <w:rFonts w:cs="Consolas"/>
                <w:color w:val="D4D4D4"/>
                <w:sz w:val="17"/>
                <w:szCs w:val="17"/>
              </w:rPr>
              <w:t xml:space="preserve">), 'C2': </w:t>
            </w:r>
            <w:proofErr w:type="gramStart"/>
            <w:r>
              <w:rPr>
                <w:rFonts w:cs="Consolas"/>
                <w:color w:val="D4D4D4"/>
                <w:sz w:val="17"/>
                <w:szCs w:val="17"/>
              </w:rPr>
              <w:t>set(</w:t>
            </w:r>
            <w:proofErr w:type="gramEnd"/>
            <w:r>
              <w:rPr>
                <w:rFonts w:cs="Consolas"/>
                <w:color w:val="D4D4D4"/>
                <w:sz w:val="17"/>
                <w:szCs w:val="17"/>
              </w:rPr>
              <w:t xml:space="preserve">), 'C3': </w:t>
            </w:r>
            <w:proofErr w:type="gramStart"/>
            <w:r>
              <w:rPr>
                <w:rFonts w:cs="Consolas"/>
                <w:color w:val="D4D4D4"/>
                <w:sz w:val="17"/>
                <w:szCs w:val="17"/>
              </w:rPr>
              <w:t>set(</w:t>
            </w:r>
            <w:proofErr w:type="gramEnd"/>
            <w:r>
              <w:rPr>
                <w:rFonts w:cs="Consolas"/>
                <w:color w:val="D4D4D4"/>
                <w:sz w:val="17"/>
                <w:szCs w:val="17"/>
              </w:rPr>
              <w:t>)}</w:t>
            </w:r>
          </w:p>
          <w:p w14:paraId="29E1C159"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counters = </w:t>
            </w:r>
            <w:proofErr w:type="spellStart"/>
            <w:r>
              <w:rPr>
                <w:rFonts w:cs="Consolas"/>
                <w:color w:val="D4D4D4"/>
                <w:sz w:val="17"/>
                <w:szCs w:val="17"/>
              </w:rPr>
              <w:t>solve_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verts, 1, adj)</w:t>
            </w:r>
          </w:p>
          <w:p w14:paraId="54C32A8E" w14:textId="77777777" w:rsidR="00991E65" w:rsidRDefault="00991E65" w:rsidP="00434B18">
            <w:pPr>
              <w:spacing w:after="20"/>
            </w:pPr>
            <w:r>
              <w:rPr>
                <w:rFonts w:cs="Consolas"/>
                <w:color w:val="D4D4D4"/>
                <w:sz w:val="17"/>
                <w:szCs w:val="17"/>
              </w:rPr>
              <w:t xml:space="preserve">    assert colouring is not None and counters['backtracks'] == 0</w:t>
            </w:r>
          </w:p>
          <w:p w14:paraId="5E445E67" w14:textId="77777777" w:rsidR="00991E65" w:rsidRDefault="00991E65" w:rsidP="00434B18">
            <w:pPr>
              <w:spacing w:after="20"/>
            </w:pPr>
            <w:r>
              <w:rPr>
                <w:rFonts w:cs="Consolas"/>
                <w:color w:val="D4D4D4"/>
                <w:sz w:val="17"/>
                <w:szCs w:val="17"/>
              </w:rPr>
              <w:t xml:space="preserve"> </w:t>
            </w:r>
          </w:p>
          <w:p w14:paraId="7FE686EE"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test_complete_graph_needs_n_</w:t>
            </w:r>
            <w:proofErr w:type="gramStart"/>
            <w:r>
              <w:rPr>
                <w:rFonts w:cs="Consolas"/>
                <w:color w:val="D4D4D4"/>
                <w:sz w:val="17"/>
                <w:szCs w:val="17"/>
              </w:rPr>
              <w:t>colours</w:t>
            </w:r>
            <w:proofErr w:type="spellEnd"/>
            <w:r>
              <w:rPr>
                <w:rFonts w:cs="Consolas"/>
                <w:color w:val="D4D4D4"/>
                <w:sz w:val="17"/>
                <w:szCs w:val="17"/>
              </w:rPr>
              <w:t>(</w:t>
            </w:r>
            <w:proofErr w:type="gramEnd"/>
            <w:r>
              <w:rPr>
                <w:rFonts w:cs="Consolas"/>
                <w:color w:val="D4D4D4"/>
                <w:sz w:val="17"/>
                <w:szCs w:val="17"/>
              </w:rPr>
              <w:t>):</w:t>
            </w:r>
          </w:p>
          <w:p w14:paraId="49D35FC8" w14:textId="77777777" w:rsidR="00991E65" w:rsidRDefault="00991E65" w:rsidP="00434B18">
            <w:pPr>
              <w:spacing w:after="20"/>
            </w:pPr>
            <w:r>
              <w:rPr>
                <w:rFonts w:cs="Consolas"/>
                <w:color w:val="D4D4D4"/>
                <w:sz w:val="17"/>
                <w:szCs w:val="17"/>
              </w:rPr>
              <w:t xml:space="preserve">    verts = ['C1', 'C2', 'C3', 'C4']</w:t>
            </w:r>
          </w:p>
          <w:p w14:paraId="4D0E574B" w14:textId="77777777" w:rsidR="00991E65" w:rsidRDefault="00991E65" w:rsidP="00434B18">
            <w:pPr>
              <w:spacing w:after="20"/>
            </w:pPr>
            <w:r>
              <w:rPr>
                <w:rFonts w:cs="Consolas"/>
                <w:color w:val="D4D4D4"/>
                <w:sz w:val="17"/>
                <w:szCs w:val="17"/>
              </w:rPr>
              <w:t xml:space="preserve">    adj = {v: set(verts) - {v} for v in verts}</w:t>
            </w:r>
          </w:p>
          <w:p w14:paraId="3A37B7B5"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verts, 3, </w:t>
            </w:r>
            <w:proofErr w:type="gramStart"/>
            <w:r>
              <w:rPr>
                <w:rFonts w:cs="Consolas"/>
                <w:color w:val="D4D4D4"/>
                <w:sz w:val="17"/>
                <w:szCs w:val="17"/>
              </w:rPr>
              <w:t>adj)[</w:t>
            </w:r>
            <w:proofErr w:type="gramEnd"/>
            <w:r>
              <w:rPr>
                <w:rFonts w:cs="Consolas"/>
                <w:color w:val="D4D4D4"/>
                <w:sz w:val="17"/>
                <w:szCs w:val="17"/>
              </w:rPr>
              <w:t>0] is None</w:t>
            </w:r>
          </w:p>
          <w:p w14:paraId="068F5DF8"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verts, 4, </w:t>
            </w:r>
            <w:proofErr w:type="gramStart"/>
            <w:r>
              <w:rPr>
                <w:rFonts w:cs="Consolas"/>
                <w:color w:val="D4D4D4"/>
                <w:sz w:val="17"/>
                <w:szCs w:val="17"/>
              </w:rPr>
              <w:t>adj)[</w:t>
            </w:r>
            <w:proofErr w:type="gramEnd"/>
            <w:r>
              <w:rPr>
                <w:rFonts w:cs="Consolas"/>
                <w:color w:val="D4D4D4"/>
                <w:sz w:val="17"/>
                <w:szCs w:val="17"/>
              </w:rPr>
              <w:t>0] is not None</w:t>
            </w:r>
          </w:p>
        </w:tc>
      </w:tr>
    </w:tbl>
    <w:p w14:paraId="43E2653D" w14:textId="77777777" w:rsidR="00991E65" w:rsidRDefault="00991E65" w:rsidP="004152E6">
      <w:pPr>
        <w:spacing w:before="80" w:after="240"/>
        <w:jc w:val="center"/>
      </w:pPr>
      <w:r>
        <w:rPr>
          <w:i/>
          <w:iCs/>
          <w:color w:val="595959"/>
          <w:sz w:val="20"/>
          <w:szCs w:val="20"/>
        </w:rPr>
        <w:t>Code 3.4 — tests/ (representative excerpt — full suite has 12 tests, see Appendix C)</w:t>
      </w:r>
    </w:p>
    <w:p w14:paraId="5F52A555" w14:textId="77777777" w:rsidR="00991E65" w:rsidRDefault="00991E65" w:rsidP="004152E6">
      <w:pPr>
        <w:spacing w:before="120" w:after="40"/>
        <w:jc w:val="center"/>
      </w:pPr>
      <w:r>
        <w:rPr>
          <w:noProof/>
        </w:rPr>
        <w:lastRenderedPageBreak/>
        <w:drawing>
          <wp:inline distT="0" distB="0" distL="0" distR="0" wp14:anchorId="2DB76F20" wp14:editId="712EFC0F">
            <wp:extent cx="5715000"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output.png"/>
                    <pic:cNvPicPr/>
                  </pic:nvPicPr>
                  <pic:blipFill>
                    <a:blip r:embed="rId14"/>
                    <a:stretch>
                      <a:fillRect/>
                    </a:stretch>
                  </pic:blipFill>
                  <pic:spPr>
                    <a:xfrm>
                      <a:off x="0" y="0"/>
                      <a:ext cx="5715000" cy="1857375"/>
                    </a:xfrm>
                    <a:prstGeom prst="rect">
                      <a:avLst/>
                    </a:prstGeom>
                  </pic:spPr>
                </pic:pic>
              </a:graphicData>
            </a:graphic>
          </wp:inline>
        </w:drawing>
      </w:r>
    </w:p>
    <w:p w14:paraId="009D955C" w14:textId="77777777" w:rsidR="00991E65" w:rsidRDefault="00991E65" w:rsidP="004152E6">
      <w:pPr>
        <w:spacing w:before="80" w:after="240"/>
        <w:jc w:val="center"/>
      </w:pPr>
      <w:r>
        <w:rPr>
          <w:i/>
          <w:iCs/>
          <w:color w:val="595959"/>
          <w:sz w:val="20"/>
          <w:szCs w:val="20"/>
        </w:rPr>
        <w:t>Figure 3.10 — Example execution output and validation status</w:t>
      </w:r>
    </w:p>
    <w:p w14:paraId="387797FB" w14:textId="77777777" w:rsidR="00991E65" w:rsidRDefault="00991E65" w:rsidP="004152E6">
      <w:pPr>
        <w:spacing w:after="160" w:line="300" w:lineRule="auto"/>
      </w:pPr>
      <w:r>
        <w:t>The edge-case tests matter because they test claims that performance numbers cannot establish: disconnected graphs should colour immediately, complete graphs should require one distinct slot per course, and infeasible budgets must be reported rather than hidden. Figure 3.10 presents the validation path used before the final timetable is accepted.</w:t>
      </w:r>
    </w:p>
    <w:p w14:paraId="5F0E3C71" w14:textId="77777777" w:rsidR="00991E65" w:rsidRDefault="00991E65" w:rsidP="004152E6">
      <w:pPr>
        <w:pStyle w:val="Heading1"/>
      </w:pPr>
      <w:proofErr w:type="gramStart"/>
      <w:r>
        <w:rPr>
          <w:rFonts w:ascii="Times New Roman" w:eastAsia="Times New Roman" w:hAnsi="Times New Roman"/>
          <w:color w:val="1F3864"/>
        </w:rPr>
        <w:t>3.13  Validation</w:t>
      </w:r>
      <w:proofErr w:type="gramEnd"/>
      <w:r>
        <w:rPr>
          <w:rFonts w:ascii="Times New Roman" w:eastAsia="Times New Roman" w:hAnsi="Times New Roman"/>
          <w:color w:val="1F3864"/>
        </w:rPr>
        <w:t xml:space="preserve"> Against the Annexure A Hand Trace</w:t>
      </w:r>
    </w:p>
    <w:p w14:paraId="4031B290" w14:textId="77777777" w:rsidR="00991E65" w:rsidRDefault="00991E65" w:rsidP="004152E6">
      <w:pPr>
        <w:spacing w:after="160" w:line="300" w:lineRule="auto"/>
      </w:pPr>
      <w:r>
        <w:t>The fixed six-course graph provides a controlled regression point. Running the program on the same vertices and edges used in the hand trace checks that the implementation follows the intended decision process, not merely that it can colour unrelated random graphs.</w:t>
      </w:r>
    </w:p>
    <w:p w14:paraId="4D9C0D49" w14:textId="77777777" w:rsidR="00991E65" w:rsidRDefault="00991E65" w:rsidP="004152E6">
      <w:pPr>
        <w:spacing w:before="120" w:after="40"/>
        <w:jc w:val="center"/>
      </w:pPr>
    </w:p>
    <w:p w14:paraId="76B69497" w14:textId="77777777" w:rsidR="00991E65" w:rsidRDefault="00991E65" w:rsidP="004152E6">
      <w:pPr>
        <w:spacing w:after="160" w:line="300" w:lineRule="auto"/>
      </w:pPr>
      <w:r>
        <w:t xml:space="preserve">The backtrack counts printed by </w:t>
      </w:r>
      <w:proofErr w:type="spellStart"/>
      <w:r>
        <w:t>solve_</w:t>
      </w:r>
      <w:proofErr w:type="gramStart"/>
      <w:r>
        <w:t>plain</w:t>
      </w:r>
      <w:proofErr w:type="spellEnd"/>
      <w:r>
        <w:t>(</w:t>
      </w:r>
      <w:proofErr w:type="gramEnd"/>
      <w:r>
        <w:t xml:space="preserve">) and </w:t>
      </w:r>
      <w:proofErr w:type="spellStart"/>
      <w:r>
        <w:t>solve_</w:t>
      </w:r>
      <w:proofErr w:type="gramStart"/>
      <w:r>
        <w:t>fc</w:t>
      </w:r>
      <w:proofErr w:type="spellEnd"/>
      <w:r>
        <w:t>(</w:t>
      </w:r>
      <w:proofErr w:type="gramEnd"/>
      <w:r>
        <w:t xml:space="preserve">) on </w:t>
      </w:r>
      <w:proofErr w:type="spellStart"/>
      <w:r>
        <w:t>from_annexure_</w:t>
      </w:r>
      <w:proofErr w:type="gramStart"/>
      <w:r>
        <w:t>a</w:t>
      </w:r>
      <w:proofErr w:type="spellEnd"/>
      <w:r>
        <w:t>(</w:t>
      </w:r>
      <w:proofErr w:type="gramEnd"/>
      <w:r>
        <w:t xml:space="preserve">) match the Module 1 and Module 2 hand traces exactly (2 backtracks for Part A at k = 4, 0 for Part B) — encoded permanently as </w:t>
      </w:r>
      <w:proofErr w:type="spellStart"/>
      <w:r>
        <w:t>test_partA_matches_annexureA_</w:t>
      </w:r>
      <w:proofErr w:type="gramStart"/>
      <w:r>
        <w:t>trace</w:t>
      </w:r>
      <w:proofErr w:type="spellEnd"/>
      <w:r>
        <w:t>(</w:t>
      </w:r>
      <w:proofErr w:type="gramEnd"/>
      <w:r>
        <w:t>) and its Part B counterpart in Appendix C, so any future code change that breaks this equivalence fails CI immediately rather than silently.</w:t>
      </w:r>
    </w:p>
    <w:p w14:paraId="556F5459" w14:textId="77777777" w:rsidR="00991E65" w:rsidRDefault="00991E65" w:rsidP="004152E6">
      <w:r>
        <w:br w:type="page"/>
      </w:r>
    </w:p>
    <w:p w14:paraId="2B03BEF6" w14:textId="77777777" w:rsidR="00991E65" w:rsidRDefault="00991E65" w:rsidP="004152E6">
      <w:pPr>
        <w:pStyle w:val="Heading1"/>
      </w:pPr>
      <w:proofErr w:type="gramStart"/>
      <w:r>
        <w:rPr>
          <w:rFonts w:ascii="Times New Roman" w:eastAsia="Times New Roman" w:hAnsi="Times New Roman"/>
          <w:color w:val="1F3864"/>
        </w:rPr>
        <w:lastRenderedPageBreak/>
        <w:t>3.14  Version</w:t>
      </w:r>
      <w:proofErr w:type="gramEnd"/>
      <w:r>
        <w:rPr>
          <w:rFonts w:ascii="Times New Roman" w:eastAsia="Times New Roman" w:hAnsi="Times New Roman"/>
          <w:color w:val="1F3864"/>
        </w:rPr>
        <w:t xml:space="preserve"> Control &amp; Modern Tool Usage</w:t>
      </w:r>
    </w:p>
    <w:p w14:paraId="49C1BB08" w14:textId="77777777" w:rsidR="00991E65" w:rsidRDefault="00991E65" w:rsidP="004152E6">
      <w:pPr>
        <w:spacing w:after="160" w:line="300" w:lineRule="auto"/>
      </w:pPr>
      <w:r>
        <w:t>The repository separates Part A, Part B, the graph generator, the instrumentation layer, and the test suite into distinct, individually reviewable commits, with the test suite added directly alongside the code it covers rather than as an afterthought at the end.</w:t>
      </w:r>
    </w:p>
    <w:p w14:paraId="28310FAE" w14:textId="77777777" w:rsidR="00991E65" w:rsidRDefault="00991E65" w:rsidP="004152E6">
      <w:pPr>
        <w:pStyle w:val="ListParagraph"/>
        <w:numPr>
          <w:ilvl w:val="0"/>
          <w:numId w:val="3"/>
        </w:numPr>
        <w:spacing w:after="80" w:line="280" w:lineRule="auto"/>
      </w:pPr>
      <w:r>
        <w:t>Repository layout: graph_generator.py, backtracking_plain.py, forward_checking.py, run_experiments.py, viz.py, tests/, results/module3_experiment_log.csv, README.md.</w:t>
      </w:r>
    </w:p>
    <w:p w14:paraId="7D333DA8" w14:textId="77777777" w:rsidR="00991E65" w:rsidRDefault="00991E65" w:rsidP="004152E6">
      <w:pPr>
        <w:pStyle w:val="ListParagraph"/>
        <w:numPr>
          <w:ilvl w:val="0"/>
          <w:numId w:val="3"/>
        </w:numPr>
        <w:spacing w:after="80" w:line="280" w:lineRule="auto"/>
      </w:pPr>
      <w:r>
        <w:t>README documents environment setup (requirements.txt), how to reproduce Tables 3.2–3.4, and how to regenerate Figures 3.4–3.9 from the logged CSV.</w:t>
      </w:r>
    </w:p>
    <w:p w14:paraId="31D13FC2" w14:textId="77777777" w:rsidR="00991E65" w:rsidRDefault="00991E65" w:rsidP="004152E6">
      <w:pPr>
        <w:pStyle w:val="ListParagraph"/>
        <w:numPr>
          <w:ilvl w:val="0"/>
          <w:numId w:val="3"/>
        </w:numPr>
        <w:spacing w:after="80" w:line="280" w:lineRule="auto"/>
      </w:pPr>
      <w:r>
        <w:t xml:space="preserve">requirements.txt pins </w:t>
      </w:r>
      <w:proofErr w:type="spellStart"/>
      <w:r>
        <w:t>pytest</w:t>
      </w:r>
      <w:proofErr w:type="spellEnd"/>
      <w:r>
        <w:t xml:space="preserve"> for testing and matplotlib for the figure-generation script, kept separate from the zero-dependency core algorithm modules.</w:t>
      </w:r>
    </w:p>
    <w:p w14:paraId="4387B457" w14:textId="77777777" w:rsidR="00991E65" w:rsidRDefault="00991E65" w:rsidP="004152E6">
      <w:pPr>
        <w:pStyle w:val="Heading1"/>
      </w:pPr>
      <w:proofErr w:type="gramStart"/>
      <w:r>
        <w:rPr>
          <w:rFonts w:ascii="Times New Roman" w:eastAsia="Times New Roman" w:hAnsi="Times New Roman"/>
          <w:color w:val="1F3864"/>
        </w:rPr>
        <w:t>3.15  Limitations</w:t>
      </w:r>
      <w:proofErr w:type="gramEnd"/>
      <w:r>
        <w:rPr>
          <w:rFonts w:ascii="Times New Roman" w:eastAsia="Times New Roman" w:hAnsi="Times New Roman"/>
          <w:color w:val="1F3864"/>
        </w:rPr>
        <w:t xml:space="preserve"> &amp; Threats to Validity</w:t>
      </w:r>
    </w:p>
    <w:p w14:paraId="481E56A8" w14:textId="77777777" w:rsidR="00991E65" w:rsidRDefault="00991E65" w:rsidP="004152E6">
      <w:pPr>
        <w:pStyle w:val="ListParagraph"/>
        <w:numPr>
          <w:ilvl w:val="0"/>
          <w:numId w:val="3"/>
        </w:numPr>
        <w:spacing w:after="80" w:line="280" w:lineRule="auto"/>
      </w:pPr>
      <w:r>
        <w:t>Timing figures are wall-clock on a single shared machine and reflect relative, not absolute, cost — appropriate for comparing Part A vs Part B, not for claiming a fixed real-world runtime.</w:t>
      </w:r>
    </w:p>
    <w:p w14:paraId="4EEF37D5" w14:textId="77777777" w:rsidR="00991E65" w:rsidRDefault="00991E65" w:rsidP="004152E6">
      <w:pPr>
        <w:pStyle w:val="ListParagraph"/>
        <w:numPr>
          <w:ilvl w:val="0"/>
          <w:numId w:val="3"/>
        </w:numPr>
        <w:spacing w:after="80" w:line="280" w:lineRule="auto"/>
      </w:pPr>
      <w:r>
        <w:t>The Erdos-Renyi generator (§3.6) approximates real course-conflict structure but does not model clustering effects real registration data would have (e.g. cohorts taking many of the same electives), which could change the effective chromatic number distribution.</w:t>
      </w:r>
    </w:p>
    <w:p w14:paraId="4A3DC730" w14:textId="77777777" w:rsidR="00991E65" w:rsidRDefault="00991E65" w:rsidP="004152E6">
      <w:pPr>
        <w:pStyle w:val="ListParagraph"/>
        <w:numPr>
          <w:ilvl w:val="0"/>
          <w:numId w:val="3"/>
        </w:numPr>
        <w:spacing w:after="80" w:line="280" w:lineRule="auto"/>
      </w:pPr>
      <w:r>
        <w:t>MCV tie-breaking (§3.5) is deterministic by vertex name, which keeps results reproducible but means the reported numbers are for one specific tie-breaking policy, not an average over all valid MCV implementations.</w:t>
      </w:r>
    </w:p>
    <w:p w14:paraId="3F0F49FD" w14:textId="77777777" w:rsidR="00991E65" w:rsidRDefault="00991E65" w:rsidP="004152E6">
      <w:pPr>
        <w:pStyle w:val="ListParagraph"/>
        <w:numPr>
          <w:ilvl w:val="0"/>
          <w:numId w:val="3"/>
        </w:numPr>
        <w:spacing w:after="80" w:line="280" w:lineRule="auto"/>
      </w:pPr>
      <w:r>
        <w:t>5 trials per configuration bounds the standard-deviation estimates in §3.11 to a coarse resolution; a larger trial count would tighten the error bars but was capped for report length and runtime.</w:t>
      </w:r>
    </w:p>
    <w:p w14:paraId="489648AD" w14:textId="77777777" w:rsidR="00991E65" w:rsidRDefault="00991E65" w:rsidP="004152E6">
      <w:pPr>
        <w:pStyle w:val="Heading1"/>
      </w:pPr>
      <w:r>
        <w:rPr>
          <w:rFonts w:ascii="Times New Roman" w:eastAsia="Times New Roman" w:hAnsi="Times New Roman"/>
        </w:rPr>
        <w:t>3.16  Implementation Summary</w:t>
      </w:r>
    </w:p>
    <w:p w14:paraId="486EDF8D" w14:textId="77777777" w:rsidR="00991E65" w:rsidRDefault="00991E65" w:rsidP="004152E6">
      <w:pPr>
        <w:spacing w:after="160" w:line="300" w:lineRule="auto"/>
      </w:pPr>
      <w:r>
        <w:t>The implementation chapter therefore provides an exact baseline, a pruning-enhanced solver, repeatable graph generation, complexity reasoning, correctness checks and comparative measurements. Together, these results show why the selected method is suitable for a small or medium academic scheduling instance and where a larger production system would need stronger optimisation tools.</w:t>
      </w:r>
    </w:p>
    <w:p w14:paraId="608301BB" w14:textId="77777777" w:rsidR="00991E65" w:rsidRDefault="00991E65" w:rsidP="004152E6">
      <w:r>
        <w:br w:type="page"/>
      </w:r>
    </w:p>
    <w:p w14:paraId="1CE65726" w14:textId="77777777" w:rsidR="00991E65" w:rsidRDefault="00991E65" w:rsidP="004152E6">
      <w:pPr>
        <w:pStyle w:val="Heading1"/>
      </w:pPr>
      <w:r>
        <w:rPr>
          <w:rFonts w:ascii="Times New Roman" w:eastAsia="Times New Roman" w:hAnsi="Times New Roman"/>
          <w:color w:val="1F3864"/>
        </w:rPr>
        <w:lastRenderedPageBreak/>
        <w:t>Appendix A — Full Source Code Listings</w:t>
      </w:r>
    </w:p>
    <w:p w14:paraId="4BAA1C14" w14:textId="77777777" w:rsidR="00991E65" w:rsidRDefault="00991E65" w:rsidP="004152E6">
      <w:pPr>
        <w:spacing w:after="160" w:line="300" w:lineRule="auto"/>
      </w:pPr>
      <w:r>
        <w:t>Complete, unabridged source for the four core modules referenced in §3.4–§3.6 and §3.8. Identical to the versions committed to GitHub (§3.14).</w:t>
      </w:r>
    </w:p>
    <w:p w14:paraId="58040BD9" w14:textId="77777777" w:rsidR="00991E65" w:rsidRDefault="00991E65" w:rsidP="004152E6">
      <w:pPr>
        <w:pStyle w:val="Heading2"/>
      </w:pPr>
      <w:proofErr w:type="gramStart"/>
      <w:r>
        <w:rPr>
          <w:rFonts w:ascii="Times New Roman" w:eastAsia="Times New Roman" w:hAnsi="Times New Roman"/>
          <w:color w:val="C0392B"/>
        </w:rPr>
        <w:t>A.1  graph_generator.py</w:t>
      </w:r>
      <w:proofErr w:type="gramEnd"/>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0FF20B02" w14:textId="77777777" w:rsidTr="00434B18">
        <w:tc>
          <w:tcPr>
            <w:tcW w:w="0" w:type="auto"/>
            <w:shd w:val="clear" w:color="auto" w:fill="1E1E1E"/>
            <w:tcMar>
              <w:top w:w="160" w:type="dxa"/>
              <w:left w:w="200" w:type="dxa"/>
              <w:bottom w:w="160" w:type="dxa"/>
              <w:right w:w="200" w:type="dxa"/>
            </w:tcMar>
          </w:tcPr>
          <w:p w14:paraId="2E4762D8" w14:textId="77777777" w:rsidR="00991E65" w:rsidRDefault="00991E65" w:rsidP="00434B18">
            <w:pPr>
              <w:spacing w:after="20"/>
            </w:pPr>
            <w:r>
              <w:rPr>
                <w:rFonts w:cs="Consolas"/>
                <w:color w:val="6A9955"/>
                <w:sz w:val="17"/>
                <w:szCs w:val="17"/>
              </w:rPr>
              <w:t>"""graph_generator.py</w:t>
            </w:r>
          </w:p>
          <w:p w14:paraId="03A7B83D" w14:textId="77777777" w:rsidR="00991E65" w:rsidRDefault="00991E65" w:rsidP="00434B18">
            <w:pPr>
              <w:spacing w:after="20"/>
            </w:pPr>
            <w:r>
              <w:rPr>
                <w:rFonts w:cs="Consolas"/>
                <w:color w:val="D4D4D4"/>
                <w:sz w:val="17"/>
                <w:szCs w:val="17"/>
              </w:rPr>
              <w:t>Randomised conflict-graph generator for the exam-timetable scheduling problem.</w:t>
            </w:r>
          </w:p>
          <w:p w14:paraId="54539F60" w14:textId="77777777" w:rsidR="00991E65" w:rsidRDefault="00991E65" w:rsidP="00434B18">
            <w:pPr>
              <w:spacing w:after="20"/>
            </w:pPr>
            <w:r>
              <w:rPr>
                <w:rFonts w:cs="Consolas"/>
                <w:color w:val="D4D4D4"/>
                <w:sz w:val="17"/>
                <w:szCs w:val="17"/>
              </w:rPr>
              <w:t xml:space="preserve">Each course is a vertex; an edge (Ci, </w:t>
            </w:r>
            <w:proofErr w:type="spellStart"/>
            <w:r>
              <w:rPr>
                <w:rFonts w:cs="Consolas"/>
                <w:color w:val="D4D4D4"/>
                <w:sz w:val="17"/>
                <w:szCs w:val="17"/>
              </w:rPr>
              <w:t>Cj</w:t>
            </w:r>
            <w:proofErr w:type="spellEnd"/>
            <w:r>
              <w:rPr>
                <w:rFonts w:cs="Consolas"/>
                <w:color w:val="D4D4D4"/>
                <w:sz w:val="17"/>
                <w:szCs w:val="17"/>
              </w:rPr>
              <w:t>) means at least one student is</w:t>
            </w:r>
          </w:p>
          <w:p w14:paraId="27160DF4" w14:textId="77777777" w:rsidR="00991E65" w:rsidRDefault="00991E65" w:rsidP="00434B18">
            <w:pPr>
              <w:spacing w:after="20"/>
            </w:pPr>
            <w:r>
              <w:rPr>
                <w:rFonts w:cs="Consolas"/>
                <w:color w:val="D4D4D4"/>
                <w:sz w:val="17"/>
                <w:szCs w:val="17"/>
              </w:rPr>
              <w:t>registered for both courses, so they cannot share a time slot.</w:t>
            </w:r>
          </w:p>
          <w:p w14:paraId="14220895" w14:textId="77777777" w:rsidR="00991E65" w:rsidRDefault="00991E65" w:rsidP="00434B18">
            <w:pPr>
              <w:spacing w:after="20"/>
            </w:pPr>
            <w:r>
              <w:rPr>
                <w:rFonts w:cs="Consolas"/>
                <w:color w:val="6A9955"/>
                <w:sz w:val="17"/>
                <w:szCs w:val="17"/>
              </w:rPr>
              <w:t>"""</w:t>
            </w:r>
          </w:p>
          <w:p w14:paraId="78B005C8" w14:textId="77777777" w:rsidR="00991E65" w:rsidRDefault="00991E65" w:rsidP="00434B18">
            <w:pPr>
              <w:spacing w:after="20"/>
            </w:pPr>
            <w:r>
              <w:rPr>
                <w:rFonts w:cs="Consolas"/>
                <w:color w:val="D4D4D4"/>
                <w:sz w:val="17"/>
                <w:szCs w:val="17"/>
              </w:rPr>
              <w:t xml:space="preserve">import random, </w:t>
            </w:r>
            <w:proofErr w:type="spellStart"/>
            <w:r>
              <w:rPr>
                <w:rFonts w:cs="Consolas"/>
                <w:color w:val="D4D4D4"/>
                <w:sz w:val="17"/>
                <w:szCs w:val="17"/>
              </w:rPr>
              <w:t>itertools</w:t>
            </w:r>
            <w:proofErr w:type="spellEnd"/>
          </w:p>
          <w:p w14:paraId="13DAB8B4" w14:textId="77777777" w:rsidR="00991E65" w:rsidRDefault="00991E65" w:rsidP="00434B18">
            <w:pPr>
              <w:spacing w:after="20"/>
            </w:pPr>
            <w:r>
              <w:rPr>
                <w:rFonts w:cs="Consolas"/>
                <w:color w:val="D4D4D4"/>
                <w:sz w:val="17"/>
                <w:szCs w:val="17"/>
              </w:rPr>
              <w:t xml:space="preserve"> </w:t>
            </w:r>
          </w:p>
          <w:p w14:paraId="48EC8C5C"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 xml:space="preserve">n, </w:t>
            </w:r>
            <w:proofErr w:type="spellStart"/>
            <w:r>
              <w:rPr>
                <w:rFonts w:cs="Consolas"/>
                <w:color w:val="D4D4D4"/>
                <w:sz w:val="17"/>
                <w:szCs w:val="17"/>
              </w:rPr>
              <w:t>edge_prob</w:t>
            </w:r>
            <w:proofErr w:type="spellEnd"/>
            <w:r>
              <w:rPr>
                <w:rFonts w:cs="Consolas"/>
                <w:color w:val="D4D4D4"/>
                <w:sz w:val="17"/>
                <w:szCs w:val="17"/>
              </w:rPr>
              <w:t>=0.24, seed=None):</w:t>
            </w:r>
          </w:p>
          <w:p w14:paraId="35D17D63" w14:textId="77777777" w:rsidR="00991E65" w:rsidRDefault="00991E65" w:rsidP="00434B18">
            <w:pPr>
              <w:spacing w:after="20"/>
            </w:pPr>
            <w:r>
              <w:rPr>
                <w:rFonts w:cs="Consolas"/>
                <w:color w:val="6A9955"/>
                <w:sz w:val="17"/>
                <w:szCs w:val="17"/>
              </w:rPr>
              <w:t xml:space="preserve">    """Build an Erdos-Renyi-style conflict graph over n courses.</w:t>
            </w:r>
          </w:p>
          <w:p w14:paraId="40C4223F" w14:textId="77777777" w:rsidR="00991E65" w:rsidRDefault="00991E65" w:rsidP="00434B18">
            <w:pPr>
              <w:spacing w:after="20"/>
            </w:pPr>
            <w:r>
              <w:rPr>
                <w:rFonts w:cs="Consolas"/>
                <w:color w:val="D4D4D4"/>
                <w:sz w:val="17"/>
                <w:szCs w:val="17"/>
              </w:rPr>
              <w:t xml:space="preserve"> </w:t>
            </w:r>
          </w:p>
          <w:p w14:paraId="3F629837"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Args</w:t>
            </w:r>
            <w:proofErr w:type="spellEnd"/>
            <w:r>
              <w:rPr>
                <w:rFonts w:cs="Consolas"/>
                <w:color w:val="D4D4D4"/>
                <w:sz w:val="17"/>
                <w:szCs w:val="17"/>
              </w:rPr>
              <w:t>:</w:t>
            </w:r>
          </w:p>
          <w:p w14:paraId="44763AD7" w14:textId="77777777" w:rsidR="00991E65" w:rsidRDefault="00991E65" w:rsidP="00434B18">
            <w:pPr>
              <w:spacing w:after="20"/>
            </w:pPr>
            <w:r>
              <w:rPr>
                <w:rFonts w:cs="Consolas"/>
                <w:color w:val="D4D4D4"/>
                <w:sz w:val="17"/>
                <w:szCs w:val="17"/>
              </w:rPr>
              <w:t xml:space="preserve">        n:         number of courses (vertices)</w:t>
            </w:r>
          </w:p>
          <w:p w14:paraId="06BC212D"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edge_prob</w:t>
            </w:r>
            <w:proofErr w:type="spellEnd"/>
            <w:r>
              <w:rPr>
                <w:rFonts w:cs="Consolas"/>
                <w:color w:val="D4D4D4"/>
                <w:sz w:val="17"/>
                <w:szCs w:val="17"/>
              </w:rPr>
              <w:t>: probability that any two courses share a student</w:t>
            </w:r>
          </w:p>
          <w:p w14:paraId="7A51715E" w14:textId="77777777" w:rsidR="00991E65" w:rsidRDefault="00991E65" w:rsidP="00434B18">
            <w:pPr>
              <w:spacing w:after="20"/>
            </w:pPr>
            <w:r>
              <w:rPr>
                <w:rFonts w:cs="Consolas"/>
                <w:color w:val="D4D4D4"/>
                <w:sz w:val="17"/>
                <w:szCs w:val="17"/>
              </w:rPr>
              <w:t xml:space="preserve">        seed:      RNG seed for reproducibility</w:t>
            </w:r>
          </w:p>
          <w:p w14:paraId="217721EE" w14:textId="77777777" w:rsidR="00991E65" w:rsidRDefault="00991E65" w:rsidP="00434B18">
            <w:pPr>
              <w:spacing w:after="20"/>
            </w:pPr>
            <w:r>
              <w:rPr>
                <w:rFonts w:cs="Consolas"/>
                <w:color w:val="D4D4D4"/>
                <w:sz w:val="17"/>
                <w:szCs w:val="17"/>
              </w:rPr>
              <w:t xml:space="preserve">    Returns:</w:t>
            </w:r>
          </w:p>
          <w:p w14:paraId="725D67D2" w14:textId="77777777" w:rsidR="00991E65" w:rsidRDefault="00991E65" w:rsidP="00434B18">
            <w:pPr>
              <w:spacing w:after="20"/>
            </w:pPr>
            <w:r>
              <w:rPr>
                <w:rFonts w:cs="Consolas"/>
                <w:color w:val="D4D4D4"/>
                <w:sz w:val="17"/>
                <w:szCs w:val="17"/>
              </w:rPr>
              <w:t xml:space="preserve">        (vertices, adj) where adj[v] is the set of neighbours of v</w:t>
            </w:r>
          </w:p>
          <w:p w14:paraId="0464E49F" w14:textId="77777777" w:rsidR="00991E65" w:rsidRDefault="00991E65" w:rsidP="00434B18">
            <w:pPr>
              <w:spacing w:after="20"/>
            </w:pPr>
            <w:r>
              <w:rPr>
                <w:rFonts w:cs="Consolas"/>
                <w:color w:val="6A9955"/>
                <w:sz w:val="17"/>
                <w:szCs w:val="17"/>
              </w:rPr>
              <w:t xml:space="preserve">    """</w:t>
            </w:r>
          </w:p>
          <w:p w14:paraId="2DA348A8"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rng</w:t>
            </w:r>
            <w:proofErr w:type="spellEnd"/>
            <w:r>
              <w:rPr>
                <w:rFonts w:cs="Consolas"/>
                <w:color w:val="D4D4D4"/>
                <w:sz w:val="17"/>
                <w:szCs w:val="17"/>
              </w:rPr>
              <w:t xml:space="preserve"> = </w:t>
            </w:r>
            <w:proofErr w:type="spellStart"/>
            <w:proofErr w:type="gramStart"/>
            <w:r>
              <w:rPr>
                <w:rFonts w:cs="Consolas"/>
                <w:color w:val="D4D4D4"/>
                <w:sz w:val="17"/>
                <w:szCs w:val="17"/>
              </w:rPr>
              <w:t>random.Random</w:t>
            </w:r>
            <w:proofErr w:type="spellEnd"/>
            <w:proofErr w:type="gramEnd"/>
            <w:r>
              <w:rPr>
                <w:rFonts w:cs="Consolas"/>
                <w:color w:val="D4D4D4"/>
                <w:sz w:val="17"/>
                <w:szCs w:val="17"/>
              </w:rPr>
              <w:t>(seed)</w:t>
            </w:r>
          </w:p>
          <w:p w14:paraId="6C2724E7" w14:textId="77777777" w:rsidR="00991E65" w:rsidRDefault="00991E65" w:rsidP="00434B18">
            <w:pPr>
              <w:spacing w:after="20"/>
            </w:pPr>
            <w:r>
              <w:rPr>
                <w:rFonts w:cs="Consolas"/>
                <w:color w:val="D4D4D4"/>
                <w:sz w:val="17"/>
                <w:szCs w:val="17"/>
              </w:rPr>
              <w:t xml:space="preserve">    vertices = [</w:t>
            </w:r>
            <w:proofErr w:type="spellStart"/>
            <w:proofErr w:type="gramStart"/>
            <w:r>
              <w:rPr>
                <w:rFonts w:cs="Consolas"/>
                <w:color w:val="D4D4D4"/>
                <w:sz w:val="17"/>
                <w:szCs w:val="17"/>
              </w:rPr>
              <w:t>f'C</w:t>
            </w:r>
            <w:proofErr w:type="spellEnd"/>
            <w:r>
              <w:rPr>
                <w:rFonts w:cs="Consolas"/>
                <w:color w:val="D4D4D4"/>
                <w:sz w:val="17"/>
                <w:szCs w:val="17"/>
              </w:rPr>
              <w:t>{</w:t>
            </w:r>
            <w:proofErr w:type="spellStart"/>
            <w:proofErr w:type="gramEnd"/>
            <w:r>
              <w:rPr>
                <w:rFonts w:cs="Consolas"/>
                <w:color w:val="D4D4D4"/>
                <w:sz w:val="17"/>
                <w:szCs w:val="17"/>
              </w:rPr>
              <w:t>i</w:t>
            </w:r>
            <w:proofErr w:type="spellEnd"/>
            <w:r>
              <w:rPr>
                <w:rFonts w:cs="Consolas"/>
                <w:color w:val="D4D4D4"/>
                <w:sz w:val="17"/>
                <w:szCs w:val="17"/>
              </w:rPr>
              <w:t xml:space="preserve"> + 1}' for </w:t>
            </w:r>
            <w:proofErr w:type="spellStart"/>
            <w:r>
              <w:rPr>
                <w:rFonts w:cs="Consolas"/>
                <w:color w:val="D4D4D4"/>
                <w:sz w:val="17"/>
                <w:szCs w:val="17"/>
              </w:rPr>
              <w:t>i</w:t>
            </w:r>
            <w:proofErr w:type="spellEnd"/>
            <w:r>
              <w:rPr>
                <w:rFonts w:cs="Consolas"/>
                <w:color w:val="D4D4D4"/>
                <w:sz w:val="17"/>
                <w:szCs w:val="17"/>
              </w:rPr>
              <w:t xml:space="preserve"> in range(n)]</w:t>
            </w:r>
          </w:p>
          <w:p w14:paraId="34BFA3E3" w14:textId="77777777" w:rsidR="00991E65" w:rsidRDefault="00991E65" w:rsidP="00434B18">
            <w:pPr>
              <w:spacing w:after="20"/>
            </w:pPr>
            <w:r>
              <w:rPr>
                <w:rFonts w:cs="Consolas"/>
                <w:color w:val="D4D4D4"/>
                <w:sz w:val="17"/>
                <w:szCs w:val="17"/>
              </w:rPr>
              <w:t xml:space="preserve">    adj = {v: </w:t>
            </w:r>
            <w:proofErr w:type="gramStart"/>
            <w:r>
              <w:rPr>
                <w:rFonts w:cs="Consolas"/>
                <w:color w:val="D4D4D4"/>
                <w:sz w:val="17"/>
                <w:szCs w:val="17"/>
              </w:rPr>
              <w:t>set(</w:t>
            </w:r>
            <w:proofErr w:type="gramEnd"/>
            <w:r>
              <w:rPr>
                <w:rFonts w:cs="Consolas"/>
                <w:color w:val="D4D4D4"/>
                <w:sz w:val="17"/>
                <w:szCs w:val="17"/>
              </w:rPr>
              <w:t>) for v in vertices}</w:t>
            </w:r>
          </w:p>
          <w:p w14:paraId="36FEF995" w14:textId="77777777" w:rsidR="00991E65" w:rsidRDefault="00991E65" w:rsidP="00434B18">
            <w:pPr>
              <w:spacing w:after="20"/>
            </w:pPr>
            <w:r>
              <w:rPr>
                <w:rFonts w:cs="Consolas"/>
                <w:color w:val="D4D4D4"/>
                <w:sz w:val="17"/>
                <w:szCs w:val="17"/>
              </w:rPr>
              <w:t xml:space="preserve">    for u, v in </w:t>
            </w:r>
            <w:proofErr w:type="spellStart"/>
            <w:proofErr w:type="gramStart"/>
            <w:r>
              <w:rPr>
                <w:rFonts w:cs="Consolas"/>
                <w:color w:val="D4D4D4"/>
                <w:sz w:val="17"/>
                <w:szCs w:val="17"/>
              </w:rPr>
              <w:t>itertools.combinations</w:t>
            </w:r>
            <w:proofErr w:type="spellEnd"/>
            <w:proofErr w:type="gramEnd"/>
            <w:r>
              <w:rPr>
                <w:rFonts w:cs="Consolas"/>
                <w:color w:val="D4D4D4"/>
                <w:sz w:val="17"/>
                <w:szCs w:val="17"/>
              </w:rPr>
              <w:t>(vertices, 2):</w:t>
            </w:r>
          </w:p>
          <w:p w14:paraId="6EB992DB" w14:textId="77777777" w:rsidR="00991E65" w:rsidRDefault="00991E65" w:rsidP="00434B18">
            <w:pPr>
              <w:spacing w:after="20"/>
            </w:pPr>
            <w:r>
              <w:rPr>
                <w:rFonts w:cs="Consolas"/>
                <w:color w:val="D4D4D4"/>
                <w:sz w:val="17"/>
                <w:szCs w:val="17"/>
              </w:rPr>
              <w:t xml:space="preserve">        if </w:t>
            </w:r>
            <w:proofErr w:type="spellStart"/>
            <w:proofErr w:type="gramStart"/>
            <w:r>
              <w:rPr>
                <w:rFonts w:cs="Consolas"/>
                <w:color w:val="D4D4D4"/>
                <w:sz w:val="17"/>
                <w:szCs w:val="17"/>
              </w:rPr>
              <w:t>rng.random</w:t>
            </w:r>
            <w:proofErr w:type="spellEnd"/>
            <w:proofErr w:type="gramEnd"/>
            <w:r>
              <w:rPr>
                <w:rFonts w:cs="Consolas"/>
                <w:color w:val="D4D4D4"/>
                <w:sz w:val="17"/>
                <w:szCs w:val="17"/>
              </w:rPr>
              <w:t xml:space="preserve">() &lt; </w:t>
            </w:r>
            <w:proofErr w:type="spellStart"/>
            <w:r>
              <w:rPr>
                <w:rFonts w:cs="Consolas"/>
                <w:color w:val="D4D4D4"/>
                <w:sz w:val="17"/>
                <w:szCs w:val="17"/>
              </w:rPr>
              <w:t>edge_prob</w:t>
            </w:r>
            <w:proofErr w:type="spellEnd"/>
            <w:r>
              <w:rPr>
                <w:rFonts w:cs="Consolas"/>
                <w:color w:val="D4D4D4"/>
                <w:sz w:val="17"/>
                <w:szCs w:val="17"/>
              </w:rPr>
              <w:t>:</w:t>
            </w:r>
          </w:p>
          <w:p w14:paraId="6043D192" w14:textId="77777777" w:rsidR="00991E65" w:rsidRDefault="00991E65" w:rsidP="00434B18">
            <w:pPr>
              <w:spacing w:after="20"/>
            </w:pPr>
            <w:r>
              <w:rPr>
                <w:rFonts w:cs="Consolas"/>
                <w:color w:val="D4D4D4"/>
                <w:sz w:val="17"/>
                <w:szCs w:val="17"/>
              </w:rPr>
              <w:t xml:space="preserve">            adj[u</w:t>
            </w:r>
            <w:proofErr w:type="gramStart"/>
            <w:r>
              <w:rPr>
                <w:rFonts w:cs="Consolas"/>
                <w:color w:val="D4D4D4"/>
                <w:sz w:val="17"/>
                <w:szCs w:val="17"/>
              </w:rPr>
              <w:t>].add</w:t>
            </w:r>
            <w:proofErr w:type="gramEnd"/>
            <w:r>
              <w:rPr>
                <w:rFonts w:cs="Consolas"/>
                <w:color w:val="D4D4D4"/>
                <w:sz w:val="17"/>
                <w:szCs w:val="17"/>
              </w:rPr>
              <w:t>(v)</w:t>
            </w:r>
          </w:p>
          <w:p w14:paraId="24CBAB2D" w14:textId="77777777" w:rsidR="00991E65" w:rsidRDefault="00991E65" w:rsidP="00434B18">
            <w:pPr>
              <w:spacing w:after="20"/>
            </w:pPr>
            <w:r>
              <w:rPr>
                <w:rFonts w:cs="Consolas"/>
                <w:color w:val="D4D4D4"/>
                <w:sz w:val="17"/>
                <w:szCs w:val="17"/>
              </w:rPr>
              <w:t xml:space="preserve">            adj[v</w:t>
            </w:r>
            <w:proofErr w:type="gramStart"/>
            <w:r>
              <w:rPr>
                <w:rFonts w:cs="Consolas"/>
                <w:color w:val="D4D4D4"/>
                <w:sz w:val="17"/>
                <w:szCs w:val="17"/>
              </w:rPr>
              <w:t>].add</w:t>
            </w:r>
            <w:proofErr w:type="gramEnd"/>
            <w:r>
              <w:rPr>
                <w:rFonts w:cs="Consolas"/>
                <w:color w:val="D4D4D4"/>
                <w:sz w:val="17"/>
                <w:szCs w:val="17"/>
              </w:rPr>
              <w:t>(u)</w:t>
            </w:r>
          </w:p>
          <w:p w14:paraId="3472AEB9" w14:textId="77777777" w:rsidR="00991E65" w:rsidRDefault="00991E65" w:rsidP="00434B18">
            <w:pPr>
              <w:spacing w:after="20"/>
            </w:pPr>
            <w:r>
              <w:rPr>
                <w:rFonts w:cs="Consolas"/>
                <w:color w:val="D4D4D4"/>
                <w:sz w:val="17"/>
                <w:szCs w:val="17"/>
              </w:rPr>
              <w:t xml:space="preserve">    return vertices, adj</w:t>
            </w:r>
          </w:p>
          <w:p w14:paraId="2EA5ACB9" w14:textId="77777777" w:rsidR="00991E65" w:rsidRDefault="00991E65" w:rsidP="00434B18">
            <w:pPr>
              <w:spacing w:after="20"/>
            </w:pPr>
            <w:r>
              <w:rPr>
                <w:rFonts w:cs="Consolas"/>
                <w:color w:val="D4D4D4"/>
                <w:sz w:val="17"/>
                <w:szCs w:val="17"/>
              </w:rPr>
              <w:t xml:space="preserve"> </w:t>
            </w:r>
          </w:p>
          <w:p w14:paraId="24E013EB"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graph_</w:t>
            </w:r>
            <w:proofErr w:type="gramStart"/>
            <w:r>
              <w:rPr>
                <w:rFonts w:cs="Consolas"/>
                <w:color w:val="D4D4D4"/>
                <w:sz w:val="17"/>
                <w:szCs w:val="17"/>
              </w:rPr>
              <w:t>stats</w:t>
            </w:r>
            <w:proofErr w:type="spellEnd"/>
            <w:r>
              <w:rPr>
                <w:rFonts w:cs="Consolas"/>
                <w:color w:val="D4D4D4"/>
                <w:sz w:val="17"/>
                <w:szCs w:val="17"/>
              </w:rPr>
              <w:t>(</w:t>
            </w:r>
            <w:proofErr w:type="gramEnd"/>
            <w:r>
              <w:rPr>
                <w:rFonts w:cs="Consolas"/>
                <w:color w:val="D4D4D4"/>
                <w:sz w:val="17"/>
                <w:szCs w:val="17"/>
              </w:rPr>
              <w:t>vertices, adj):</w:t>
            </w:r>
          </w:p>
          <w:p w14:paraId="4368E8A0" w14:textId="77777777" w:rsidR="00991E65" w:rsidRDefault="00991E65" w:rsidP="00434B18">
            <w:pPr>
              <w:spacing w:after="20"/>
            </w:pPr>
            <w:r>
              <w:rPr>
                <w:rFonts w:cs="Consolas"/>
                <w:color w:val="D4D4D4"/>
                <w:sz w:val="17"/>
                <w:szCs w:val="17"/>
              </w:rPr>
              <w:t xml:space="preserve">    degrees = sorted((</w:t>
            </w:r>
            <w:proofErr w:type="spellStart"/>
            <w:r>
              <w:rPr>
                <w:rFonts w:cs="Consolas"/>
                <w:color w:val="D4D4D4"/>
                <w:sz w:val="17"/>
                <w:szCs w:val="17"/>
              </w:rPr>
              <w:t>len</w:t>
            </w:r>
            <w:proofErr w:type="spellEnd"/>
            <w:r>
              <w:rPr>
                <w:rFonts w:cs="Consolas"/>
                <w:color w:val="D4D4D4"/>
                <w:sz w:val="17"/>
                <w:szCs w:val="17"/>
              </w:rPr>
              <w:t>(adj[v]) for v in vertices), reverse=True)</w:t>
            </w:r>
          </w:p>
          <w:p w14:paraId="2AB11C31" w14:textId="77777777" w:rsidR="00991E65" w:rsidRDefault="00991E65" w:rsidP="00434B18">
            <w:pPr>
              <w:spacing w:after="20"/>
            </w:pPr>
            <w:r>
              <w:rPr>
                <w:rFonts w:cs="Consolas"/>
                <w:color w:val="D4D4D4"/>
                <w:sz w:val="17"/>
                <w:szCs w:val="17"/>
              </w:rPr>
              <w:t xml:space="preserve">    edges = sum(degrees) // 2</w:t>
            </w:r>
          </w:p>
          <w:p w14:paraId="67934403" w14:textId="77777777" w:rsidR="00991E65" w:rsidRDefault="00991E65" w:rsidP="00434B18">
            <w:pPr>
              <w:spacing w:after="20"/>
            </w:pPr>
            <w:r>
              <w:rPr>
                <w:rFonts w:cs="Consolas"/>
                <w:color w:val="D4D4D4"/>
                <w:sz w:val="17"/>
                <w:szCs w:val="17"/>
              </w:rPr>
              <w:t xml:space="preserve">    density = edges / (</w:t>
            </w:r>
            <w:proofErr w:type="spellStart"/>
            <w:r>
              <w:rPr>
                <w:rFonts w:cs="Consolas"/>
                <w:color w:val="D4D4D4"/>
                <w:sz w:val="17"/>
                <w:szCs w:val="17"/>
              </w:rPr>
              <w:t>len</w:t>
            </w:r>
            <w:proofErr w:type="spellEnd"/>
            <w:r>
              <w:rPr>
                <w:rFonts w:cs="Consolas"/>
                <w:color w:val="D4D4D4"/>
                <w:sz w:val="17"/>
                <w:szCs w:val="17"/>
              </w:rPr>
              <w:t>(vertices) * (</w:t>
            </w:r>
            <w:proofErr w:type="spellStart"/>
            <w:r>
              <w:rPr>
                <w:rFonts w:cs="Consolas"/>
                <w:color w:val="D4D4D4"/>
                <w:sz w:val="17"/>
                <w:szCs w:val="17"/>
              </w:rPr>
              <w:t>len</w:t>
            </w:r>
            <w:proofErr w:type="spellEnd"/>
            <w:r>
              <w:rPr>
                <w:rFonts w:cs="Consolas"/>
                <w:color w:val="D4D4D4"/>
                <w:sz w:val="17"/>
                <w:szCs w:val="17"/>
              </w:rPr>
              <w:t>(vertices) - 1) / 2)</w:t>
            </w:r>
          </w:p>
          <w:p w14:paraId="17A51A7B" w14:textId="77777777" w:rsidR="00991E65" w:rsidRDefault="00991E65" w:rsidP="00434B18">
            <w:pPr>
              <w:spacing w:after="20"/>
            </w:pPr>
            <w:r>
              <w:rPr>
                <w:rFonts w:cs="Consolas"/>
                <w:color w:val="D4D4D4"/>
                <w:sz w:val="17"/>
                <w:szCs w:val="17"/>
              </w:rPr>
              <w:t xml:space="preserve">    return {'n': </w:t>
            </w:r>
            <w:proofErr w:type="spellStart"/>
            <w:r>
              <w:rPr>
                <w:rFonts w:cs="Consolas"/>
                <w:color w:val="D4D4D4"/>
                <w:sz w:val="17"/>
                <w:szCs w:val="17"/>
              </w:rPr>
              <w:t>len</w:t>
            </w:r>
            <w:proofErr w:type="spellEnd"/>
            <w:r>
              <w:rPr>
                <w:rFonts w:cs="Consolas"/>
                <w:color w:val="D4D4D4"/>
                <w:sz w:val="17"/>
                <w:szCs w:val="17"/>
              </w:rPr>
              <w:t xml:space="preserve">(vertices), 'edges': edges, 'density': </w:t>
            </w:r>
            <w:proofErr w:type="gramStart"/>
            <w:r>
              <w:rPr>
                <w:rFonts w:cs="Consolas"/>
                <w:color w:val="D4D4D4"/>
                <w:sz w:val="17"/>
                <w:szCs w:val="17"/>
              </w:rPr>
              <w:t>round(</w:t>
            </w:r>
            <w:proofErr w:type="gramEnd"/>
            <w:r>
              <w:rPr>
                <w:rFonts w:cs="Consolas"/>
                <w:color w:val="D4D4D4"/>
                <w:sz w:val="17"/>
                <w:szCs w:val="17"/>
              </w:rPr>
              <w:t>density, 3),</w:t>
            </w:r>
          </w:p>
          <w:p w14:paraId="33F5B009"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max</w:t>
            </w:r>
            <w:proofErr w:type="gramEnd"/>
            <w:r>
              <w:rPr>
                <w:rFonts w:cs="Consolas"/>
                <w:color w:val="D4D4D4"/>
                <w:sz w:val="17"/>
                <w:szCs w:val="17"/>
              </w:rPr>
              <w:t>_degree</w:t>
            </w:r>
            <w:proofErr w:type="spellEnd"/>
            <w:r>
              <w:rPr>
                <w:rFonts w:cs="Consolas"/>
                <w:color w:val="D4D4D4"/>
                <w:sz w:val="17"/>
                <w:szCs w:val="17"/>
              </w:rPr>
              <w:t xml:space="preserve">': </w:t>
            </w:r>
            <w:proofErr w:type="gramStart"/>
            <w:r>
              <w:rPr>
                <w:rFonts w:cs="Consolas"/>
                <w:color w:val="D4D4D4"/>
                <w:sz w:val="17"/>
                <w:szCs w:val="17"/>
              </w:rPr>
              <w:t>degrees[</w:t>
            </w:r>
            <w:proofErr w:type="gramEnd"/>
            <w:r>
              <w:rPr>
                <w:rFonts w:cs="Consolas"/>
                <w:color w:val="D4D4D4"/>
                <w:sz w:val="17"/>
                <w:szCs w:val="17"/>
              </w:rPr>
              <w:t>0] if degrees else 0}</w:t>
            </w:r>
          </w:p>
          <w:p w14:paraId="736F0A74" w14:textId="77777777" w:rsidR="00991E65" w:rsidRDefault="00991E65" w:rsidP="00434B18">
            <w:pPr>
              <w:spacing w:after="20"/>
            </w:pPr>
            <w:r>
              <w:rPr>
                <w:rFonts w:cs="Consolas"/>
                <w:color w:val="D4D4D4"/>
                <w:sz w:val="17"/>
                <w:szCs w:val="17"/>
              </w:rPr>
              <w:t xml:space="preserve"> </w:t>
            </w:r>
          </w:p>
          <w:p w14:paraId="05F10565"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from_annexure_</w:t>
            </w:r>
            <w:proofErr w:type="gramStart"/>
            <w:r>
              <w:rPr>
                <w:rFonts w:cs="Consolas"/>
                <w:color w:val="D4D4D4"/>
                <w:sz w:val="17"/>
                <w:szCs w:val="17"/>
              </w:rPr>
              <w:t>a</w:t>
            </w:r>
            <w:proofErr w:type="spellEnd"/>
            <w:r>
              <w:rPr>
                <w:rFonts w:cs="Consolas"/>
                <w:color w:val="D4D4D4"/>
                <w:sz w:val="17"/>
                <w:szCs w:val="17"/>
              </w:rPr>
              <w:t>(</w:t>
            </w:r>
            <w:proofErr w:type="gramEnd"/>
            <w:r>
              <w:rPr>
                <w:rFonts w:cs="Consolas"/>
                <w:color w:val="D4D4D4"/>
                <w:sz w:val="17"/>
                <w:szCs w:val="17"/>
              </w:rPr>
              <w:t>):</w:t>
            </w:r>
          </w:p>
          <w:p w14:paraId="0A68B3E9" w14:textId="77777777" w:rsidR="00991E65" w:rsidRDefault="00991E65" w:rsidP="00434B18">
            <w:pPr>
              <w:spacing w:after="20"/>
            </w:pPr>
            <w:r>
              <w:rPr>
                <w:rFonts w:cs="Consolas"/>
                <w:color w:val="6A9955"/>
                <w:sz w:val="17"/>
                <w:szCs w:val="17"/>
              </w:rPr>
              <w:t xml:space="preserve">    """Fixed 6-course graph used for the Module 1/2 hand traces."""</w:t>
            </w:r>
          </w:p>
          <w:p w14:paraId="6DCA984E" w14:textId="77777777" w:rsidR="00991E65" w:rsidRDefault="00991E65" w:rsidP="00434B18">
            <w:pPr>
              <w:spacing w:after="20"/>
            </w:pPr>
            <w:r>
              <w:rPr>
                <w:rFonts w:cs="Consolas"/>
                <w:color w:val="D4D4D4"/>
                <w:sz w:val="17"/>
                <w:szCs w:val="17"/>
              </w:rPr>
              <w:t xml:space="preserve">    vertices = ['C1', 'C2', 'C3', 'C4', 'C5', 'C6']</w:t>
            </w:r>
          </w:p>
          <w:p w14:paraId="1041DE0D" w14:textId="77777777" w:rsidR="00991E65" w:rsidRDefault="00991E65" w:rsidP="00434B18">
            <w:pPr>
              <w:spacing w:after="20"/>
            </w:pPr>
            <w:r>
              <w:rPr>
                <w:rFonts w:cs="Consolas"/>
                <w:color w:val="D4D4D4"/>
                <w:sz w:val="17"/>
                <w:szCs w:val="17"/>
              </w:rPr>
              <w:t xml:space="preserve">    edges = [('C1','C2'), ('C1','C3'), ('C2','C3'), ('C2','C4'),</w:t>
            </w:r>
          </w:p>
          <w:p w14:paraId="49F059FC" w14:textId="77777777" w:rsidR="00991E65" w:rsidRDefault="00991E65" w:rsidP="00434B18">
            <w:pPr>
              <w:spacing w:after="20"/>
            </w:pPr>
            <w:r>
              <w:rPr>
                <w:rFonts w:cs="Consolas"/>
                <w:color w:val="D4D4D4"/>
                <w:sz w:val="17"/>
                <w:szCs w:val="17"/>
              </w:rPr>
              <w:t xml:space="preserve">             ('C3','C5'), ('C4','C5'), ('C4','C6'), ('C5','C6')]</w:t>
            </w:r>
          </w:p>
          <w:p w14:paraId="24B8FA68" w14:textId="77777777" w:rsidR="00991E65" w:rsidRDefault="00991E65" w:rsidP="00434B18">
            <w:pPr>
              <w:spacing w:after="20"/>
            </w:pPr>
            <w:r>
              <w:rPr>
                <w:rFonts w:cs="Consolas"/>
                <w:color w:val="D4D4D4"/>
                <w:sz w:val="17"/>
                <w:szCs w:val="17"/>
              </w:rPr>
              <w:t xml:space="preserve">    adj = {v: </w:t>
            </w:r>
            <w:proofErr w:type="gramStart"/>
            <w:r>
              <w:rPr>
                <w:rFonts w:cs="Consolas"/>
                <w:color w:val="D4D4D4"/>
                <w:sz w:val="17"/>
                <w:szCs w:val="17"/>
              </w:rPr>
              <w:t>set(</w:t>
            </w:r>
            <w:proofErr w:type="gramEnd"/>
            <w:r>
              <w:rPr>
                <w:rFonts w:cs="Consolas"/>
                <w:color w:val="D4D4D4"/>
                <w:sz w:val="17"/>
                <w:szCs w:val="17"/>
              </w:rPr>
              <w:t>) for v in vertices}</w:t>
            </w:r>
          </w:p>
          <w:p w14:paraId="676B23CC" w14:textId="77777777" w:rsidR="00991E65" w:rsidRDefault="00991E65" w:rsidP="00434B18">
            <w:pPr>
              <w:spacing w:after="20"/>
            </w:pPr>
            <w:r>
              <w:rPr>
                <w:rFonts w:cs="Consolas"/>
                <w:color w:val="D4D4D4"/>
                <w:sz w:val="17"/>
                <w:szCs w:val="17"/>
              </w:rPr>
              <w:t xml:space="preserve">    for u, v in edges:</w:t>
            </w:r>
          </w:p>
          <w:p w14:paraId="144935E9" w14:textId="77777777" w:rsidR="00991E65" w:rsidRDefault="00991E65" w:rsidP="00434B18">
            <w:pPr>
              <w:spacing w:after="20"/>
            </w:pPr>
            <w:r>
              <w:rPr>
                <w:rFonts w:cs="Consolas"/>
                <w:color w:val="D4D4D4"/>
                <w:sz w:val="17"/>
                <w:szCs w:val="17"/>
              </w:rPr>
              <w:t xml:space="preserve">        adj[u</w:t>
            </w:r>
            <w:proofErr w:type="gramStart"/>
            <w:r>
              <w:rPr>
                <w:rFonts w:cs="Consolas"/>
                <w:color w:val="D4D4D4"/>
                <w:sz w:val="17"/>
                <w:szCs w:val="17"/>
              </w:rPr>
              <w:t>].add</w:t>
            </w:r>
            <w:proofErr w:type="gramEnd"/>
            <w:r>
              <w:rPr>
                <w:rFonts w:cs="Consolas"/>
                <w:color w:val="D4D4D4"/>
                <w:sz w:val="17"/>
                <w:szCs w:val="17"/>
              </w:rPr>
              <w:t>(v); adj[v</w:t>
            </w:r>
            <w:proofErr w:type="gramStart"/>
            <w:r>
              <w:rPr>
                <w:rFonts w:cs="Consolas"/>
                <w:color w:val="D4D4D4"/>
                <w:sz w:val="17"/>
                <w:szCs w:val="17"/>
              </w:rPr>
              <w:t>].add</w:t>
            </w:r>
            <w:proofErr w:type="gramEnd"/>
            <w:r>
              <w:rPr>
                <w:rFonts w:cs="Consolas"/>
                <w:color w:val="D4D4D4"/>
                <w:sz w:val="17"/>
                <w:szCs w:val="17"/>
              </w:rPr>
              <w:t>(u)</w:t>
            </w:r>
          </w:p>
          <w:p w14:paraId="57A5D53B" w14:textId="77777777" w:rsidR="00991E65" w:rsidRDefault="00991E65" w:rsidP="00434B18">
            <w:pPr>
              <w:spacing w:after="20"/>
            </w:pPr>
            <w:r>
              <w:rPr>
                <w:rFonts w:cs="Consolas"/>
                <w:color w:val="D4D4D4"/>
                <w:sz w:val="17"/>
                <w:szCs w:val="17"/>
              </w:rPr>
              <w:t xml:space="preserve">    return vertices, adj</w:t>
            </w:r>
          </w:p>
        </w:tc>
      </w:tr>
    </w:tbl>
    <w:p w14:paraId="539D05A5" w14:textId="77777777" w:rsidR="00991E65" w:rsidRDefault="00991E65" w:rsidP="004152E6">
      <w:pPr>
        <w:pStyle w:val="Heading2"/>
      </w:pPr>
      <w:proofErr w:type="gramStart"/>
      <w:r>
        <w:rPr>
          <w:rFonts w:ascii="Times New Roman" w:eastAsia="Times New Roman" w:hAnsi="Times New Roman"/>
          <w:color w:val="C0392B"/>
        </w:rPr>
        <w:t>A.2  backtracking_plain.py</w:t>
      </w:r>
      <w:proofErr w:type="gramEnd"/>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032EB06F" w14:textId="77777777" w:rsidTr="00434B18">
        <w:tc>
          <w:tcPr>
            <w:tcW w:w="0" w:type="auto"/>
            <w:shd w:val="clear" w:color="auto" w:fill="1E1E1E"/>
            <w:tcMar>
              <w:top w:w="160" w:type="dxa"/>
              <w:left w:w="200" w:type="dxa"/>
              <w:bottom w:w="160" w:type="dxa"/>
              <w:right w:w="200" w:type="dxa"/>
            </w:tcMar>
          </w:tcPr>
          <w:p w14:paraId="49EE7471" w14:textId="77777777" w:rsidR="00991E65" w:rsidRDefault="00991E65" w:rsidP="00434B18">
            <w:pPr>
              <w:spacing w:after="20"/>
            </w:pPr>
            <w:r>
              <w:rPr>
                <w:rFonts w:cs="Consolas"/>
                <w:color w:val="6A9955"/>
                <w:sz w:val="17"/>
                <w:szCs w:val="17"/>
              </w:rPr>
              <w:t>"""backtracking_plain.py — Part A: exhaustive backtracking colouring."""</w:t>
            </w:r>
          </w:p>
          <w:p w14:paraId="5BF5E34C" w14:textId="77777777" w:rsidR="00991E65" w:rsidRDefault="00991E65" w:rsidP="00434B18">
            <w:pPr>
              <w:spacing w:after="20"/>
            </w:pPr>
            <w:r>
              <w:rPr>
                <w:rFonts w:cs="Consolas"/>
                <w:color w:val="D4D4D4"/>
                <w:sz w:val="17"/>
                <w:szCs w:val="17"/>
              </w:rPr>
              <w:lastRenderedPageBreak/>
              <w:t xml:space="preserve"> </w:t>
            </w:r>
          </w:p>
          <w:p w14:paraId="031DC90F"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is_</w:t>
            </w:r>
            <w:proofErr w:type="gramStart"/>
            <w:r>
              <w:rPr>
                <w:rFonts w:cs="Consolas"/>
                <w:color w:val="D4D4D4"/>
                <w:sz w:val="17"/>
                <w:szCs w:val="17"/>
              </w:rPr>
              <w:t>safe</w:t>
            </w:r>
            <w:proofErr w:type="spellEnd"/>
            <w:r>
              <w:rPr>
                <w:rFonts w:cs="Consolas"/>
                <w:color w:val="D4D4D4"/>
                <w:sz w:val="17"/>
                <w:szCs w:val="17"/>
              </w:rPr>
              <w:t>(</w:t>
            </w:r>
            <w:proofErr w:type="gramEnd"/>
            <w:r>
              <w:rPr>
                <w:rFonts w:cs="Consolas"/>
                <w:color w:val="D4D4D4"/>
                <w:sz w:val="17"/>
                <w:szCs w:val="17"/>
              </w:rPr>
              <w:t xml:space="preserve">vertex, </w:t>
            </w:r>
            <w:proofErr w:type="spellStart"/>
            <w:r>
              <w:rPr>
                <w:rFonts w:cs="Consolas"/>
                <w:color w:val="D4D4D4"/>
                <w:sz w:val="17"/>
                <w:szCs w:val="17"/>
              </w:rPr>
              <w:t>colour</w:t>
            </w:r>
            <w:proofErr w:type="spellEnd"/>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adj):</w:t>
            </w:r>
          </w:p>
          <w:p w14:paraId="28B6EDE3" w14:textId="77777777" w:rsidR="00991E65" w:rsidRDefault="00991E65" w:rsidP="00434B18">
            <w:pPr>
              <w:spacing w:after="20"/>
            </w:pPr>
            <w:r>
              <w:rPr>
                <w:rFonts w:cs="Consolas"/>
                <w:color w:val="D4D4D4"/>
                <w:sz w:val="17"/>
                <w:szCs w:val="17"/>
              </w:rPr>
              <w:t xml:space="preserve">    return all(</w:t>
            </w:r>
            <w:proofErr w:type="spellStart"/>
            <w:r>
              <w:rPr>
                <w:rFonts w:cs="Consolas"/>
                <w:color w:val="D4D4D4"/>
                <w:sz w:val="17"/>
                <w:szCs w:val="17"/>
              </w:rPr>
              <w:t>colouring.get</w:t>
            </w:r>
            <w:proofErr w:type="spellEnd"/>
            <w:r>
              <w:rPr>
                <w:rFonts w:cs="Consolas"/>
                <w:color w:val="D4D4D4"/>
                <w:sz w:val="17"/>
                <w:szCs w:val="17"/>
              </w:rPr>
              <w:t>(</w:t>
            </w:r>
            <w:proofErr w:type="spellStart"/>
            <w:r>
              <w:rPr>
                <w:rFonts w:cs="Consolas"/>
                <w:color w:val="D4D4D4"/>
                <w:sz w:val="17"/>
                <w:szCs w:val="17"/>
              </w:rPr>
              <w:t>nbr</w:t>
            </w:r>
            <w:proofErr w:type="spellEnd"/>
            <w:proofErr w:type="gramStart"/>
            <w:r>
              <w:rPr>
                <w:rFonts w:cs="Consolas"/>
                <w:color w:val="D4D4D4"/>
                <w:sz w:val="17"/>
                <w:szCs w:val="17"/>
              </w:rPr>
              <w:t>) !</w:t>
            </w:r>
            <w:proofErr w:type="gramEnd"/>
            <w:r>
              <w:rPr>
                <w:rFonts w:cs="Consolas"/>
                <w:color w:val="D4D4D4"/>
                <w:sz w:val="17"/>
                <w:szCs w:val="17"/>
              </w:rPr>
              <w:t xml:space="preserve">= </w:t>
            </w:r>
            <w:proofErr w:type="spellStart"/>
            <w:r>
              <w:rPr>
                <w:rFonts w:cs="Consolas"/>
                <w:color w:val="D4D4D4"/>
                <w:sz w:val="17"/>
                <w:szCs w:val="17"/>
              </w:rPr>
              <w:t>colour</w:t>
            </w:r>
            <w:proofErr w:type="spellEnd"/>
            <w:r>
              <w:rPr>
                <w:rFonts w:cs="Consolas"/>
                <w:color w:val="D4D4D4"/>
                <w:sz w:val="17"/>
                <w:szCs w:val="17"/>
              </w:rPr>
              <w:t xml:space="preserve"> for </w:t>
            </w:r>
            <w:proofErr w:type="spellStart"/>
            <w:r>
              <w:rPr>
                <w:rFonts w:cs="Consolas"/>
                <w:color w:val="D4D4D4"/>
                <w:sz w:val="17"/>
                <w:szCs w:val="17"/>
              </w:rPr>
              <w:t>nbr</w:t>
            </w:r>
            <w:proofErr w:type="spellEnd"/>
            <w:r>
              <w:rPr>
                <w:rFonts w:cs="Consolas"/>
                <w:color w:val="D4D4D4"/>
                <w:sz w:val="17"/>
                <w:szCs w:val="17"/>
              </w:rPr>
              <w:t xml:space="preserve"> in adj[vertex])</w:t>
            </w:r>
          </w:p>
          <w:p w14:paraId="0CD0E21B" w14:textId="77777777" w:rsidR="00991E65" w:rsidRDefault="00991E65" w:rsidP="00434B18">
            <w:pPr>
              <w:spacing w:after="20"/>
            </w:pPr>
            <w:r>
              <w:rPr>
                <w:rFonts w:cs="Consolas"/>
                <w:color w:val="D4D4D4"/>
                <w:sz w:val="17"/>
                <w:szCs w:val="17"/>
              </w:rPr>
              <w:t xml:space="preserve"> </w:t>
            </w:r>
          </w:p>
          <w:p w14:paraId="447ED89C"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backtrack_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vertices, k, adj, </w:t>
            </w:r>
            <w:proofErr w:type="spellStart"/>
            <w:r>
              <w:rPr>
                <w:rFonts w:cs="Consolas"/>
                <w:color w:val="D4D4D4"/>
                <w:sz w:val="17"/>
                <w:szCs w:val="17"/>
              </w:rPr>
              <w:t>colouring</w:t>
            </w:r>
            <w:proofErr w:type="spellEnd"/>
            <w:r>
              <w:rPr>
                <w:rFonts w:cs="Consolas"/>
                <w:color w:val="D4D4D4"/>
                <w:sz w:val="17"/>
                <w:szCs w:val="17"/>
              </w:rPr>
              <w:t xml:space="preserve">, </w:t>
            </w:r>
            <w:proofErr w:type="spellStart"/>
            <w:r>
              <w:rPr>
                <w:rFonts w:cs="Consolas"/>
                <w:color w:val="D4D4D4"/>
                <w:sz w:val="17"/>
                <w:szCs w:val="17"/>
              </w:rPr>
              <w:t>idx</w:t>
            </w:r>
            <w:proofErr w:type="spellEnd"/>
            <w:r>
              <w:rPr>
                <w:rFonts w:cs="Consolas"/>
                <w:color w:val="D4D4D4"/>
                <w:sz w:val="17"/>
                <w:szCs w:val="17"/>
              </w:rPr>
              <w:t>, counters):</w:t>
            </w:r>
          </w:p>
          <w:p w14:paraId="5148B85B" w14:textId="77777777" w:rsidR="00991E65" w:rsidRDefault="00991E65" w:rsidP="00434B18">
            <w:pPr>
              <w:spacing w:after="20"/>
            </w:pPr>
            <w:r>
              <w:rPr>
                <w:rFonts w:cs="Consolas"/>
                <w:color w:val="6A9955"/>
                <w:sz w:val="17"/>
                <w:szCs w:val="17"/>
              </w:rPr>
              <w:t xml:space="preserve">    """Try to extend `</w:t>
            </w:r>
            <w:proofErr w:type="spellStart"/>
            <w:r>
              <w:rPr>
                <w:rFonts w:cs="Consolas"/>
                <w:color w:val="6A9955"/>
                <w:sz w:val="17"/>
                <w:szCs w:val="17"/>
              </w:rPr>
              <w:t>colouring</w:t>
            </w:r>
            <w:proofErr w:type="spellEnd"/>
            <w:r>
              <w:rPr>
                <w:rFonts w:cs="Consolas"/>
                <w:color w:val="6A9955"/>
                <w:sz w:val="17"/>
                <w:szCs w:val="17"/>
              </w:rPr>
              <w:t>` to vertices[</w:t>
            </w:r>
            <w:proofErr w:type="spellStart"/>
            <w:r>
              <w:rPr>
                <w:rFonts w:cs="Consolas"/>
                <w:color w:val="6A9955"/>
                <w:sz w:val="17"/>
                <w:szCs w:val="17"/>
              </w:rPr>
              <w:t>idx</w:t>
            </w:r>
            <w:proofErr w:type="spellEnd"/>
            <w:r>
              <w:rPr>
                <w:rFonts w:cs="Consolas"/>
                <w:color w:val="6A9955"/>
                <w:sz w:val="17"/>
                <w:szCs w:val="17"/>
              </w:rPr>
              <w:t xml:space="preserve">:] using </w:t>
            </w:r>
            <w:proofErr w:type="spellStart"/>
            <w:r>
              <w:rPr>
                <w:rFonts w:cs="Consolas"/>
                <w:color w:val="6A9955"/>
                <w:sz w:val="17"/>
                <w:szCs w:val="17"/>
              </w:rPr>
              <w:t>colours</w:t>
            </w:r>
            <w:proofErr w:type="spellEnd"/>
            <w:r>
              <w:rPr>
                <w:rFonts w:cs="Consolas"/>
                <w:color w:val="6A9955"/>
                <w:sz w:val="17"/>
                <w:szCs w:val="17"/>
              </w:rPr>
              <w:t xml:space="preserve"> </w:t>
            </w:r>
            <w:proofErr w:type="gramStart"/>
            <w:r>
              <w:rPr>
                <w:rFonts w:cs="Consolas"/>
                <w:color w:val="6A9955"/>
                <w:sz w:val="17"/>
                <w:szCs w:val="17"/>
              </w:rPr>
              <w:t>1..</w:t>
            </w:r>
            <w:proofErr w:type="gramEnd"/>
            <w:r>
              <w:rPr>
                <w:rFonts w:cs="Consolas"/>
                <w:color w:val="6A9955"/>
                <w:sz w:val="17"/>
                <w:szCs w:val="17"/>
              </w:rPr>
              <w:t>k.</w:t>
            </w:r>
          </w:p>
          <w:p w14:paraId="6DD5532C" w14:textId="77777777" w:rsidR="00991E65" w:rsidRDefault="00991E65" w:rsidP="00434B18">
            <w:pPr>
              <w:spacing w:after="20"/>
            </w:pPr>
            <w:r>
              <w:rPr>
                <w:rFonts w:cs="Consolas"/>
                <w:color w:val="D4D4D4"/>
                <w:sz w:val="17"/>
                <w:szCs w:val="17"/>
              </w:rPr>
              <w:t xml:space="preserve"> </w:t>
            </w:r>
          </w:p>
          <w:p w14:paraId="2BE4B034" w14:textId="77777777" w:rsidR="00991E65" w:rsidRDefault="00991E65" w:rsidP="00434B18">
            <w:pPr>
              <w:spacing w:after="20"/>
            </w:pPr>
            <w:r>
              <w:rPr>
                <w:rFonts w:cs="Consolas"/>
                <w:color w:val="D4D4D4"/>
                <w:sz w:val="17"/>
                <w:szCs w:val="17"/>
              </w:rPr>
              <w:t xml:space="preserve">    counters </w:t>
            </w:r>
            <w:proofErr w:type="gramStart"/>
            <w:r>
              <w:rPr>
                <w:rFonts w:cs="Consolas"/>
                <w:color w:val="D4D4D4"/>
                <w:sz w:val="17"/>
                <w:szCs w:val="17"/>
              </w:rPr>
              <w:t>is</w:t>
            </w:r>
            <w:proofErr w:type="gramEnd"/>
            <w:r>
              <w:rPr>
                <w:rFonts w:cs="Consolas"/>
                <w:color w:val="D4D4D4"/>
                <w:sz w:val="17"/>
                <w:szCs w:val="17"/>
              </w:rPr>
              <w:t xml:space="preserve"> a </w:t>
            </w:r>
            <w:proofErr w:type="spellStart"/>
            <w:r>
              <w:rPr>
                <w:rFonts w:cs="Consolas"/>
                <w:color w:val="D4D4D4"/>
                <w:sz w:val="17"/>
                <w:szCs w:val="17"/>
              </w:rPr>
              <w:t>dict</w:t>
            </w:r>
            <w:proofErr w:type="spellEnd"/>
            <w:r>
              <w:rPr>
                <w:rFonts w:cs="Consolas"/>
                <w:color w:val="D4D4D4"/>
                <w:sz w:val="17"/>
                <w:szCs w:val="17"/>
              </w:rPr>
              <w:t xml:space="preserve"> with keys 'assignments' and 'backtracks', mutated</w:t>
            </w:r>
          </w:p>
          <w:p w14:paraId="7F48800C" w14:textId="77777777" w:rsidR="00991E65" w:rsidRDefault="00991E65" w:rsidP="00434B18">
            <w:pPr>
              <w:spacing w:after="20"/>
            </w:pPr>
            <w:r>
              <w:rPr>
                <w:rFonts w:cs="Consolas"/>
                <w:color w:val="D4D4D4"/>
                <w:sz w:val="17"/>
                <w:szCs w:val="17"/>
              </w:rPr>
              <w:t xml:space="preserve">    in place so the caller can read exact search-effort statistics.</w:t>
            </w:r>
          </w:p>
          <w:p w14:paraId="1B653F4D" w14:textId="77777777" w:rsidR="00991E65" w:rsidRDefault="00991E65" w:rsidP="00434B18">
            <w:pPr>
              <w:spacing w:after="20"/>
            </w:pPr>
            <w:r>
              <w:rPr>
                <w:rFonts w:cs="Consolas"/>
                <w:color w:val="6A9955"/>
                <w:sz w:val="17"/>
                <w:szCs w:val="17"/>
              </w:rPr>
              <w:t xml:space="preserve">    """</w:t>
            </w:r>
          </w:p>
          <w:p w14:paraId="163A3907"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idx</w:t>
            </w:r>
            <w:proofErr w:type="spellEnd"/>
            <w:r>
              <w:rPr>
                <w:rFonts w:cs="Consolas"/>
                <w:color w:val="D4D4D4"/>
                <w:sz w:val="17"/>
                <w:szCs w:val="17"/>
              </w:rPr>
              <w:t xml:space="preserve"> == </w:t>
            </w:r>
            <w:proofErr w:type="spellStart"/>
            <w:r>
              <w:rPr>
                <w:rFonts w:cs="Consolas"/>
                <w:color w:val="D4D4D4"/>
                <w:sz w:val="17"/>
                <w:szCs w:val="17"/>
              </w:rPr>
              <w:t>len</w:t>
            </w:r>
            <w:proofErr w:type="spellEnd"/>
            <w:r>
              <w:rPr>
                <w:rFonts w:cs="Consolas"/>
                <w:color w:val="D4D4D4"/>
                <w:sz w:val="17"/>
                <w:szCs w:val="17"/>
              </w:rPr>
              <w:t>(vertices):</w:t>
            </w:r>
          </w:p>
          <w:p w14:paraId="52AA8308" w14:textId="77777777" w:rsidR="00991E65" w:rsidRDefault="00991E65" w:rsidP="00434B18">
            <w:pPr>
              <w:spacing w:after="20"/>
            </w:pPr>
            <w:r>
              <w:rPr>
                <w:rFonts w:cs="Consolas"/>
                <w:color w:val="D4D4D4"/>
                <w:sz w:val="17"/>
                <w:szCs w:val="17"/>
              </w:rPr>
              <w:t xml:space="preserve">        return True</w:t>
            </w:r>
          </w:p>
          <w:p w14:paraId="72719A4D" w14:textId="77777777" w:rsidR="00991E65" w:rsidRDefault="00991E65" w:rsidP="00434B18">
            <w:pPr>
              <w:spacing w:after="20"/>
            </w:pPr>
            <w:r>
              <w:rPr>
                <w:rFonts w:cs="Consolas"/>
                <w:color w:val="D4D4D4"/>
                <w:sz w:val="17"/>
                <w:szCs w:val="17"/>
              </w:rPr>
              <w:t xml:space="preserve">    v = vertices[</w:t>
            </w:r>
            <w:proofErr w:type="spellStart"/>
            <w:r>
              <w:rPr>
                <w:rFonts w:cs="Consolas"/>
                <w:color w:val="D4D4D4"/>
                <w:sz w:val="17"/>
                <w:szCs w:val="17"/>
              </w:rPr>
              <w:t>idx</w:t>
            </w:r>
            <w:proofErr w:type="spellEnd"/>
            <w:r>
              <w:rPr>
                <w:rFonts w:cs="Consolas"/>
                <w:color w:val="D4D4D4"/>
                <w:sz w:val="17"/>
                <w:szCs w:val="17"/>
              </w:rPr>
              <w:t>]</w:t>
            </w:r>
          </w:p>
          <w:p w14:paraId="0B39785B" w14:textId="77777777" w:rsidR="00991E65" w:rsidRDefault="00991E65" w:rsidP="00434B18">
            <w:pPr>
              <w:spacing w:after="20"/>
            </w:pPr>
            <w:r>
              <w:rPr>
                <w:rFonts w:cs="Consolas"/>
                <w:color w:val="D4D4D4"/>
                <w:sz w:val="17"/>
                <w:szCs w:val="17"/>
              </w:rPr>
              <w:t xml:space="preserve">    for colour in </w:t>
            </w:r>
            <w:proofErr w:type="gramStart"/>
            <w:r>
              <w:rPr>
                <w:rFonts w:cs="Consolas"/>
                <w:color w:val="D4D4D4"/>
                <w:sz w:val="17"/>
                <w:szCs w:val="17"/>
              </w:rPr>
              <w:t>range(</w:t>
            </w:r>
            <w:proofErr w:type="gramEnd"/>
            <w:r>
              <w:rPr>
                <w:rFonts w:cs="Consolas"/>
                <w:color w:val="D4D4D4"/>
                <w:sz w:val="17"/>
                <w:szCs w:val="17"/>
              </w:rPr>
              <w:t>1, k + 1):</w:t>
            </w:r>
          </w:p>
          <w:p w14:paraId="36CB029E" w14:textId="77777777" w:rsidR="00991E65" w:rsidRDefault="00991E65" w:rsidP="00434B18">
            <w:pPr>
              <w:spacing w:after="20"/>
            </w:pPr>
            <w:r>
              <w:rPr>
                <w:rFonts w:cs="Consolas"/>
                <w:color w:val="D4D4D4"/>
                <w:sz w:val="17"/>
                <w:szCs w:val="17"/>
              </w:rPr>
              <w:t xml:space="preserve">        counters['assignments'] += 1</w:t>
            </w:r>
          </w:p>
          <w:p w14:paraId="25302CC9"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is_</w:t>
            </w:r>
            <w:proofErr w:type="gramStart"/>
            <w:r>
              <w:rPr>
                <w:rFonts w:cs="Consolas"/>
                <w:color w:val="D4D4D4"/>
                <w:sz w:val="17"/>
                <w:szCs w:val="17"/>
              </w:rPr>
              <w:t>safe</w:t>
            </w:r>
            <w:proofErr w:type="spellEnd"/>
            <w:r>
              <w:rPr>
                <w:rFonts w:cs="Consolas"/>
                <w:color w:val="D4D4D4"/>
                <w:sz w:val="17"/>
                <w:szCs w:val="17"/>
              </w:rPr>
              <w:t>(</w:t>
            </w:r>
            <w:proofErr w:type="gramEnd"/>
            <w:r>
              <w:rPr>
                <w:rFonts w:cs="Consolas"/>
                <w:color w:val="D4D4D4"/>
                <w:sz w:val="17"/>
                <w:szCs w:val="17"/>
              </w:rPr>
              <w:t xml:space="preserve">v, </w:t>
            </w:r>
            <w:proofErr w:type="spellStart"/>
            <w:r>
              <w:rPr>
                <w:rFonts w:cs="Consolas"/>
                <w:color w:val="D4D4D4"/>
                <w:sz w:val="17"/>
                <w:szCs w:val="17"/>
              </w:rPr>
              <w:t>colour</w:t>
            </w:r>
            <w:proofErr w:type="spellEnd"/>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adj):</w:t>
            </w:r>
          </w:p>
          <w:p w14:paraId="4432D623" w14:textId="77777777" w:rsidR="00991E65" w:rsidRDefault="00991E65" w:rsidP="00434B18">
            <w:pPr>
              <w:spacing w:after="20"/>
            </w:pPr>
            <w:r>
              <w:rPr>
                <w:rFonts w:cs="Consolas"/>
                <w:color w:val="D4D4D4"/>
                <w:sz w:val="17"/>
                <w:szCs w:val="17"/>
              </w:rPr>
              <w:t xml:space="preserve">            colouring[v] = colour</w:t>
            </w:r>
          </w:p>
          <w:p w14:paraId="6D4DE29D"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backtrack_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vertices, k, adj, </w:t>
            </w:r>
            <w:proofErr w:type="spellStart"/>
            <w:r>
              <w:rPr>
                <w:rFonts w:cs="Consolas"/>
                <w:color w:val="D4D4D4"/>
                <w:sz w:val="17"/>
                <w:szCs w:val="17"/>
              </w:rPr>
              <w:t>colouring</w:t>
            </w:r>
            <w:proofErr w:type="spellEnd"/>
            <w:r>
              <w:rPr>
                <w:rFonts w:cs="Consolas"/>
                <w:color w:val="D4D4D4"/>
                <w:sz w:val="17"/>
                <w:szCs w:val="17"/>
              </w:rPr>
              <w:t xml:space="preserve">, </w:t>
            </w:r>
            <w:proofErr w:type="spellStart"/>
            <w:r>
              <w:rPr>
                <w:rFonts w:cs="Consolas"/>
                <w:color w:val="D4D4D4"/>
                <w:sz w:val="17"/>
                <w:szCs w:val="17"/>
              </w:rPr>
              <w:t>idx</w:t>
            </w:r>
            <w:proofErr w:type="spellEnd"/>
            <w:r>
              <w:rPr>
                <w:rFonts w:cs="Consolas"/>
                <w:color w:val="D4D4D4"/>
                <w:sz w:val="17"/>
                <w:szCs w:val="17"/>
              </w:rPr>
              <w:t xml:space="preserve"> + 1, counters):</w:t>
            </w:r>
          </w:p>
          <w:p w14:paraId="5FFBA26F" w14:textId="77777777" w:rsidR="00991E65" w:rsidRDefault="00991E65" w:rsidP="00434B18">
            <w:pPr>
              <w:spacing w:after="20"/>
            </w:pPr>
            <w:r>
              <w:rPr>
                <w:rFonts w:cs="Consolas"/>
                <w:color w:val="D4D4D4"/>
                <w:sz w:val="17"/>
                <w:szCs w:val="17"/>
              </w:rPr>
              <w:t xml:space="preserve">                return True</w:t>
            </w:r>
          </w:p>
          <w:p w14:paraId="539370D6" w14:textId="77777777" w:rsidR="00991E65" w:rsidRDefault="00991E65" w:rsidP="00434B18">
            <w:pPr>
              <w:spacing w:after="20"/>
            </w:pPr>
            <w:r>
              <w:rPr>
                <w:rFonts w:cs="Consolas"/>
                <w:color w:val="D4D4D4"/>
                <w:sz w:val="17"/>
                <w:szCs w:val="17"/>
              </w:rPr>
              <w:t xml:space="preserve">            del colouring[v]</w:t>
            </w:r>
          </w:p>
          <w:p w14:paraId="5A5CACE3" w14:textId="77777777" w:rsidR="00991E65" w:rsidRDefault="00991E65" w:rsidP="00434B18">
            <w:pPr>
              <w:spacing w:after="20"/>
            </w:pPr>
            <w:r>
              <w:rPr>
                <w:rFonts w:cs="Consolas"/>
                <w:color w:val="D4D4D4"/>
                <w:sz w:val="17"/>
                <w:szCs w:val="17"/>
              </w:rPr>
              <w:t xml:space="preserve">        counters['backtracks'] += 1</w:t>
            </w:r>
          </w:p>
          <w:p w14:paraId="306176EE" w14:textId="77777777" w:rsidR="00991E65" w:rsidRDefault="00991E65" w:rsidP="00434B18">
            <w:pPr>
              <w:spacing w:after="20"/>
            </w:pPr>
            <w:r>
              <w:rPr>
                <w:rFonts w:cs="Consolas"/>
                <w:color w:val="D4D4D4"/>
                <w:sz w:val="17"/>
                <w:szCs w:val="17"/>
              </w:rPr>
              <w:t xml:space="preserve">    return False</w:t>
            </w:r>
          </w:p>
          <w:p w14:paraId="261C429B" w14:textId="77777777" w:rsidR="00991E65" w:rsidRDefault="00991E65" w:rsidP="00434B18">
            <w:pPr>
              <w:spacing w:after="20"/>
            </w:pPr>
            <w:r>
              <w:rPr>
                <w:rFonts w:cs="Consolas"/>
                <w:color w:val="D4D4D4"/>
                <w:sz w:val="17"/>
                <w:szCs w:val="17"/>
              </w:rPr>
              <w:t xml:space="preserve"> </w:t>
            </w:r>
          </w:p>
          <w:p w14:paraId="25340C5A"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vertices, k, adj):</w:t>
            </w:r>
          </w:p>
          <w:p w14:paraId="58CA9C94" w14:textId="77777777" w:rsidR="00991E65" w:rsidRDefault="00991E65" w:rsidP="00434B18">
            <w:pPr>
              <w:spacing w:after="20"/>
            </w:pPr>
            <w:r>
              <w:rPr>
                <w:rFonts w:cs="Consolas"/>
                <w:color w:val="6A9955"/>
                <w:sz w:val="17"/>
                <w:szCs w:val="17"/>
              </w:rPr>
              <w:t xml:space="preserve">    """Public entry point. Returns (colouring or None, counters)."""</w:t>
            </w:r>
          </w:p>
          <w:p w14:paraId="6FE5C955" w14:textId="77777777" w:rsidR="00991E65" w:rsidRDefault="00991E65" w:rsidP="00434B18">
            <w:pPr>
              <w:spacing w:after="20"/>
            </w:pPr>
            <w:r>
              <w:rPr>
                <w:rFonts w:cs="Consolas"/>
                <w:color w:val="D4D4D4"/>
                <w:sz w:val="17"/>
                <w:szCs w:val="17"/>
              </w:rPr>
              <w:t xml:space="preserve">    colouring, counters = {}, {'assignments': 0, 'backtracks': 0}</w:t>
            </w:r>
          </w:p>
          <w:p w14:paraId="5D69AD79" w14:textId="77777777" w:rsidR="00991E65" w:rsidRDefault="00991E65" w:rsidP="00434B18">
            <w:pPr>
              <w:spacing w:after="20"/>
            </w:pPr>
            <w:r>
              <w:rPr>
                <w:rFonts w:cs="Consolas"/>
                <w:color w:val="D4D4D4"/>
                <w:sz w:val="17"/>
                <w:szCs w:val="17"/>
              </w:rPr>
              <w:t xml:space="preserve">    ok = </w:t>
            </w:r>
            <w:proofErr w:type="spellStart"/>
            <w:r>
              <w:rPr>
                <w:rFonts w:cs="Consolas"/>
                <w:color w:val="D4D4D4"/>
                <w:sz w:val="17"/>
                <w:szCs w:val="17"/>
              </w:rPr>
              <w:t>backtrack_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vertices, k, adj, </w:t>
            </w:r>
            <w:proofErr w:type="spellStart"/>
            <w:r>
              <w:rPr>
                <w:rFonts w:cs="Consolas"/>
                <w:color w:val="D4D4D4"/>
                <w:sz w:val="17"/>
                <w:szCs w:val="17"/>
              </w:rPr>
              <w:t>colouring</w:t>
            </w:r>
            <w:proofErr w:type="spellEnd"/>
            <w:r>
              <w:rPr>
                <w:rFonts w:cs="Consolas"/>
                <w:color w:val="D4D4D4"/>
                <w:sz w:val="17"/>
                <w:szCs w:val="17"/>
              </w:rPr>
              <w:t>, 0, counters)</w:t>
            </w:r>
          </w:p>
          <w:p w14:paraId="3A30F4DE" w14:textId="77777777" w:rsidR="00991E65" w:rsidRDefault="00991E65" w:rsidP="00434B18">
            <w:pPr>
              <w:spacing w:after="20"/>
            </w:pPr>
            <w:r>
              <w:rPr>
                <w:rFonts w:cs="Consolas"/>
                <w:color w:val="D4D4D4"/>
                <w:sz w:val="17"/>
                <w:szCs w:val="17"/>
              </w:rPr>
              <w:t xml:space="preserve">    return (colouring if ok else None), counters</w:t>
            </w:r>
          </w:p>
        </w:tc>
      </w:tr>
    </w:tbl>
    <w:p w14:paraId="31334640" w14:textId="77777777" w:rsidR="00991E65" w:rsidRDefault="00991E65" w:rsidP="004152E6">
      <w:pPr>
        <w:pStyle w:val="Heading2"/>
      </w:pPr>
      <w:proofErr w:type="gramStart"/>
      <w:r>
        <w:rPr>
          <w:rFonts w:ascii="Times New Roman" w:eastAsia="Times New Roman" w:hAnsi="Times New Roman"/>
          <w:color w:val="C0392B"/>
        </w:rPr>
        <w:lastRenderedPageBreak/>
        <w:t>A.3  forward_checking.py</w:t>
      </w:r>
      <w:proofErr w:type="gramEnd"/>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5A6911C3" w14:textId="77777777" w:rsidTr="00434B18">
        <w:tc>
          <w:tcPr>
            <w:tcW w:w="0" w:type="auto"/>
            <w:shd w:val="clear" w:color="auto" w:fill="1E1E1E"/>
            <w:tcMar>
              <w:top w:w="160" w:type="dxa"/>
              <w:left w:w="200" w:type="dxa"/>
              <w:bottom w:w="160" w:type="dxa"/>
              <w:right w:w="200" w:type="dxa"/>
            </w:tcMar>
          </w:tcPr>
          <w:p w14:paraId="171ADA60" w14:textId="77777777" w:rsidR="00991E65" w:rsidRDefault="00991E65" w:rsidP="00434B18">
            <w:pPr>
              <w:spacing w:after="20"/>
            </w:pPr>
            <w:r>
              <w:rPr>
                <w:rFonts w:cs="Consolas"/>
                <w:color w:val="6A9955"/>
                <w:sz w:val="17"/>
                <w:szCs w:val="17"/>
              </w:rPr>
              <w:t>"""forward_checking.py — Part B: MCV ordering + forward checking."""</w:t>
            </w:r>
          </w:p>
          <w:p w14:paraId="7C38462D" w14:textId="77777777" w:rsidR="00991E65" w:rsidRDefault="00991E65" w:rsidP="00434B18">
            <w:pPr>
              <w:spacing w:after="20"/>
            </w:pPr>
            <w:r>
              <w:rPr>
                <w:rFonts w:cs="Consolas"/>
                <w:color w:val="D4D4D4"/>
                <w:sz w:val="17"/>
                <w:szCs w:val="17"/>
              </w:rPr>
              <w:t xml:space="preserve"> </w:t>
            </w:r>
          </w:p>
          <w:p w14:paraId="15E91A1F"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select_</w:t>
            </w:r>
            <w:proofErr w:type="gramStart"/>
            <w:r>
              <w:rPr>
                <w:rFonts w:cs="Consolas"/>
                <w:color w:val="D4D4D4"/>
                <w:sz w:val="17"/>
                <w:szCs w:val="17"/>
              </w:rPr>
              <w:t>mcv</w:t>
            </w:r>
            <w:proofErr w:type="spellEnd"/>
            <w:r>
              <w:rPr>
                <w:rFonts w:cs="Consolas"/>
                <w:color w:val="D4D4D4"/>
                <w:sz w:val="17"/>
                <w:szCs w:val="17"/>
              </w:rPr>
              <w:t>(</w:t>
            </w:r>
            <w:proofErr w:type="gramEnd"/>
            <w:r>
              <w:rPr>
                <w:rFonts w:cs="Consolas"/>
                <w:color w:val="D4D4D4"/>
                <w:sz w:val="17"/>
                <w:szCs w:val="17"/>
              </w:rPr>
              <w:t xml:space="preserve">domains, </w:t>
            </w:r>
            <w:proofErr w:type="spellStart"/>
            <w:r>
              <w:rPr>
                <w:rFonts w:cs="Consolas"/>
                <w:color w:val="D4D4D4"/>
                <w:sz w:val="17"/>
                <w:szCs w:val="17"/>
              </w:rPr>
              <w:t>coloured</w:t>
            </w:r>
            <w:proofErr w:type="spellEnd"/>
            <w:r>
              <w:rPr>
                <w:rFonts w:cs="Consolas"/>
                <w:color w:val="D4D4D4"/>
                <w:sz w:val="17"/>
                <w:szCs w:val="17"/>
              </w:rPr>
              <w:t>):</w:t>
            </w:r>
          </w:p>
          <w:p w14:paraId="2A9BCEC9" w14:textId="77777777" w:rsidR="00991E65" w:rsidRDefault="00991E65" w:rsidP="00434B18">
            <w:pPr>
              <w:spacing w:after="20"/>
            </w:pPr>
            <w:r>
              <w:rPr>
                <w:rFonts w:cs="Consolas"/>
                <w:color w:val="6A9955"/>
                <w:sz w:val="17"/>
                <w:szCs w:val="17"/>
              </w:rPr>
              <w:t xml:space="preserve">    """Pick the uncoloured vertex with the smallest remaining domain</w:t>
            </w:r>
          </w:p>
          <w:p w14:paraId="3658BF59" w14:textId="77777777" w:rsidR="00991E65" w:rsidRDefault="00991E65" w:rsidP="00434B18">
            <w:pPr>
              <w:spacing w:after="20"/>
            </w:pPr>
            <w:r>
              <w:rPr>
                <w:rFonts w:cs="Consolas"/>
                <w:color w:val="D4D4D4"/>
                <w:sz w:val="17"/>
                <w:szCs w:val="17"/>
              </w:rPr>
              <w:t xml:space="preserve">    (Most-Constrained-Vertex heuristic). Ties broken by vertex name</w:t>
            </w:r>
          </w:p>
          <w:p w14:paraId="05B19A5E" w14:textId="77777777" w:rsidR="00991E65" w:rsidRDefault="00991E65" w:rsidP="00434B18">
            <w:pPr>
              <w:spacing w:after="20"/>
            </w:pPr>
            <w:r>
              <w:rPr>
                <w:rFonts w:cs="Consolas"/>
                <w:color w:val="D4D4D4"/>
                <w:sz w:val="17"/>
                <w:szCs w:val="17"/>
              </w:rPr>
              <w:t xml:space="preserve">    for determinism."""</w:t>
            </w:r>
          </w:p>
          <w:p w14:paraId="097BC43F" w14:textId="77777777" w:rsidR="00991E65" w:rsidRDefault="00991E65" w:rsidP="00434B18">
            <w:pPr>
              <w:spacing w:after="20"/>
            </w:pPr>
            <w:r>
              <w:rPr>
                <w:rFonts w:cs="Consolas"/>
                <w:color w:val="D4D4D4"/>
                <w:sz w:val="17"/>
                <w:szCs w:val="17"/>
              </w:rPr>
              <w:t xml:space="preserve">    candidates = [v for v in domains if v not in coloured]</w:t>
            </w:r>
          </w:p>
          <w:p w14:paraId="6C244BEC" w14:textId="77777777" w:rsidR="00991E65" w:rsidRDefault="00991E65" w:rsidP="00434B18">
            <w:pPr>
              <w:spacing w:after="20"/>
            </w:pPr>
            <w:r>
              <w:rPr>
                <w:rFonts w:cs="Consolas"/>
                <w:color w:val="D4D4D4"/>
                <w:sz w:val="17"/>
                <w:szCs w:val="17"/>
              </w:rPr>
              <w:t xml:space="preserve">    return </w:t>
            </w:r>
            <w:proofErr w:type="gramStart"/>
            <w:r>
              <w:rPr>
                <w:rFonts w:cs="Consolas"/>
                <w:color w:val="D4D4D4"/>
                <w:sz w:val="17"/>
                <w:szCs w:val="17"/>
              </w:rPr>
              <w:t>min(</w:t>
            </w:r>
            <w:proofErr w:type="gramEnd"/>
            <w:r>
              <w:rPr>
                <w:rFonts w:cs="Consolas"/>
                <w:color w:val="D4D4D4"/>
                <w:sz w:val="17"/>
                <w:szCs w:val="17"/>
              </w:rPr>
              <w:t>candidates, key=lambda v: (</w:t>
            </w:r>
            <w:proofErr w:type="spellStart"/>
            <w:r>
              <w:rPr>
                <w:rFonts w:cs="Consolas"/>
                <w:color w:val="D4D4D4"/>
                <w:sz w:val="17"/>
                <w:szCs w:val="17"/>
              </w:rPr>
              <w:t>len</w:t>
            </w:r>
            <w:proofErr w:type="spellEnd"/>
            <w:r>
              <w:rPr>
                <w:rFonts w:cs="Consolas"/>
                <w:color w:val="D4D4D4"/>
                <w:sz w:val="17"/>
                <w:szCs w:val="17"/>
              </w:rPr>
              <w:t>(domains[v]), v))</w:t>
            </w:r>
          </w:p>
          <w:p w14:paraId="47818EED" w14:textId="77777777" w:rsidR="00991E65" w:rsidRDefault="00991E65" w:rsidP="00434B18">
            <w:pPr>
              <w:spacing w:after="20"/>
            </w:pPr>
            <w:r>
              <w:rPr>
                <w:rFonts w:cs="Consolas"/>
                <w:color w:val="D4D4D4"/>
                <w:sz w:val="17"/>
                <w:szCs w:val="17"/>
              </w:rPr>
              <w:t xml:space="preserve"> </w:t>
            </w:r>
          </w:p>
          <w:p w14:paraId="5054ED0B"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forward_</w:t>
            </w:r>
            <w:proofErr w:type="gramStart"/>
            <w:r>
              <w:rPr>
                <w:rFonts w:cs="Consolas"/>
                <w:color w:val="D4D4D4"/>
                <w:sz w:val="17"/>
                <w:szCs w:val="17"/>
              </w:rPr>
              <w:t>check</w:t>
            </w:r>
            <w:proofErr w:type="spellEnd"/>
            <w:r>
              <w:rPr>
                <w:rFonts w:cs="Consolas"/>
                <w:color w:val="D4D4D4"/>
                <w:sz w:val="17"/>
                <w:szCs w:val="17"/>
              </w:rPr>
              <w:t>(</w:t>
            </w:r>
            <w:proofErr w:type="gramEnd"/>
            <w:r>
              <w:rPr>
                <w:rFonts w:cs="Consolas"/>
                <w:color w:val="D4D4D4"/>
                <w:sz w:val="17"/>
                <w:szCs w:val="17"/>
              </w:rPr>
              <w:t xml:space="preserve">v, </w:t>
            </w:r>
            <w:proofErr w:type="spellStart"/>
            <w:r>
              <w:rPr>
                <w:rFonts w:cs="Consolas"/>
                <w:color w:val="D4D4D4"/>
                <w:sz w:val="17"/>
                <w:szCs w:val="17"/>
              </w:rPr>
              <w:t>colour</w:t>
            </w:r>
            <w:proofErr w:type="spellEnd"/>
            <w:r>
              <w:rPr>
                <w:rFonts w:cs="Consolas"/>
                <w:color w:val="D4D4D4"/>
                <w:sz w:val="17"/>
                <w:szCs w:val="17"/>
              </w:rPr>
              <w:t>, adj, domains, coloured):</w:t>
            </w:r>
          </w:p>
          <w:p w14:paraId="65169BC1" w14:textId="77777777" w:rsidR="00991E65" w:rsidRDefault="00991E65" w:rsidP="00434B18">
            <w:pPr>
              <w:spacing w:after="20"/>
            </w:pPr>
            <w:r>
              <w:rPr>
                <w:rFonts w:cs="Consolas"/>
                <w:color w:val="6A9955"/>
                <w:sz w:val="17"/>
                <w:szCs w:val="17"/>
              </w:rPr>
              <w:t xml:space="preserve">    """Remove `colour` from every uncoloured neighbour's domain.</w:t>
            </w:r>
          </w:p>
          <w:p w14:paraId="2F62365F" w14:textId="77777777" w:rsidR="00991E65" w:rsidRDefault="00991E65" w:rsidP="00434B18">
            <w:pPr>
              <w:spacing w:after="20"/>
            </w:pPr>
            <w:r>
              <w:rPr>
                <w:rFonts w:cs="Consolas"/>
                <w:color w:val="D4D4D4"/>
                <w:sz w:val="17"/>
                <w:szCs w:val="17"/>
              </w:rPr>
              <w:t xml:space="preserve">    Returns (</w:t>
            </w:r>
            <w:proofErr w:type="spellStart"/>
            <w:r>
              <w:rPr>
                <w:rFonts w:cs="Consolas"/>
                <w:color w:val="D4D4D4"/>
                <w:sz w:val="17"/>
                <w:szCs w:val="17"/>
              </w:rPr>
              <w:t>pruned_list</w:t>
            </w:r>
            <w:proofErr w:type="spellEnd"/>
            <w:r>
              <w:rPr>
                <w:rFonts w:cs="Consolas"/>
                <w:color w:val="D4D4D4"/>
                <w:sz w:val="17"/>
                <w:szCs w:val="17"/>
              </w:rPr>
              <w:t>, ok) where ok is False on domain wipeout."""</w:t>
            </w:r>
          </w:p>
          <w:p w14:paraId="65CCACA2" w14:textId="77777777" w:rsidR="00991E65" w:rsidRDefault="00991E65" w:rsidP="00434B18">
            <w:pPr>
              <w:spacing w:after="20"/>
            </w:pPr>
            <w:r>
              <w:rPr>
                <w:rFonts w:cs="Consolas"/>
                <w:color w:val="D4D4D4"/>
                <w:sz w:val="17"/>
                <w:szCs w:val="17"/>
              </w:rPr>
              <w:t xml:space="preserve">    pruned = []</w:t>
            </w:r>
          </w:p>
          <w:p w14:paraId="78079FAF" w14:textId="77777777" w:rsidR="00991E65" w:rsidRDefault="00991E65" w:rsidP="00434B18">
            <w:pPr>
              <w:spacing w:after="20"/>
            </w:pPr>
            <w:r>
              <w:rPr>
                <w:rFonts w:cs="Consolas"/>
                <w:color w:val="D4D4D4"/>
                <w:sz w:val="17"/>
                <w:szCs w:val="17"/>
              </w:rPr>
              <w:t xml:space="preserve">    for </w:t>
            </w:r>
            <w:proofErr w:type="spellStart"/>
            <w:r>
              <w:rPr>
                <w:rFonts w:cs="Consolas"/>
                <w:color w:val="D4D4D4"/>
                <w:sz w:val="17"/>
                <w:szCs w:val="17"/>
              </w:rPr>
              <w:t>nbr</w:t>
            </w:r>
            <w:proofErr w:type="spellEnd"/>
            <w:r>
              <w:rPr>
                <w:rFonts w:cs="Consolas"/>
                <w:color w:val="D4D4D4"/>
                <w:sz w:val="17"/>
                <w:szCs w:val="17"/>
              </w:rPr>
              <w:t xml:space="preserve"> in adj[v]:</w:t>
            </w:r>
          </w:p>
          <w:p w14:paraId="5785FECC"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nbr</w:t>
            </w:r>
            <w:proofErr w:type="spellEnd"/>
            <w:r>
              <w:rPr>
                <w:rFonts w:cs="Consolas"/>
                <w:color w:val="D4D4D4"/>
                <w:sz w:val="17"/>
                <w:szCs w:val="17"/>
              </w:rPr>
              <w:t xml:space="preserve"> not in </w:t>
            </w:r>
            <w:proofErr w:type="spellStart"/>
            <w:r>
              <w:rPr>
                <w:rFonts w:cs="Consolas"/>
                <w:color w:val="D4D4D4"/>
                <w:sz w:val="17"/>
                <w:szCs w:val="17"/>
              </w:rPr>
              <w:t>coloured</w:t>
            </w:r>
            <w:proofErr w:type="spellEnd"/>
            <w:r>
              <w:rPr>
                <w:rFonts w:cs="Consolas"/>
                <w:color w:val="D4D4D4"/>
                <w:sz w:val="17"/>
                <w:szCs w:val="17"/>
              </w:rPr>
              <w:t xml:space="preserve"> and </w:t>
            </w:r>
            <w:proofErr w:type="spellStart"/>
            <w:r>
              <w:rPr>
                <w:rFonts w:cs="Consolas"/>
                <w:color w:val="D4D4D4"/>
                <w:sz w:val="17"/>
                <w:szCs w:val="17"/>
              </w:rPr>
              <w:t>colour</w:t>
            </w:r>
            <w:proofErr w:type="spellEnd"/>
            <w:r>
              <w:rPr>
                <w:rFonts w:cs="Consolas"/>
                <w:color w:val="D4D4D4"/>
                <w:sz w:val="17"/>
                <w:szCs w:val="17"/>
              </w:rPr>
              <w:t xml:space="preserve"> in domains[</w:t>
            </w:r>
            <w:proofErr w:type="spellStart"/>
            <w:r>
              <w:rPr>
                <w:rFonts w:cs="Consolas"/>
                <w:color w:val="D4D4D4"/>
                <w:sz w:val="17"/>
                <w:szCs w:val="17"/>
              </w:rPr>
              <w:t>nbr</w:t>
            </w:r>
            <w:proofErr w:type="spellEnd"/>
            <w:r>
              <w:rPr>
                <w:rFonts w:cs="Consolas"/>
                <w:color w:val="D4D4D4"/>
                <w:sz w:val="17"/>
                <w:szCs w:val="17"/>
              </w:rPr>
              <w:t>]:</w:t>
            </w:r>
          </w:p>
          <w:p w14:paraId="4A8CCC9F" w14:textId="77777777" w:rsidR="00991E65" w:rsidRDefault="00991E65" w:rsidP="00434B18">
            <w:pPr>
              <w:spacing w:after="20"/>
            </w:pPr>
            <w:r>
              <w:rPr>
                <w:rFonts w:cs="Consolas"/>
                <w:color w:val="D4D4D4"/>
                <w:sz w:val="17"/>
                <w:szCs w:val="17"/>
              </w:rPr>
              <w:t xml:space="preserve">            domains[</w:t>
            </w:r>
            <w:proofErr w:type="spellStart"/>
            <w:r>
              <w:rPr>
                <w:rFonts w:cs="Consolas"/>
                <w:color w:val="D4D4D4"/>
                <w:sz w:val="17"/>
                <w:szCs w:val="17"/>
              </w:rPr>
              <w:t>nbr</w:t>
            </w:r>
            <w:proofErr w:type="spellEnd"/>
            <w:proofErr w:type="gramStart"/>
            <w:r>
              <w:rPr>
                <w:rFonts w:cs="Consolas"/>
                <w:color w:val="D4D4D4"/>
                <w:sz w:val="17"/>
                <w:szCs w:val="17"/>
              </w:rPr>
              <w:t>].remove</w:t>
            </w:r>
            <w:proofErr w:type="gramEnd"/>
            <w:r>
              <w:rPr>
                <w:rFonts w:cs="Consolas"/>
                <w:color w:val="D4D4D4"/>
                <w:sz w:val="17"/>
                <w:szCs w:val="17"/>
              </w:rPr>
              <w:t>(</w:t>
            </w:r>
            <w:proofErr w:type="spellStart"/>
            <w:r>
              <w:rPr>
                <w:rFonts w:cs="Consolas"/>
                <w:color w:val="D4D4D4"/>
                <w:sz w:val="17"/>
                <w:szCs w:val="17"/>
              </w:rPr>
              <w:t>colour</w:t>
            </w:r>
            <w:proofErr w:type="spellEnd"/>
            <w:r>
              <w:rPr>
                <w:rFonts w:cs="Consolas"/>
                <w:color w:val="D4D4D4"/>
                <w:sz w:val="17"/>
                <w:szCs w:val="17"/>
              </w:rPr>
              <w:t>)</w:t>
            </w:r>
          </w:p>
          <w:p w14:paraId="1692DAE9"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pruned.append</w:t>
            </w:r>
            <w:proofErr w:type="spellEnd"/>
            <w:proofErr w:type="gramEnd"/>
            <w:r>
              <w:rPr>
                <w:rFonts w:cs="Consolas"/>
                <w:color w:val="D4D4D4"/>
                <w:sz w:val="17"/>
                <w:szCs w:val="17"/>
              </w:rPr>
              <w:t>(</w:t>
            </w:r>
            <w:proofErr w:type="spellStart"/>
            <w:r>
              <w:rPr>
                <w:rFonts w:cs="Consolas"/>
                <w:color w:val="D4D4D4"/>
                <w:sz w:val="17"/>
                <w:szCs w:val="17"/>
              </w:rPr>
              <w:t>nbr</w:t>
            </w:r>
            <w:proofErr w:type="spellEnd"/>
            <w:r>
              <w:rPr>
                <w:rFonts w:cs="Consolas"/>
                <w:color w:val="D4D4D4"/>
                <w:sz w:val="17"/>
                <w:szCs w:val="17"/>
              </w:rPr>
              <w:t>)</w:t>
            </w:r>
          </w:p>
          <w:p w14:paraId="1AE4ECBF" w14:textId="77777777" w:rsidR="00991E65" w:rsidRDefault="00991E65" w:rsidP="00434B18">
            <w:pPr>
              <w:spacing w:after="20"/>
            </w:pPr>
            <w:r>
              <w:rPr>
                <w:rFonts w:cs="Consolas"/>
                <w:color w:val="D4D4D4"/>
                <w:sz w:val="17"/>
                <w:szCs w:val="17"/>
              </w:rPr>
              <w:t xml:space="preserve">            if not domains[</w:t>
            </w:r>
            <w:proofErr w:type="spellStart"/>
            <w:r>
              <w:rPr>
                <w:rFonts w:cs="Consolas"/>
                <w:color w:val="D4D4D4"/>
                <w:sz w:val="17"/>
                <w:szCs w:val="17"/>
              </w:rPr>
              <w:t>nbr</w:t>
            </w:r>
            <w:proofErr w:type="spellEnd"/>
            <w:r>
              <w:rPr>
                <w:rFonts w:cs="Consolas"/>
                <w:color w:val="D4D4D4"/>
                <w:sz w:val="17"/>
                <w:szCs w:val="17"/>
              </w:rPr>
              <w:t>]:</w:t>
            </w:r>
          </w:p>
          <w:p w14:paraId="5B5B1588" w14:textId="77777777" w:rsidR="00991E65" w:rsidRDefault="00991E65" w:rsidP="00434B18">
            <w:pPr>
              <w:spacing w:after="20"/>
            </w:pPr>
            <w:r>
              <w:rPr>
                <w:rFonts w:cs="Consolas"/>
                <w:color w:val="D4D4D4"/>
                <w:sz w:val="17"/>
                <w:szCs w:val="17"/>
              </w:rPr>
              <w:t xml:space="preserve">                return pruned, False</w:t>
            </w:r>
          </w:p>
          <w:p w14:paraId="5055DA72" w14:textId="77777777" w:rsidR="00991E65" w:rsidRDefault="00991E65" w:rsidP="00434B18">
            <w:pPr>
              <w:spacing w:after="20"/>
            </w:pPr>
            <w:r>
              <w:rPr>
                <w:rFonts w:cs="Consolas"/>
                <w:color w:val="D4D4D4"/>
                <w:sz w:val="17"/>
                <w:szCs w:val="17"/>
              </w:rPr>
              <w:t xml:space="preserve">    return pruned, True</w:t>
            </w:r>
          </w:p>
          <w:p w14:paraId="08AA31AB" w14:textId="77777777" w:rsidR="00991E65" w:rsidRDefault="00991E65" w:rsidP="00434B18">
            <w:pPr>
              <w:spacing w:after="20"/>
            </w:pPr>
            <w:r>
              <w:rPr>
                <w:rFonts w:cs="Consolas"/>
                <w:color w:val="D4D4D4"/>
                <w:sz w:val="17"/>
                <w:szCs w:val="17"/>
              </w:rPr>
              <w:lastRenderedPageBreak/>
              <w:t xml:space="preserve"> </w:t>
            </w:r>
          </w:p>
          <w:p w14:paraId="04400FF7"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backtrack_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 xml:space="preserve">adj, domains, </w:t>
            </w:r>
            <w:proofErr w:type="spellStart"/>
            <w:r>
              <w:rPr>
                <w:rFonts w:cs="Consolas"/>
                <w:color w:val="D4D4D4"/>
                <w:sz w:val="17"/>
                <w:szCs w:val="17"/>
              </w:rPr>
              <w:t>coloured</w:t>
            </w:r>
            <w:proofErr w:type="spellEnd"/>
            <w:r>
              <w:rPr>
                <w:rFonts w:cs="Consolas"/>
                <w:color w:val="D4D4D4"/>
                <w:sz w:val="17"/>
                <w:szCs w:val="17"/>
              </w:rPr>
              <w:t>, counters):</w:t>
            </w:r>
          </w:p>
          <w:p w14:paraId="28B13BF7" w14:textId="77777777" w:rsidR="00991E65" w:rsidRDefault="00991E65" w:rsidP="00434B18">
            <w:pPr>
              <w:spacing w:after="20"/>
            </w:pPr>
            <w:r>
              <w:rPr>
                <w:rFonts w:cs="Consolas"/>
                <w:color w:val="D4D4D4"/>
                <w:sz w:val="17"/>
                <w:szCs w:val="17"/>
              </w:rPr>
              <w:t xml:space="preserve">    if </w:t>
            </w:r>
            <w:proofErr w:type="spellStart"/>
            <w:r>
              <w:rPr>
                <w:rFonts w:cs="Consolas"/>
                <w:color w:val="D4D4D4"/>
                <w:sz w:val="17"/>
                <w:szCs w:val="17"/>
              </w:rPr>
              <w:t>len</w:t>
            </w:r>
            <w:proofErr w:type="spellEnd"/>
            <w:r>
              <w:rPr>
                <w:rFonts w:cs="Consolas"/>
                <w:color w:val="D4D4D4"/>
                <w:sz w:val="17"/>
                <w:szCs w:val="17"/>
              </w:rPr>
              <w:t>(</w:t>
            </w:r>
            <w:proofErr w:type="spellStart"/>
            <w:r>
              <w:rPr>
                <w:rFonts w:cs="Consolas"/>
                <w:color w:val="D4D4D4"/>
                <w:sz w:val="17"/>
                <w:szCs w:val="17"/>
              </w:rPr>
              <w:t>coloured</w:t>
            </w:r>
            <w:proofErr w:type="spellEnd"/>
            <w:r>
              <w:rPr>
                <w:rFonts w:cs="Consolas"/>
                <w:color w:val="D4D4D4"/>
                <w:sz w:val="17"/>
                <w:szCs w:val="17"/>
              </w:rPr>
              <w:t xml:space="preserve">) == </w:t>
            </w:r>
            <w:proofErr w:type="spellStart"/>
            <w:r>
              <w:rPr>
                <w:rFonts w:cs="Consolas"/>
                <w:color w:val="D4D4D4"/>
                <w:sz w:val="17"/>
                <w:szCs w:val="17"/>
              </w:rPr>
              <w:t>len</w:t>
            </w:r>
            <w:proofErr w:type="spellEnd"/>
            <w:r>
              <w:rPr>
                <w:rFonts w:cs="Consolas"/>
                <w:color w:val="D4D4D4"/>
                <w:sz w:val="17"/>
                <w:szCs w:val="17"/>
              </w:rPr>
              <w:t>(domains):</w:t>
            </w:r>
          </w:p>
          <w:p w14:paraId="32564647" w14:textId="77777777" w:rsidR="00991E65" w:rsidRDefault="00991E65" w:rsidP="00434B18">
            <w:pPr>
              <w:spacing w:after="20"/>
            </w:pPr>
            <w:r>
              <w:rPr>
                <w:rFonts w:cs="Consolas"/>
                <w:color w:val="D4D4D4"/>
                <w:sz w:val="17"/>
                <w:szCs w:val="17"/>
              </w:rPr>
              <w:t xml:space="preserve">        return True</w:t>
            </w:r>
          </w:p>
          <w:p w14:paraId="32D2D993" w14:textId="77777777" w:rsidR="00991E65" w:rsidRDefault="00991E65" w:rsidP="00434B18">
            <w:pPr>
              <w:spacing w:after="20"/>
            </w:pPr>
            <w:r>
              <w:rPr>
                <w:rFonts w:cs="Consolas"/>
                <w:color w:val="D4D4D4"/>
                <w:sz w:val="17"/>
                <w:szCs w:val="17"/>
              </w:rPr>
              <w:t xml:space="preserve">    v = </w:t>
            </w:r>
            <w:proofErr w:type="spellStart"/>
            <w:r>
              <w:rPr>
                <w:rFonts w:cs="Consolas"/>
                <w:color w:val="D4D4D4"/>
                <w:sz w:val="17"/>
                <w:szCs w:val="17"/>
              </w:rPr>
              <w:t>select_</w:t>
            </w:r>
            <w:proofErr w:type="gramStart"/>
            <w:r>
              <w:rPr>
                <w:rFonts w:cs="Consolas"/>
                <w:color w:val="D4D4D4"/>
                <w:sz w:val="17"/>
                <w:szCs w:val="17"/>
              </w:rPr>
              <w:t>mcv</w:t>
            </w:r>
            <w:proofErr w:type="spellEnd"/>
            <w:r>
              <w:rPr>
                <w:rFonts w:cs="Consolas"/>
                <w:color w:val="D4D4D4"/>
                <w:sz w:val="17"/>
                <w:szCs w:val="17"/>
              </w:rPr>
              <w:t>(</w:t>
            </w:r>
            <w:proofErr w:type="gramEnd"/>
            <w:r>
              <w:rPr>
                <w:rFonts w:cs="Consolas"/>
                <w:color w:val="D4D4D4"/>
                <w:sz w:val="17"/>
                <w:szCs w:val="17"/>
              </w:rPr>
              <w:t xml:space="preserve">domains, </w:t>
            </w:r>
            <w:proofErr w:type="spellStart"/>
            <w:r>
              <w:rPr>
                <w:rFonts w:cs="Consolas"/>
                <w:color w:val="D4D4D4"/>
                <w:sz w:val="17"/>
                <w:szCs w:val="17"/>
              </w:rPr>
              <w:t>coloured</w:t>
            </w:r>
            <w:proofErr w:type="spellEnd"/>
            <w:r>
              <w:rPr>
                <w:rFonts w:cs="Consolas"/>
                <w:color w:val="D4D4D4"/>
                <w:sz w:val="17"/>
                <w:szCs w:val="17"/>
              </w:rPr>
              <w:t>)</w:t>
            </w:r>
          </w:p>
          <w:p w14:paraId="5DF1B6B0" w14:textId="77777777" w:rsidR="00991E65" w:rsidRDefault="00991E65" w:rsidP="00434B18">
            <w:pPr>
              <w:spacing w:after="20"/>
            </w:pPr>
            <w:r>
              <w:rPr>
                <w:rFonts w:cs="Consolas"/>
                <w:color w:val="D4D4D4"/>
                <w:sz w:val="17"/>
                <w:szCs w:val="17"/>
              </w:rPr>
              <w:t xml:space="preserve">    for colour in sorted(domains[v]):</w:t>
            </w:r>
          </w:p>
          <w:p w14:paraId="1CFA796C" w14:textId="77777777" w:rsidR="00991E65" w:rsidRDefault="00991E65" w:rsidP="00434B18">
            <w:pPr>
              <w:spacing w:after="20"/>
            </w:pPr>
            <w:r>
              <w:rPr>
                <w:rFonts w:cs="Consolas"/>
                <w:color w:val="D4D4D4"/>
                <w:sz w:val="17"/>
                <w:szCs w:val="17"/>
              </w:rPr>
              <w:t xml:space="preserve">        counters['assignments'] += 1</w:t>
            </w:r>
          </w:p>
          <w:p w14:paraId="5010E4E6" w14:textId="77777777" w:rsidR="00991E65" w:rsidRDefault="00991E65" w:rsidP="00434B18">
            <w:pPr>
              <w:spacing w:after="20"/>
            </w:pPr>
            <w:r>
              <w:rPr>
                <w:rFonts w:cs="Consolas"/>
                <w:color w:val="D4D4D4"/>
                <w:sz w:val="17"/>
                <w:szCs w:val="17"/>
              </w:rPr>
              <w:t xml:space="preserve">        coloured[v] = colour</w:t>
            </w:r>
          </w:p>
          <w:p w14:paraId="332A1C07" w14:textId="77777777" w:rsidR="00991E65" w:rsidRDefault="00991E65" w:rsidP="00434B18">
            <w:pPr>
              <w:spacing w:after="20"/>
            </w:pPr>
            <w:r>
              <w:rPr>
                <w:rFonts w:cs="Consolas"/>
                <w:color w:val="D4D4D4"/>
                <w:sz w:val="17"/>
                <w:szCs w:val="17"/>
              </w:rPr>
              <w:t xml:space="preserve">        pruned, ok = </w:t>
            </w:r>
            <w:proofErr w:type="spellStart"/>
            <w:r>
              <w:rPr>
                <w:rFonts w:cs="Consolas"/>
                <w:color w:val="D4D4D4"/>
                <w:sz w:val="17"/>
                <w:szCs w:val="17"/>
              </w:rPr>
              <w:t>forward_</w:t>
            </w:r>
            <w:proofErr w:type="gramStart"/>
            <w:r>
              <w:rPr>
                <w:rFonts w:cs="Consolas"/>
                <w:color w:val="D4D4D4"/>
                <w:sz w:val="17"/>
                <w:szCs w:val="17"/>
              </w:rPr>
              <w:t>check</w:t>
            </w:r>
            <w:proofErr w:type="spellEnd"/>
            <w:r>
              <w:rPr>
                <w:rFonts w:cs="Consolas"/>
                <w:color w:val="D4D4D4"/>
                <w:sz w:val="17"/>
                <w:szCs w:val="17"/>
              </w:rPr>
              <w:t>(</w:t>
            </w:r>
            <w:proofErr w:type="gramEnd"/>
            <w:r>
              <w:rPr>
                <w:rFonts w:cs="Consolas"/>
                <w:color w:val="D4D4D4"/>
                <w:sz w:val="17"/>
                <w:szCs w:val="17"/>
              </w:rPr>
              <w:t xml:space="preserve">v, </w:t>
            </w:r>
            <w:proofErr w:type="spellStart"/>
            <w:r>
              <w:rPr>
                <w:rFonts w:cs="Consolas"/>
                <w:color w:val="D4D4D4"/>
                <w:sz w:val="17"/>
                <w:szCs w:val="17"/>
              </w:rPr>
              <w:t>colour</w:t>
            </w:r>
            <w:proofErr w:type="spellEnd"/>
            <w:r>
              <w:rPr>
                <w:rFonts w:cs="Consolas"/>
                <w:color w:val="D4D4D4"/>
                <w:sz w:val="17"/>
                <w:szCs w:val="17"/>
              </w:rPr>
              <w:t>, adj, domains, coloured)</w:t>
            </w:r>
          </w:p>
          <w:p w14:paraId="71821587" w14:textId="77777777" w:rsidR="00991E65" w:rsidRDefault="00991E65" w:rsidP="00434B18">
            <w:pPr>
              <w:spacing w:after="20"/>
            </w:pPr>
            <w:r>
              <w:rPr>
                <w:rFonts w:cs="Consolas"/>
                <w:color w:val="D4D4D4"/>
                <w:sz w:val="17"/>
                <w:szCs w:val="17"/>
              </w:rPr>
              <w:t xml:space="preserve">        if ok and </w:t>
            </w:r>
            <w:proofErr w:type="spellStart"/>
            <w:r>
              <w:rPr>
                <w:rFonts w:cs="Consolas"/>
                <w:color w:val="D4D4D4"/>
                <w:sz w:val="17"/>
                <w:szCs w:val="17"/>
              </w:rPr>
              <w:t>backtrack_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 xml:space="preserve">adj, domains, </w:t>
            </w:r>
            <w:proofErr w:type="spellStart"/>
            <w:r>
              <w:rPr>
                <w:rFonts w:cs="Consolas"/>
                <w:color w:val="D4D4D4"/>
                <w:sz w:val="17"/>
                <w:szCs w:val="17"/>
              </w:rPr>
              <w:t>coloured</w:t>
            </w:r>
            <w:proofErr w:type="spellEnd"/>
            <w:r>
              <w:rPr>
                <w:rFonts w:cs="Consolas"/>
                <w:color w:val="D4D4D4"/>
                <w:sz w:val="17"/>
                <w:szCs w:val="17"/>
              </w:rPr>
              <w:t>, counters):</w:t>
            </w:r>
          </w:p>
          <w:p w14:paraId="2680C5D8" w14:textId="77777777" w:rsidR="00991E65" w:rsidRDefault="00991E65" w:rsidP="00434B18">
            <w:pPr>
              <w:spacing w:after="20"/>
            </w:pPr>
            <w:r>
              <w:rPr>
                <w:rFonts w:cs="Consolas"/>
                <w:color w:val="D4D4D4"/>
                <w:sz w:val="17"/>
                <w:szCs w:val="17"/>
              </w:rPr>
              <w:t xml:space="preserve">            return True</w:t>
            </w:r>
          </w:p>
          <w:p w14:paraId="3532B53A" w14:textId="77777777" w:rsidR="00991E65" w:rsidRDefault="00991E65" w:rsidP="00434B18">
            <w:pPr>
              <w:spacing w:after="20"/>
            </w:pPr>
            <w:r>
              <w:rPr>
                <w:rFonts w:cs="Consolas"/>
                <w:color w:val="D4D4D4"/>
                <w:sz w:val="17"/>
                <w:szCs w:val="17"/>
              </w:rPr>
              <w:t xml:space="preserve">        for </w:t>
            </w:r>
            <w:proofErr w:type="spellStart"/>
            <w:r>
              <w:rPr>
                <w:rFonts w:cs="Consolas"/>
                <w:color w:val="D4D4D4"/>
                <w:sz w:val="17"/>
                <w:szCs w:val="17"/>
              </w:rPr>
              <w:t>nbr</w:t>
            </w:r>
            <w:proofErr w:type="spellEnd"/>
            <w:r>
              <w:rPr>
                <w:rFonts w:cs="Consolas"/>
                <w:color w:val="D4D4D4"/>
                <w:sz w:val="17"/>
                <w:szCs w:val="17"/>
              </w:rPr>
              <w:t xml:space="preserve"> in pruned:</w:t>
            </w:r>
          </w:p>
          <w:p w14:paraId="755F5007" w14:textId="77777777" w:rsidR="00991E65" w:rsidRDefault="00991E65" w:rsidP="00434B18">
            <w:pPr>
              <w:spacing w:after="20"/>
            </w:pPr>
            <w:r>
              <w:rPr>
                <w:rFonts w:cs="Consolas"/>
                <w:color w:val="D4D4D4"/>
                <w:sz w:val="17"/>
                <w:szCs w:val="17"/>
              </w:rPr>
              <w:t xml:space="preserve">            domains[</w:t>
            </w:r>
            <w:proofErr w:type="spellStart"/>
            <w:r>
              <w:rPr>
                <w:rFonts w:cs="Consolas"/>
                <w:color w:val="D4D4D4"/>
                <w:sz w:val="17"/>
                <w:szCs w:val="17"/>
              </w:rPr>
              <w:t>nbr</w:t>
            </w:r>
            <w:proofErr w:type="spellEnd"/>
            <w:proofErr w:type="gramStart"/>
            <w:r>
              <w:rPr>
                <w:rFonts w:cs="Consolas"/>
                <w:color w:val="D4D4D4"/>
                <w:sz w:val="17"/>
                <w:szCs w:val="17"/>
              </w:rPr>
              <w:t>].add</w:t>
            </w:r>
            <w:proofErr w:type="gramEnd"/>
            <w:r>
              <w:rPr>
                <w:rFonts w:cs="Consolas"/>
                <w:color w:val="D4D4D4"/>
                <w:sz w:val="17"/>
                <w:szCs w:val="17"/>
              </w:rPr>
              <w:t>(</w:t>
            </w:r>
            <w:proofErr w:type="spellStart"/>
            <w:r>
              <w:rPr>
                <w:rFonts w:cs="Consolas"/>
                <w:color w:val="D4D4D4"/>
                <w:sz w:val="17"/>
                <w:szCs w:val="17"/>
              </w:rPr>
              <w:t>colour</w:t>
            </w:r>
            <w:proofErr w:type="spellEnd"/>
            <w:r>
              <w:rPr>
                <w:rFonts w:cs="Consolas"/>
                <w:color w:val="D4D4D4"/>
                <w:sz w:val="17"/>
                <w:szCs w:val="17"/>
              </w:rPr>
              <w:t>)</w:t>
            </w:r>
          </w:p>
          <w:p w14:paraId="648E1434" w14:textId="77777777" w:rsidR="00991E65" w:rsidRDefault="00991E65" w:rsidP="00434B18">
            <w:pPr>
              <w:spacing w:after="20"/>
            </w:pPr>
            <w:r>
              <w:rPr>
                <w:rFonts w:cs="Consolas"/>
                <w:color w:val="D4D4D4"/>
                <w:sz w:val="17"/>
                <w:szCs w:val="17"/>
              </w:rPr>
              <w:t xml:space="preserve">        del coloured[v]</w:t>
            </w:r>
          </w:p>
          <w:p w14:paraId="39A9EBE1" w14:textId="77777777" w:rsidR="00991E65" w:rsidRDefault="00991E65" w:rsidP="00434B18">
            <w:pPr>
              <w:spacing w:after="20"/>
            </w:pPr>
            <w:r>
              <w:rPr>
                <w:rFonts w:cs="Consolas"/>
                <w:color w:val="D4D4D4"/>
                <w:sz w:val="17"/>
                <w:szCs w:val="17"/>
              </w:rPr>
              <w:t xml:space="preserve">        counters['backtracks'] += 1</w:t>
            </w:r>
          </w:p>
          <w:p w14:paraId="46CADA2C" w14:textId="77777777" w:rsidR="00991E65" w:rsidRDefault="00991E65" w:rsidP="00434B18">
            <w:pPr>
              <w:spacing w:after="20"/>
            </w:pPr>
            <w:r>
              <w:rPr>
                <w:rFonts w:cs="Consolas"/>
                <w:color w:val="D4D4D4"/>
                <w:sz w:val="17"/>
                <w:szCs w:val="17"/>
              </w:rPr>
              <w:t xml:space="preserve">    return False</w:t>
            </w:r>
          </w:p>
          <w:p w14:paraId="6F20B61A" w14:textId="77777777" w:rsidR="00991E65" w:rsidRDefault="00991E65" w:rsidP="00434B18">
            <w:pPr>
              <w:spacing w:after="20"/>
            </w:pPr>
            <w:r>
              <w:rPr>
                <w:rFonts w:cs="Consolas"/>
                <w:color w:val="D4D4D4"/>
                <w:sz w:val="17"/>
                <w:szCs w:val="17"/>
              </w:rPr>
              <w:t xml:space="preserve"> </w:t>
            </w:r>
          </w:p>
          <w:p w14:paraId="54F707C5"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solve_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vertices, k, adj):</w:t>
            </w:r>
          </w:p>
          <w:p w14:paraId="23F1E204" w14:textId="77777777" w:rsidR="00991E65" w:rsidRDefault="00991E65" w:rsidP="00434B18">
            <w:pPr>
              <w:spacing w:after="20"/>
            </w:pPr>
            <w:r>
              <w:rPr>
                <w:rFonts w:cs="Consolas"/>
                <w:color w:val="6A9955"/>
                <w:sz w:val="17"/>
                <w:szCs w:val="17"/>
              </w:rPr>
              <w:t xml:space="preserve">    """Public entry point. Returns (colouring or None, counters)."""</w:t>
            </w:r>
          </w:p>
          <w:p w14:paraId="117877F1" w14:textId="77777777" w:rsidR="00991E65" w:rsidRDefault="00991E65" w:rsidP="00434B18">
            <w:pPr>
              <w:spacing w:after="20"/>
            </w:pPr>
            <w:r>
              <w:rPr>
                <w:rFonts w:cs="Consolas"/>
                <w:color w:val="D4D4D4"/>
                <w:sz w:val="17"/>
                <w:szCs w:val="17"/>
              </w:rPr>
              <w:t xml:space="preserve">    domains = {v: </w:t>
            </w:r>
            <w:proofErr w:type="gramStart"/>
            <w:r>
              <w:rPr>
                <w:rFonts w:cs="Consolas"/>
                <w:color w:val="D4D4D4"/>
                <w:sz w:val="17"/>
                <w:szCs w:val="17"/>
              </w:rPr>
              <w:t>set(range(</w:t>
            </w:r>
            <w:proofErr w:type="gramEnd"/>
            <w:r>
              <w:rPr>
                <w:rFonts w:cs="Consolas"/>
                <w:color w:val="D4D4D4"/>
                <w:sz w:val="17"/>
                <w:szCs w:val="17"/>
              </w:rPr>
              <w:t>1, k + 1)) for v in vertices}</w:t>
            </w:r>
          </w:p>
          <w:p w14:paraId="559E0CC6" w14:textId="77777777" w:rsidR="00991E65" w:rsidRDefault="00991E65" w:rsidP="00434B18">
            <w:pPr>
              <w:spacing w:after="20"/>
            </w:pPr>
            <w:r>
              <w:rPr>
                <w:rFonts w:cs="Consolas"/>
                <w:color w:val="D4D4D4"/>
                <w:sz w:val="17"/>
                <w:szCs w:val="17"/>
              </w:rPr>
              <w:t xml:space="preserve">    coloured, counters = {}, {'assignments': 0, 'backtracks': 0}</w:t>
            </w:r>
          </w:p>
          <w:p w14:paraId="2B5CF8EC" w14:textId="77777777" w:rsidR="00991E65" w:rsidRDefault="00991E65" w:rsidP="00434B18">
            <w:pPr>
              <w:spacing w:after="20"/>
            </w:pPr>
            <w:r>
              <w:rPr>
                <w:rFonts w:cs="Consolas"/>
                <w:color w:val="D4D4D4"/>
                <w:sz w:val="17"/>
                <w:szCs w:val="17"/>
              </w:rPr>
              <w:t xml:space="preserve">    ok = </w:t>
            </w:r>
            <w:proofErr w:type="spellStart"/>
            <w:r>
              <w:rPr>
                <w:rFonts w:cs="Consolas"/>
                <w:color w:val="D4D4D4"/>
                <w:sz w:val="17"/>
                <w:szCs w:val="17"/>
              </w:rPr>
              <w:t>backtrack_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 xml:space="preserve">adj, domains, </w:t>
            </w:r>
            <w:proofErr w:type="spellStart"/>
            <w:r>
              <w:rPr>
                <w:rFonts w:cs="Consolas"/>
                <w:color w:val="D4D4D4"/>
                <w:sz w:val="17"/>
                <w:szCs w:val="17"/>
              </w:rPr>
              <w:t>coloured</w:t>
            </w:r>
            <w:proofErr w:type="spellEnd"/>
            <w:r>
              <w:rPr>
                <w:rFonts w:cs="Consolas"/>
                <w:color w:val="D4D4D4"/>
                <w:sz w:val="17"/>
                <w:szCs w:val="17"/>
              </w:rPr>
              <w:t>, counters)</w:t>
            </w:r>
          </w:p>
          <w:p w14:paraId="28C64C47" w14:textId="77777777" w:rsidR="00991E65" w:rsidRDefault="00991E65" w:rsidP="00434B18">
            <w:pPr>
              <w:spacing w:after="20"/>
            </w:pPr>
            <w:r>
              <w:rPr>
                <w:rFonts w:cs="Consolas"/>
                <w:color w:val="D4D4D4"/>
                <w:sz w:val="17"/>
                <w:szCs w:val="17"/>
              </w:rPr>
              <w:t xml:space="preserve">    return (coloured if ok else None), counters</w:t>
            </w:r>
          </w:p>
        </w:tc>
      </w:tr>
    </w:tbl>
    <w:p w14:paraId="0BDB5B1B" w14:textId="77777777" w:rsidR="00991E65" w:rsidRDefault="00991E65" w:rsidP="004152E6">
      <w:pPr>
        <w:pStyle w:val="Heading2"/>
      </w:pPr>
      <w:proofErr w:type="gramStart"/>
      <w:r>
        <w:rPr>
          <w:rFonts w:ascii="Times New Roman" w:eastAsia="Times New Roman" w:hAnsi="Times New Roman"/>
          <w:color w:val="C0392B"/>
        </w:rPr>
        <w:lastRenderedPageBreak/>
        <w:t>A.4  run_experiments.py</w:t>
      </w:r>
      <w:proofErr w:type="gramEnd"/>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5BD29C56" w14:textId="77777777" w:rsidTr="00434B18">
        <w:tc>
          <w:tcPr>
            <w:tcW w:w="0" w:type="auto"/>
            <w:shd w:val="clear" w:color="auto" w:fill="1E1E1E"/>
            <w:tcMar>
              <w:top w:w="160" w:type="dxa"/>
              <w:left w:w="200" w:type="dxa"/>
              <w:bottom w:w="160" w:type="dxa"/>
              <w:right w:w="200" w:type="dxa"/>
            </w:tcMar>
          </w:tcPr>
          <w:p w14:paraId="7942D88C" w14:textId="77777777" w:rsidR="00991E65" w:rsidRDefault="00991E65" w:rsidP="00434B18">
            <w:pPr>
              <w:spacing w:after="20"/>
            </w:pPr>
            <w:r>
              <w:rPr>
                <w:rFonts w:cs="Consolas"/>
                <w:color w:val="6A9955"/>
                <w:sz w:val="17"/>
                <w:szCs w:val="17"/>
              </w:rPr>
              <w:t>"""run_experiments.py — experiment harness used to produce Tables 3.2/3.3</w:t>
            </w:r>
          </w:p>
          <w:p w14:paraId="147A667A" w14:textId="77777777" w:rsidR="00991E65" w:rsidRDefault="00991E65" w:rsidP="00434B18">
            <w:pPr>
              <w:spacing w:after="20"/>
            </w:pPr>
            <w:r>
              <w:rPr>
                <w:rFonts w:cs="Consolas"/>
                <w:color w:val="D4D4D4"/>
                <w:sz w:val="17"/>
                <w:szCs w:val="17"/>
              </w:rPr>
              <w:t>and Figures 3.2–3.6 / 3.10–3.12 of the Module 3 report."""</w:t>
            </w:r>
          </w:p>
          <w:p w14:paraId="36BA1449" w14:textId="77777777" w:rsidR="00991E65" w:rsidRDefault="00991E65" w:rsidP="00434B18">
            <w:pPr>
              <w:spacing w:after="20"/>
            </w:pPr>
            <w:r>
              <w:rPr>
                <w:rFonts w:cs="Consolas"/>
                <w:color w:val="D4D4D4"/>
                <w:sz w:val="17"/>
                <w:szCs w:val="17"/>
              </w:rPr>
              <w:t>import csv, time, statistics as stats</w:t>
            </w:r>
          </w:p>
          <w:p w14:paraId="1BA916AE"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graph_generator</w:t>
            </w:r>
            <w:proofErr w:type="spellEnd"/>
            <w:r>
              <w:rPr>
                <w:rFonts w:cs="Consolas"/>
                <w:color w:val="D4D4D4"/>
                <w:sz w:val="17"/>
                <w:szCs w:val="17"/>
              </w:rPr>
              <w:t xml:space="preserve"> import </w:t>
            </w:r>
            <w:proofErr w:type="spellStart"/>
            <w:r>
              <w:rPr>
                <w:rFonts w:cs="Consolas"/>
                <w:color w:val="D4D4D4"/>
                <w:sz w:val="17"/>
                <w:szCs w:val="17"/>
              </w:rPr>
              <w:t>random_conflict_graph</w:t>
            </w:r>
            <w:proofErr w:type="spellEnd"/>
            <w:r>
              <w:rPr>
                <w:rFonts w:cs="Consolas"/>
                <w:color w:val="D4D4D4"/>
                <w:sz w:val="17"/>
                <w:szCs w:val="17"/>
              </w:rPr>
              <w:t xml:space="preserve">, </w:t>
            </w:r>
            <w:proofErr w:type="spellStart"/>
            <w:r>
              <w:rPr>
                <w:rFonts w:cs="Consolas"/>
                <w:color w:val="D4D4D4"/>
                <w:sz w:val="17"/>
                <w:szCs w:val="17"/>
              </w:rPr>
              <w:t>graph_stats</w:t>
            </w:r>
            <w:proofErr w:type="spellEnd"/>
          </w:p>
          <w:p w14:paraId="40D7C2BD"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backtracking_plain</w:t>
            </w:r>
            <w:proofErr w:type="spellEnd"/>
            <w:r>
              <w:rPr>
                <w:rFonts w:cs="Consolas"/>
                <w:color w:val="D4D4D4"/>
                <w:sz w:val="17"/>
                <w:szCs w:val="17"/>
              </w:rPr>
              <w:t xml:space="preserve"> import </w:t>
            </w:r>
            <w:proofErr w:type="spellStart"/>
            <w:r>
              <w:rPr>
                <w:rFonts w:cs="Consolas"/>
                <w:color w:val="D4D4D4"/>
                <w:sz w:val="17"/>
                <w:szCs w:val="17"/>
              </w:rPr>
              <w:t>solve_plain</w:t>
            </w:r>
            <w:proofErr w:type="spellEnd"/>
          </w:p>
          <w:p w14:paraId="3056A8F9"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forward_checking</w:t>
            </w:r>
            <w:proofErr w:type="spellEnd"/>
            <w:r>
              <w:rPr>
                <w:rFonts w:cs="Consolas"/>
                <w:color w:val="D4D4D4"/>
                <w:sz w:val="17"/>
                <w:szCs w:val="17"/>
              </w:rPr>
              <w:t xml:space="preserve"> import </w:t>
            </w:r>
            <w:proofErr w:type="spellStart"/>
            <w:r>
              <w:rPr>
                <w:rFonts w:cs="Consolas"/>
                <w:color w:val="D4D4D4"/>
                <w:sz w:val="17"/>
                <w:szCs w:val="17"/>
              </w:rPr>
              <w:t>solve_fc</w:t>
            </w:r>
            <w:proofErr w:type="spellEnd"/>
          </w:p>
          <w:p w14:paraId="079D29E8" w14:textId="77777777" w:rsidR="00991E65" w:rsidRDefault="00991E65" w:rsidP="00434B18">
            <w:pPr>
              <w:spacing w:after="20"/>
            </w:pPr>
            <w:r>
              <w:rPr>
                <w:rFonts w:cs="Consolas"/>
                <w:color w:val="D4D4D4"/>
                <w:sz w:val="17"/>
                <w:szCs w:val="17"/>
              </w:rPr>
              <w:t xml:space="preserve"> </w:t>
            </w:r>
          </w:p>
          <w:p w14:paraId="335D6DC4" w14:textId="77777777" w:rsidR="00991E65" w:rsidRDefault="00991E65" w:rsidP="00434B18">
            <w:pPr>
              <w:spacing w:after="20"/>
            </w:pPr>
            <w:r>
              <w:rPr>
                <w:rFonts w:cs="Consolas"/>
                <w:color w:val="D4D4D4"/>
                <w:sz w:val="17"/>
                <w:szCs w:val="17"/>
              </w:rPr>
              <w:t xml:space="preserve">def </w:t>
            </w:r>
            <w:proofErr w:type="gramStart"/>
            <w:r>
              <w:rPr>
                <w:rFonts w:cs="Consolas"/>
                <w:color w:val="D4D4D4"/>
                <w:sz w:val="17"/>
                <w:szCs w:val="17"/>
              </w:rPr>
              <w:t>timed(</w:t>
            </w:r>
            <w:proofErr w:type="spellStart"/>
            <w:proofErr w:type="gramEnd"/>
            <w:r>
              <w:rPr>
                <w:rFonts w:cs="Consolas"/>
                <w:color w:val="D4D4D4"/>
                <w:sz w:val="17"/>
                <w:szCs w:val="17"/>
              </w:rPr>
              <w:t>fn</w:t>
            </w:r>
            <w:proofErr w:type="spellEnd"/>
            <w:r>
              <w:rPr>
                <w:rFonts w:cs="Consolas"/>
                <w:color w:val="D4D4D4"/>
                <w:sz w:val="17"/>
                <w:szCs w:val="17"/>
              </w:rPr>
              <w:t>, *</w:t>
            </w:r>
            <w:proofErr w:type="spellStart"/>
            <w:r>
              <w:rPr>
                <w:rFonts w:cs="Consolas"/>
                <w:color w:val="D4D4D4"/>
                <w:sz w:val="17"/>
                <w:szCs w:val="17"/>
              </w:rPr>
              <w:t>args</w:t>
            </w:r>
            <w:proofErr w:type="spellEnd"/>
            <w:r>
              <w:rPr>
                <w:rFonts w:cs="Consolas"/>
                <w:color w:val="D4D4D4"/>
                <w:sz w:val="17"/>
                <w:szCs w:val="17"/>
              </w:rPr>
              <w:t>):</w:t>
            </w:r>
          </w:p>
          <w:p w14:paraId="2248D2CB" w14:textId="77777777" w:rsidR="00991E65" w:rsidRDefault="00991E65" w:rsidP="00434B18">
            <w:pPr>
              <w:spacing w:after="20"/>
            </w:pPr>
            <w:r>
              <w:rPr>
                <w:rFonts w:cs="Consolas"/>
                <w:color w:val="D4D4D4"/>
                <w:sz w:val="17"/>
                <w:szCs w:val="17"/>
              </w:rPr>
              <w:t xml:space="preserve">    start = </w:t>
            </w:r>
            <w:proofErr w:type="spellStart"/>
            <w:proofErr w:type="gramStart"/>
            <w:r>
              <w:rPr>
                <w:rFonts w:cs="Consolas"/>
                <w:color w:val="D4D4D4"/>
                <w:sz w:val="17"/>
                <w:szCs w:val="17"/>
              </w:rPr>
              <w:t>time.perf</w:t>
            </w:r>
            <w:proofErr w:type="gramEnd"/>
            <w:r>
              <w:rPr>
                <w:rFonts w:cs="Consolas"/>
                <w:color w:val="D4D4D4"/>
                <w:sz w:val="17"/>
                <w:szCs w:val="17"/>
              </w:rPr>
              <w:t>_</w:t>
            </w:r>
            <w:proofErr w:type="gramStart"/>
            <w:r>
              <w:rPr>
                <w:rFonts w:cs="Consolas"/>
                <w:color w:val="D4D4D4"/>
                <w:sz w:val="17"/>
                <w:szCs w:val="17"/>
              </w:rPr>
              <w:t>counter</w:t>
            </w:r>
            <w:proofErr w:type="spellEnd"/>
            <w:r>
              <w:rPr>
                <w:rFonts w:cs="Consolas"/>
                <w:color w:val="D4D4D4"/>
                <w:sz w:val="17"/>
                <w:szCs w:val="17"/>
              </w:rPr>
              <w:t>(</w:t>
            </w:r>
            <w:proofErr w:type="gramEnd"/>
            <w:r>
              <w:rPr>
                <w:rFonts w:cs="Consolas"/>
                <w:color w:val="D4D4D4"/>
                <w:sz w:val="17"/>
                <w:szCs w:val="17"/>
              </w:rPr>
              <w:t>)</w:t>
            </w:r>
          </w:p>
          <w:p w14:paraId="5ECB8060" w14:textId="77777777" w:rsidR="00991E65" w:rsidRDefault="00991E65" w:rsidP="00434B18">
            <w:pPr>
              <w:spacing w:after="20"/>
            </w:pPr>
            <w:r>
              <w:rPr>
                <w:rFonts w:cs="Consolas"/>
                <w:color w:val="D4D4D4"/>
                <w:sz w:val="17"/>
                <w:szCs w:val="17"/>
              </w:rPr>
              <w:t xml:space="preserve">    result, counters = </w:t>
            </w:r>
            <w:proofErr w:type="spellStart"/>
            <w:r>
              <w:rPr>
                <w:rFonts w:cs="Consolas"/>
                <w:color w:val="D4D4D4"/>
                <w:sz w:val="17"/>
                <w:szCs w:val="17"/>
              </w:rPr>
              <w:t>fn</w:t>
            </w:r>
            <w:proofErr w:type="spellEnd"/>
            <w:r>
              <w:rPr>
                <w:rFonts w:cs="Consolas"/>
                <w:color w:val="D4D4D4"/>
                <w:sz w:val="17"/>
                <w:szCs w:val="17"/>
              </w:rPr>
              <w:t>(*</w:t>
            </w:r>
            <w:proofErr w:type="spellStart"/>
            <w:r>
              <w:rPr>
                <w:rFonts w:cs="Consolas"/>
                <w:color w:val="D4D4D4"/>
                <w:sz w:val="17"/>
                <w:szCs w:val="17"/>
              </w:rPr>
              <w:t>args</w:t>
            </w:r>
            <w:proofErr w:type="spellEnd"/>
            <w:r>
              <w:rPr>
                <w:rFonts w:cs="Consolas"/>
                <w:color w:val="D4D4D4"/>
                <w:sz w:val="17"/>
                <w:szCs w:val="17"/>
              </w:rPr>
              <w:t>)</w:t>
            </w:r>
          </w:p>
          <w:p w14:paraId="4008B96B"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elapsed_ms</w:t>
            </w:r>
            <w:proofErr w:type="spellEnd"/>
            <w:r>
              <w:rPr>
                <w:rFonts w:cs="Consolas"/>
                <w:color w:val="D4D4D4"/>
                <w:sz w:val="17"/>
                <w:szCs w:val="17"/>
              </w:rPr>
              <w:t xml:space="preserve"> = (</w:t>
            </w:r>
            <w:proofErr w:type="spellStart"/>
            <w:proofErr w:type="gramStart"/>
            <w:r>
              <w:rPr>
                <w:rFonts w:cs="Consolas"/>
                <w:color w:val="D4D4D4"/>
                <w:sz w:val="17"/>
                <w:szCs w:val="17"/>
              </w:rPr>
              <w:t>time.perf</w:t>
            </w:r>
            <w:proofErr w:type="gramEnd"/>
            <w:r>
              <w:rPr>
                <w:rFonts w:cs="Consolas"/>
                <w:color w:val="D4D4D4"/>
                <w:sz w:val="17"/>
                <w:szCs w:val="17"/>
              </w:rPr>
              <w:t>_</w:t>
            </w:r>
            <w:proofErr w:type="gramStart"/>
            <w:r>
              <w:rPr>
                <w:rFonts w:cs="Consolas"/>
                <w:color w:val="D4D4D4"/>
                <w:sz w:val="17"/>
                <w:szCs w:val="17"/>
              </w:rPr>
              <w:t>counter</w:t>
            </w:r>
            <w:proofErr w:type="spellEnd"/>
            <w:r>
              <w:rPr>
                <w:rFonts w:cs="Consolas"/>
                <w:color w:val="D4D4D4"/>
                <w:sz w:val="17"/>
                <w:szCs w:val="17"/>
              </w:rPr>
              <w:t>(</w:t>
            </w:r>
            <w:proofErr w:type="gramEnd"/>
            <w:r>
              <w:rPr>
                <w:rFonts w:cs="Consolas"/>
                <w:color w:val="D4D4D4"/>
                <w:sz w:val="17"/>
                <w:szCs w:val="17"/>
              </w:rPr>
              <w:t>) - start) * 1000</w:t>
            </w:r>
          </w:p>
          <w:p w14:paraId="29BE0FD8" w14:textId="77777777" w:rsidR="00991E65" w:rsidRDefault="00991E65" w:rsidP="00434B18">
            <w:pPr>
              <w:spacing w:after="20"/>
            </w:pPr>
            <w:r>
              <w:rPr>
                <w:rFonts w:cs="Consolas"/>
                <w:color w:val="D4D4D4"/>
                <w:sz w:val="17"/>
                <w:szCs w:val="17"/>
              </w:rPr>
              <w:t xml:space="preserve">    return result, counters, </w:t>
            </w:r>
            <w:proofErr w:type="gramStart"/>
            <w:r>
              <w:rPr>
                <w:rFonts w:cs="Consolas"/>
                <w:color w:val="D4D4D4"/>
                <w:sz w:val="17"/>
                <w:szCs w:val="17"/>
              </w:rPr>
              <w:t>round(</w:t>
            </w:r>
            <w:proofErr w:type="spellStart"/>
            <w:proofErr w:type="gramEnd"/>
            <w:r>
              <w:rPr>
                <w:rFonts w:cs="Consolas"/>
                <w:color w:val="D4D4D4"/>
                <w:sz w:val="17"/>
                <w:szCs w:val="17"/>
              </w:rPr>
              <w:t>elapsed_ms</w:t>
            </w:r>
            <w:proofErr w:type="spellEnd"/>
            <w:r>
              <w:rPr>
                <w:rFonts w:cs="Consolas"/>
                <w:color w:val="D4D4D4"/>
                <w:sz w:val="17"/>
                <w:szCs w:val="17"/>
              </w:rPr>
              <w:t>, 2)</w:t>
            </w:r>
          </w:p>
          <w:p w14:paraId="7B72A05D" w14:textId="77777777" w:rsidR="00991E65" w:rsidRDefault="00991E65" w:rsidP="00434B18">
            <w:pPr>
              <w:spacing w:after="20"/>
            </w:pPr>
            <w:r>
              <w:rPr>
                <w:rFonts w:cs="Consolas"/>
                <w:color w:val="D4D4D4"/>
                <w:sz w:val="17"/>
                <w:szCs w:val="17"/>
              </w:rPr>
              <w:t xml:space="preserve"> </w:t>
            </w:r>
          </w:p>
          <w:p w14:paraId="777F1A40"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run_</w:t>
            </w:r>
            <w:proofErr w:type="gramStart"/>
            <w:r>
              <w:rPr>
                <w:rFonts w:cs="Consolas"/>
                <w:color w:val="D4D4D4"/>
                <w:sz w:val="17"/>
                <w:szCs w:val="17"/>
              </w:rPr>
              <w:t>config</w:t>
            </w:r>
            <w:proofErr w:type="spellEnd"/>
            <w:r>
              <w:rPr>
                <w:rFonts w:cs="Consolas"/>
                <w:color w:val="D4D4D4"/>
                <w:sz w:val="17"/>
                <w:szCs w:val="17"/>
              </w:rPr>
              <w:t>(</w:t>
            </w:r>
            <w:proofErr w:type="gramEnd"/>
            <w:r>
              <w:rPr>
                <w:rFonts w:cs="Consolas"/>
                <w:color w:val="D4D4D4"/>
                <w:sz w:val="17"/>
                <w:szCs w:val="17"/>
              </w:rPr>
              <w:t xml:space="preserve">n, k, </w:t>
            </w:r>
            <w:proofErr w:type="spellStart"/>
            <w:r>
              <w:rPr>
                <w:rFonts w:cs="Consolas"/>
                <w:color w:val="D4D4D4"/>
                <w:sz w:val="17"/>
                <w:szCs w:val="17"/>
              </w:rPr>
              <w:t>edge_prob</w:t>
            </w:r>
            <w:proofErr w:type="spellEnd"/>
            <w:r>
              <w:rPr>
                <w:rFonts w:cs="Consolas"/>
                <w:color w:val="D4D4D4"/>
                <w:sz w:val="17"/>
                <w:szCs w:val="17"/>
              </w:rPr>
              <w:t xml:space="preserve">, trials, </w:t>
            </w:r>
            <w:proofErr w:type="spellStart"/>
            <w:r>
              <w:rPr>
                <w:rFonts w:cs="Consolas"/>
                <w:color w:val="D4D4D4"/>
                <w:sz w:val="17"/>
                <w:szCs w:val="17"/>
              </w:rPr>
              <w:t>seed_base</w:t>
            </w:r>
            <w:proofErr w:type="spellEnd"/>
            <w:r>
              <w:rPr>
                <w:rFonts w:cs="Consolas"/>
                <w:color w:val="D4D4D4"/>
                <w:sz w:val="17"/>
                <w:szCs w:val="17"/>
              </w:rPr>
              <w:t>):</w:t>
            </w:r>
          </w:p>
          <w:p w14:paraId="621EFCDD" w14:textId="77777777" w:rsidR="00991E65" w:rsidRDefault="00991E65" w:rsidP="00434B18">
            <w:pPr>
              <w:spacing w:after="20"/>
            </w:pPr>
            <w:r>
              <w:rPr>
                <w:rFonts w:cs="Consolas"/>
                <w:color w:val="D4D4D4"/>
                <w:sz w:val="17"/>
                <w:szCs w:val="17"/>
              </w:rPr>
              <w:t xml:space="preserve">    rows = []</w:t>
            </w:r>
          </w:p>
          <w:p w14:paraId="59D78E9D" w14:textId="77777777" w:rsidR="00991E65" w:rsidRDefault="00991E65" w:rsidP="00434B18">
            <w:pPr>
              <w:spacing w:after="20"/>
            </w:pPr>
            <w:r>
              <w:rPr>
                <w:rFonts w:cs="Consolas"/>
                <w:color w:val="D4D4D4"/>
                <w:sz w:val="17"/>
                <w:szCs w:val="17"/>
              </w:rPr>
              <w:t xml:space="preserve">    for t in range(trials):</w:t>
            </w:r>
          </w:p>
          <w:p w14:paraId="3D86FF31"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 xml:space="preserve">n, </w:t>
            </w:r>
            <w:proofErr w:type="spellStart"/>
            <w:r>
              <w:rPr>
                <w:rFonts w:cs="Consolas"/>
                <w:color w:val="D4D4D4"/>
                <w:sz w:val="17"/>
                <w:szCs w:val="17"/>
              </w:rPr>
              <w:t>edge_prob</w:t>
            </w:r>
            <w:proofErr w:type="spellEnd"/>
            <w:r>
              <w:rPr>
                <w:rFonts w:cs="Consolas"/>
                <w:color w:val="D4D4D4"/>
                <w:sz w:val="17"/>
                <w:szCs w:val="17"/>
              </w:rPr>
              <w:t>, seed=</w:t>
            </w:r>
            <w:proofErr w:type="spellStart"/>
            <w:r>
              <w:rPr>
                <w:rFonts w:cs="Consolas"/>
                <w:color w:val="D4D4D4"/>
                <w:sz w:val="17"/>
                <w:szCs w:val="17"/>
              </w:rPr>
              <w:t>seed_base</w:t>
            </w:r>
            <w:proofErr w:type="spellEnd"/>
            <w:r>
              <w:rPr>
                <w:rFonts w:cs="Consolas"/>
                <w:color w:val="D4D4D4"/>
                <w:sz w:val="17"/>
                <w:szCs w:val="17"/>
              </w:rPr>
              <w:t xml:space="preserve"> + t)</w:t>
            </w:r>
          </w:p>
          <w:p w14:paraId="7EF8D2B0" w14:textId="77777777" w:rsidR="00991E65" w:rsidRDefault="00991E65" w:rsidP="00434B18">
            <w:pPr>
              <w:spacing w:after="20"/>
            </w:pPr>
            <w:r>
              <w:rPr>
                <w:rFonts w:cs="Consolas"/>
                <w:color w:val="D4D4D4"/>
                <w:sz w:val="17"/>
                <w:szCs w:val="17"/>
              </w:rPr>
              <w:t xml:space="preserve">        _, </w:t>
            </w:r>
            <w:proofErr w:type="spellStart"/>
            <w:r>
              <w:rPr>
                <w:rFonts w:cs="Consolas"/>
                <w:color w:val="D4D4D4"/>
                <w:sz w:val="17"/>
                <w:szCs w:val="17"/>
              </w:rPr>
              <w:t>c_a</w:t>
            </w:r>
            <w:proofErr w:type="spellEnd"/>
            <w:r>
              <w:rPr>
                <w:rFonts w:cs="Consolas"/>
                <w:color w:val="D4D4D4"/>
                <w:sz w:val="17"/>
                <w:szCs w:val="17"/>
              </w:rPr>
              <w:t xml:space="preserve">, </w:t>
            </w:r>
            <w:proofErr w:type="spellStart"/>
            <w:r>
              <w:rPr>
                <w:rFonts w:cs="Consolas"/>
                <w:color w:val="D4D4D4"/>
                <w:sz w:val="17"/>
                <w:szCs w:val="17"/>
              </w:rPr>
              <w:t>t_a</w:t>
            </w:r>
            <w:proofErr w:type="spellEnd"/>
            <w:r>
              <w:rPr>
                <w:rFonts w:cs="Consolas"/>
                <w:color w:val="D4D4D4"/>
                <w:sz w:val="17"/>
                <w:szCs w:val="17"/>
              </w:rPr>
              <w:t xml:space="preserve"> = </w:t>
            </w:r>
            <w:proofErr w:type="gramStart"/>
            <w:r>
              <w:rPr>
                <w:rFonts w:cs="Consolas"/>
                <w:color w:val="D4D4D4"/>
                <w:sz w:val="17"/>
                <w:szCs w:val="17"/>
              </w:rPr>
              <w:t>timed(</w:t>
            </w:r>
            <w:proofErr w:type="spellStart"/>
            <w:proofErr w:type="gramEnd"/>
            <w:r>
              <w:rPr>
                <w:rFonts w:cs="Consolas"/>
                <w:color w:val="D4D4D4"/>
                <w:sz w:val="17"/>
                <w:szCs w:val="17"/>
              </w:rPr>
              <w:t>solve_plain</w:t>
            </w:r>
            <w:proofErr w:type="spellEnd"/>
            <w:r>
              <w:rPr>
                <w:rFonts w:cs="Consolas"/>
                <w:color w:val="D4D4D4"/>
                <w:sz w:val="17"/>
                <w:szCs w:val="17"/>
              </w:rPr>
              <w:t>, verts, k, adj)</w:t>
            </w:r>
          </w:p>
          <w:p w14:paraId="2AB7AC9D" w14:textId="77777777" w:rsidR="00991E65" w:rsidRDefault="00991E65" w:rsidP="00434B18">
            <w:pPr>
              <w:spacing w:after="20"/>
            </w:pPr>
            <w:r>
              <w:rPr>
                <w:rFonts w:cs="Consolas"/>
                <w:color w:val="D4D4D4"/>
                <w:sz w:val="17"/>
                <w:szCs w:val="17"/>
              </w:rPr>
              <w:t xml:space="preserve">        _, </w:t>
            </w:r>
            <w:proofErr w:type="spellStart"/>
            <w:r>
              <w:rPr>
                <w:rFonts w:cs="Consolas"/>
                <w:color w:val="D4D4D4"/>
                <w:sz w:val="17"/>
                <w:szCs w:val="17"/>
              </w:rPr>
              <w:t>c_b</w:t>
            </w:r>
            <w:proofErr w:type="spellEnd"/>
            <w:r>
              <w:rPr>
                <w:rFonts w:cs="Consolas"/>
                <w:color w:val="D4D4D4"/>
                <w:sz w:val="17"/>
                <w:szCs w:val="17"/>
              </w:rPr>
              <w:t xml:space="preserve">, </w:t>
            </w:r>
            <w:proofErr w:type="spellStart"/>
            <w:r>
              <w:rPr>
                <w:rFonts w:cs="Consolas"/>
                <w:color w:val="D4D4D4"/>
                <w:sz w:val="17"/>
                <w:szCs w:val="17"/>
              </w:rPr>
              <w:t>t_b</w:t>
            </w:r>
            <w:proofErr w:type="spellEnd"/>
            <w:r>
              <w:rPr>
                <w:rFonts w:cs="Consolas"/>
                <w:color w:val="D4D4D4"/>
                <w:sz w:val="17"/>
                <w:szCs w:val="17"/>
              </w:rPr>
              <w:t xml:space="preserve"> = </w:t>
            </w:r>
            <w:proofErr w:type="gramStart"/>
            <w:r>
              <w:rPr>
                <w:rFonts w:cs="Consolas"/>
                <w:color w:val="D4D4D4"/>
                <w:sz w:val="17"/>
                <w:szCs w:val="17"/>
              </w:rPr>
              <w:t>timed(</w:t>
            </w:r>
            <w:proofErr w:type="spellStart"/>
            <w:proofErr w:type="gramEnd"/>
            <w:r>
              <w:rPr>
                <w:rFonts w:cs="Consolas"/>
                <w:color w:val="D4D4D4"/>
                <w:sz w:val="17"/>
                <w:szCs w:val="17"/>
              </w:rPr>
              <w:t>solve_fc</w:t>
            </w:r>
            <w:proofErr w:type="spellEnd"/>
            <w:r>
              <w:rPr>
                <w:rFonts w:cs="Consolas"/>
                <w:color w:val="D4D4D4"/>
                <w:sz w:val="17"/>
                <w:szCs w:val="17"/>
              </w:rPr>
              <w:t>, verts, k, adj)</w:t>
            </w:r>
          </w:p>
          <w:p w14:paraId="6365D47B"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rows.append</w:t>
            </w:r>
            <w:proofErr w:type="spellEnd"/>
            <w:proofErr w:type="gramEnd"/>
            <w:r>
              <w:rPr>
                <w:rFonts w:cs="Consolas"/>
                <w:color w:val="D4D4D4"/>
                <w:sz w:val="17"/>
                <w:szCs w:val="17"/>
              </w:rPr>
              <w:t>(</w:t>
            </w:r>
            <w:proofErr w:type="spellStart"/>
            <w:proofErr w:type="gramStart"/>
            <w:r>
              <w:rPr>
                <w:rFonts w:cs="Consolas"/>
                <w:color w:val="D4D4D4"/>
                <w:sz w:val="17"/>
                <w:szCs w:val="17"/>
              </w:rPr>
              <w:t>dict</w:t>
            </w:r>
            <w:proofErr w:type="spellEnd"/>
            <w:r>
              <w:rPr>
                <w:rFonts w:cs="Consolas"/>
                <w:color w:val="D4D4D4"/>
                <w:sz w:val="17"/>
                <w:szCs w:val="17"/>
              </w:rPr>
              <w:t>(</w:t>
            </w:r>
            <w:proofErr w:type="gramEnd"/>
            <w:r>
              <w:rPr>
                <w:rFonts w:cs="Consolas"/>
                <w:color w:val="D4D4D4"/>
                <w:sz w:val="17"/>
                <w:szCs w:val="17"/>
              </w:rPr>
              <w:t>n=n, k=k, trial=t + 1,</w:t>
            </w:r>
          </w:p>
          <w:p w14:paraId="54955D88"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asg_a</w:t>
            </w:r>
            <w:proofErr w:type="spellEnd"/>
            <w:r>
              <w:rPr>
                <w:rFonts w:cs="Consolas"/>
                <w:color w:val="D4D4D4"/>
                <w:sz w:val="17"/>
                <w:szCs w:val="17"/>
              </w:rPr>
              <w:t>=</w:t>
            </w:r>
            <w:proofErr w:type="spellStart"/>
            <w:r>
              <w:rPr>
                <w:rFonts w:cs="Consolas"/>
                <w:color w:val="D4D4D4"/>
                <w:sz w:val="17"/>
                <w:szCs w:val="17"/>
              </w:rPr>
              <w:t>c_a</w:t>
            </w:r>
            <w:proofErr w:type="spellEnd"/>
            <w:r>
              <w:rPr>
                <w:rFonts w:cs="Consolas"/>
                <w:color w:val="D4D4D4"/>
                <w:sz w:val="17"/>
                <w:szCs w:val="17"/>
              </w:rPr>
              <w:t xml:space="preserve">['assignments'], </w:t>
            </w:r>
            <w:proofErr w:type="spellStart"/>
            <w:r>
              <w:rPr>
                <w:rFonts w:cs="Consolas"/>
                <w:color w:val="D4D4D4"/>
                <w:sz w:val="17"/>
                <w:szCs w:val="17"/>
              </w:rPr>
              <w:t>bt_a</w:t>
            </w:r>
            <w:proofErr w:type="spellEnd"/>
            <w:r>
              <w:rPr>
                <w:rFonts w:cs="Consolas"/>
                <w:color w:val="D4D4D4"/>
                <w:sz w:val="17"/>
                <w:szCs w:val="17"/>
              </w:rPr>
              <w:t>=</w:t>
            </w:r>
            <w:proofErr w:type="spellStart"/>
            <w:r>
              <w:rPr>
                <w:rFonts w:cs="Consolas"/>
                <w:color w:val="D4D4D4"/>
                <w:sz w:val="17"/>
                <w:szCs w:val="17"/>
              </w:rPr>
              <w:t>c_a</w:t>
            </w:r>
            <w:proofErr w:type="spellEnd"/>
            <w:r>
              <w:rPr>
                <w:rFonts w:cs="Consolas"/>
                <w:color w:val="D4D4D4"/>
                <w:sz w:val="17"/>
                <w:szCs w:val="17"/>
              </w:rPr>
              <w:t xml:space="preserve">['backtracks'], </w:t>
            </w:r>
            <w:proofErr w:type="spellStart"/>
            <w:r>
              <w:rPr>
                <w:rFonts w:cs="Consolas"/>
                <w:color w:val="D4D4D4"/>
                <w:sz w:val="17"/>
                <w:szCs w:val="17"/>
              </w:rPr>
              <w:t>t_a</w:t>
            </w:r>
            <w:proofErr w:type="spellEnd"/>
            <w:r>
              <w:rPr>
                <w:rFonts w:cs="Consolas"/>
                <w:color w:val="D4D4D4"/>
                <w:sz w:val="17"/>
                <w:szCs w:val="17"/>
              </w:rPr>
              <w:t>=</w:t>
            </w:r>
            <w:proofErr w:type="spellStart"/>
            <w:r>
              <w:rPr>
                <w:rFonts w:cs="Consolas"/>
                <w:color w:val="D4D4D4"/>
                <w:sz w:val="17"/>
                <w:szCs w:val="17"/>
              </w:rPr>
              <w:t>t_a</w:t>
            </w:r>
            <w:proofErr w:type="spellEnd"/>
            <w:r>
              <w:rPr>
                <w:rFonts w:cs="Consolas"/>
                <w:color w:val="D4D4D4"/>
                <w:sz w:val="17"/>
                <w:szCs w:val="17"/>
              </w:rPr>
              <w:t>,</w:t>
            </w:r>
          </w:p>
          <w:p w14:paraId="01320500"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asg_b</w:t>
            </w:r>
            <w:proofErr w:type="spellEnd"/>
            <w:r>
              <w:rPr>
                <w:rFonts w:cs="Consolas"/>
                <w:color w:val="D4D4D4"/>
                <w:sz w:val="17"/>
                <w:szCs w:val="17"/>
              </w:rPr>
              <w:t>=</w:t>
            </w:r>
            <w:proofErr w:type="spellStart"/>
            <w:r>
              <w:rPr>
                <w:rFonts w:cs="Consolas"/>
                <w:color w:val="D4D4D4"/>
                <w:sz w:val="17"/>
                <w:szCs w:val="17"/>
              </w:rPr>
              <w:t>c_b</w:t>
            </w:r>
            <w:proofErr w:type="spellEnd"/>
            <w:r>
              <w:rPr>
                <w:rFonts w:cs="Consolas"/>
                <w:color w:val="D4D4D4"/>
                <w:sz w:val="17"/>
                <w:szCs w:val="17"/>
              </w:rPr>
              <w:t xml:space="preserve">['assignments'], </w:t>
            </w:r>
            <w:proofErr w:type="spellStart"/>
            <w:r>
              <w:rPr>
                <w:rFonts w:cs="Consolas"/>
                <w:color w:val="D4D4D4"/>
                <w:sz w:val="17"/>
                <w:szCs w:val="17"/>
              </w:rPr>
              <w:t>bt_b</w:t>
            </w:r>
            <w:proofErr w:type="spellEnd"/>
            <w:r>
              <w:rPr>
                <w:rFonts w:cs="Consolas"/>
                <w:color w:val="D4D4D4"/>
                <w:sz w:val="17"/>
                <w:szCs w:val="17"/>
              </w:rPr>
              <w:t>=</w:t>
            </w:r>
            <w:proofErr w:type="spellStart"/>
            <w:r>
              <w:rPr>
                <w:rFonts w:cs="Consolas"/>
                <w:color w:val="D4D4D4"/>
                <w:sz w:val="17"/>
                <w:szCs w:val="17"/>
              </w:rPr>
              <w:t>c_b</w:t>
            </w:r>
            <w:proofErr w:type="spellEnd"/>
            <w:r>
              <w:rPr>
                <w:rFonts w:cs="Consolas"/>
                <w:color w:val="D4D4D4"/>
                <w:sz w:val="17"/>
                <w:szCs w:val="17"/>
              </w:rPr>
              <w:t xml:space="preserve">['backtracks'], </w:t>
            </w:r>
            <w:proofErr w:type="spellStart"/>
            <w:r>
              <w:rPr>
                <w:rFonts w:cs="Consolas"/>
                <w:color w:val="D4D4D4"/>
                <w:sz w:val="17"/>
                <w:szCs w:val="17"/>
              </w:rPr>
              <w:t>t_b</w:t>
            </w:r>
            <w:proofErr w:type="spellEnd"/>
            <w:r>
              <w:rPr>
                <w:rFonts w:cs="Consolas"/>
                <w:color w:val="D4D4D4"/>
                <w:sz w:val="17"/>
                <w:szCs w:val="17"/>
              </w:rPr>
              <w:t>=</w:t>
            </w:r>
            <w:proofErr w:type="spellStart"/>
            <w:r>
              <w:rPr>
                <w:rFonts w:cs="Consolas"/>
                <w:color w:val="D4D4D4"/>
                <w:sz w:val="17"/>
                <w:szCs w:val="17"/>
              </w:rPr>
              <w:t>t_b</w:t>
            </w:r>
            <w:proofErr w:type="spellEnd"/>
            <w:r>
              <w:rPr>
                <w:rFonts w:cs="Consolas"/>
                <w:color w:val="D4D4D4"/>
                <w:sz w:val="17"/>
                <w:szCs w:val="17"/>
              </w:rPr>
              <w:t>))</w:t>
            </w:r>
          </w:p>
          <w:p w14:paraId="76F67543" w14:textId="77777777" w:rsidR="00991E65" w:rsidRDefault="00991E65" w:rsidP="00434B18">
            <w:pPr>
              <w:spacing w:after="20"/>
            </w:pPr>
            <w:r>
              <w:rPr>
                <w:rFonts w:cs="Consolas"/>
                <w:color w:val="D4D4D4"/>
                <w:sz w:val="17"/>
                <w:szCs w:val="17"/>
              </w:rPr>
              <w:t xml:space="preserve">    return rows</w:t>
            </w:r>
          </w:p>
          <w:p w14:paraId="67FD883F" w14:textId="77777777" w:rsidR="00991E65" w:rsidRDefault="00991E65" w:rsidP="00434B18">
            <w:pPr>
              <w:spacing w:after="20"/>
            </w:pPr>
            <w:r>
              <w:rPr>
                <w:rFonts w:cs="Consolas"/>
                <w:color w:val="D4D4D4"/>
                <w:sz w:val="17"/>
                <w:szCs w:val="17"/>
              </w:rPr>
              <w:t xml:space="preserve"> </w:t>
            </w:r>
          </w:p>
          <w:p w14:paraId="0460B67A" w14:textId="77777777" w:rsidR="00991E65" w:rsidRDefault="00991E65" w:rsidP="00434B18">
            <w:pPr>
              <w:spacing w:after="20"/>
            </w:pPr>
            <w:r>
              <w:rPr>
                <w:rFonts w:cs="Consolas"/>
                <w:color w:val="D4D4D4"/>
                <w:sz w:val="17"/>
                <w:szCs w:val="17"/>
              </w:rPr>
              <w:t xml:space="preserve">def </w:t>
            </w:r>
            <w:proofErr w:type="gramStart"/>
            <w:r>
              <w:rPr>
                <w:rFonts w:cs="Consolas"/>
                <w:color w:val="D4D4D4"/>
                <w:sz w:val="17"/>
                <w:szCs w:val="17"/>
              </w:rPr>
              <w:t>main(</w:t>
            </w:r>
            <w:proofErr w:type="gramEnd"/>
            <w:r>
              <w:rPr>
                <w:rFonts w:cs="Consolas"/>
                <w:color w:val="D4D4D4"/>
                <w:sz w:val="17"/>
                <w:szCs w:val="17"/>
              </w:rPr>
              <w:t>):</w:t>
            </w:r>
          </w:p>
          <w:p w14:paraId="0D4514C7"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all_rows</w:t>
            </w:r>
            <w:proofErr w:type="spellEnd"/>
            <w:r>
              <w:rPr>
                <w:rFonts w:cs="Consolas"/>
                <w:color w:val="D4D4D4"/>
                <w:sz w:val="17"/>
                <w:szCs w:val="17"/>
              </w:rPr>
              <w:t xml:space="preserve"> = []</w:t>
            </w:r>
          </w:p>
          <w:p w14:paraId="2E3AE173" w14:textId="77777777" w:rsidR="00991E65" w:rsidRDefault="00991E65" w:rsidP="00434B18">
            <w:pPr>
              <w:spacing w:after="20"/>
            </w:pPr>
            <w:r>
              <w:rPr>
                <w:rFonts w:cs="Consolas"/>
                <w:color w:val="D4D4D4"/>
                <w:sz w:val="17"/>
                <w:szCs w:val="17"/>
              </w:rPr>
              <w:lastRenderedPageBreak/>
              <w:t xml:space="preserve">    for n in [15, 18, 21, 24, 27, 30, 33, 36, 39]:</w:t>
            </w:r>
          </w:p>
          <w:p w14:paraId="23E7B360"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all_rows</w:t>
            </w:r>
            <w:proofErr w:type="spellEnd"/>
            <w:r>
              <w:rPr>
                <w:rFonts w:cs="Consolas"/>
                <w:color w:val="D4D4D4"/>
                <w:sz w:val="17"/>
                <w:szCs w:val="17"/>
              </w:rPr>
              <w:t xml:space="preserve"> += </w:t>
            </w:r>
            <w:proofErr w:type="spellStart"/>
            <w:r>
              <w:rPr>
                <w:rFonts w:cs="Consolas"/>
                <w:color w:val="D4D4D4"/>
                <w:sz w:val="17"/>
                <w:szCs w:val="17"/>
              </w:rPr>
              <w:t>run_</w:t>
            </w:r>
            <w:proofErr w:type="gramStart"/>
            <w:r>
              <w:rPr>
                <w:rFonts w:cs="Consolas"/>
                <w:color w:val="D4D4D4"/>
                <w:sz w:val="17"/>
                <w:szCs w:val="17"/>
              </w:rPr>
              <w:t>config</w:t>
            </w:r>
            <w:proofErr w:type="spellEnd"/>
            <w:r>
              <w:rPr>
                <w:rFonts w:cs="Consolas"/>
                <w:color w:val="D4D4D4"/>
                <w:sz w:val="17"/>
                <w:szCs w:val="17"/>
              </w:rPr>
              <w:t>(</w:t>
            </w:r>
            <w:proofErr w:type="gramEnd"/>
            <w:r>
              <w:rPr>
                <w:rFonts w:cs="Consolas"/>
                <w:color w:val="D4D4D4"/>
                <w:sz w:val="17"/>
                <w:szCs w:val="17"/>
              </w:rPr>
              <w:t xml:space="preserve">n, k=4, </w:t>
            </w:r>
            <w:proofErr w:type="spellStart"/>
            <w:r>
              <w:rPr>
                <w:rFonts w:cs="Consolas"/>
                <w:color w:val="D4D4D4"/>
                <w:sz w:val="17"/>
                <w:szCs w:val="17"/>
              </w:rPr>
              <w:t>edge_prob</w:t>
            </w:r>
            <w:proofErr w:type="spellEnd"/>
            <w:r>
              <w:rPr>
                <w:rFonts w:cs="Consolas"/>
                <w:color w:val="D4D4D4"/>
                <w:sz w:val="17"/>
                <w:szCs w:val="17"/>
              </w:rPr>
              <w:t xml:space="preserve">=0.24, trials=5, </w:t>
            </w:r>
            <w:proofErr w:type="spellStart"/>
            <w:r>
              <w:rPr>
                <w:rFonts w:cs="Consolas"/>
                <w:color w:val="D4D4D4"/>
                <w:sz w:val="17"/>
                <w:szCs w:val="17"/>
              </w:rPr>
              <w:t>seed_base</w:t>
            </w:r>
            <w:proofErr w:type="spellEnd"/>
            <w:r>
              <w:rPr>
                <w:rFonts w:cs="Consolas"/>
                <w:color w:val="D4D4D4"/>
                <w:sz w:val="17"/>
                <w:szCs w:val="17"/>
              </w:rPr>
              <w:t>=1000 + n)</w:t>
            </w:r>
          </w:p>
          <w:p w14:paraId="0AD91F01"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for k</w:t>
            </w:r>
            <w:proofErr w:type="spellEnd"/>
            <w:r>
              <w:rPr>
                <w:rFonts w:cs="Consolas"/>
                <w:color w:val="D4D4D4"/>
                <w:sz w:val="17"/>
                <w:szCs w:val="17"/>
              </w:rPr>
              <w:t xml:space="preserve"> in [3, 4, 5, 6, 7]:</w:t>
            </w:r>
          </w:p>
          <w:p w14:paraId="46871486"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all_rows</w:t>
            </w:r>
            <w:proofErr w:type="spellEnd"/>
            <w:r>
              <w:rPr>
                <w:rFonts w:cs="Consolas"/>
                <w:color w:val="D4D4D4"/>
                <w:sz w:val="17"/>
                <w:szCs w:val="17"/>
              </w:rPr>
              <w:t xml:space="preserve"> += </w:t>
            </w:r>
            <w:proofErr w:type="spellStart"/>
            <w:r>
              <w:rPr>
                <w:rFonts w:cs="Consolas"/>
                <w:color w:val="D4D4D4"/>
                <w:sz w:val="17"/>
                <w:szCs w:val="17"/>
              </w:rPr>
              <w:t>run_</w:t>
            </w:r>
            <w:proofErr w:type="gramStart"/>
            <w:r>
              <w:rPr>
                <w:rFonts w:cs="Consolas"/>
                <w:color w:val="D4D4D4"/>
                <w:sz w:val="17"/>
                <w:szCs w:val="17"/>
              </w:rPr>
              <w:t>config</w:t>
            </w:r>
            <w:proofErr w:type="spellEnd"/>
            <w:r>
              <w:rPr>
                <w:rFonts w:cs="Consolas"/>
                <w:color w:val="D4D4D4"/>
                <w:sz w:val="17"/>
                <w:szCs w:val="17"/>
              </w:rPr>
              <w:t>(</w:t>
            </w:r>
            <w:proofErr w:type="gramEnd"/>
            <w:r>
              <w:rPr>
                <w:rFonts w:cs="Consolas"/>
                <w:color w:val="D4D4D4"/>
                <w:sz w:val="17"/>
                <w:szCs w:val="17"/>
              </w:rPr>
              <w:t xml:space="preserve">n=24, k=k, </w:t>
            </w:r>
            <w:proofErr w:type="spellStart"/>
            <w:r>
              <w:rPr>
                <w:rFonts w:cs="Consolas"/>
                <w:color w:val="D4D4D4"/>
                <w:sz w:val="17"/>
                <w:szCs w:val="17"/>
              </w:rPr>
              <w:t>edge_prob</w:t>
            </w:r>
            <w:proofErr w:type="spellEnd"/>
            <w:r>
              <w:rPr>
                <w:rFonts w:cs="Consolas"/>
                <w:color w:val="D4D4D4"/>
                <w:sz w:val="17"/>
                <w:szCs w:val="17"/>
              </w:rPr>
              <w:t xml:space="preserve">=0.24, trials=5, </w:t>
            </w:r>
            <w:proofErr w:type="spellStart"/>
            <w:r>
              <w:rPr>
                <w:rFonts w:cs="Consolas"/>
                <w:color w:val="D4D4D4"/>
                <w:sz w:val="17"/>
                <w:szCs w:val="17"/>
              </w:rPr>
              <w:t>seed_base</w:t>
            </w:r>
            <w:proofErr w:type="spellEnd"/>
            <w:r>
              <w:rPr>
                <w:rFonts w:cs="Consolas"/>
                <w:color w:val="D4D4D4"/>
                <w:sz w:val="17"/>
                <w:szCs w:val="17"/>
              </w:rPr>
              <w:t>=2000 + k)</w:t>
            </w:r>
          </w:p>
          <w:p w14:paraId="472B2422" w14:textId="77777777" w:rsidR="00991E65" w:rsidRDefault="00991E65" w:rsidP="00434B18">
            <w:pPr>
              <w:spacing w:after="20"/>
            </w:pPr>
            <w:r>
              <w:rPr>
                <w:rFonts w:cs="Consolas"/>
                <w:color w:val="D4D4D4"/>
                <w:sz w:val="17"/>
                <w:szCs w:val="17"/>
              </w:rPr>
              <w:t xml:space="preserve"> </w:t>
            </w:r>
          </w:p>
          <w:p w14:paraId="5D1602D1" w14:textId="77777777" w:rsidR="00991E65" w:rsidRDefault="00991E65" w:rsidP="00434B18">
            <w:pPr>
              <w:spacing w:after="20"/>
            </w:pPr>
            <w:r>
              <w:rPr>
                <w:rFonts w:cs="Consolas"/>
                <w:color w:val="D4D4D4"/>
                <w:sz w:val="17"/>
                <w:szCs w:val="17"/>
              </w:rPr>
              <w:t xml:space="preserve">    with </w:t>
            </w:r>
            <w:proofErr w:type="gramStart"/>
            <w:r>
              <w:rPr>
                <w:rFonts w:cs="Consolas"/>
                <w:color w:val="D4D4D4"/>
                <w:sz w:val="17"/>
                <w:szCs w:val="17"/>
              </w:rPr>
              <w:t>open(</w:t>
            </w:r>
            <w:proofErr w:type="gramEnd"/>
            <w:r>
              <w:rPr>
                <w:rFonts w:cs="Consolas"/>
                <w:color w:val="D4D4D4"/>
                <w:sz w:val="17"/>
                <w:szCs w:val="17"/>
              </w:rPr>
              <w:t>'results/module3_experiment_log.csv', 'w', newline='') as f:</w:t>
            </w:r>
          </w:p>
          <w:p w14:paraId="3076FD4B" w14:textId="77777777" w:rsidR="00991E65" w:rsidRDefault="00991E65" w:rsidP="00434B18">
            <w:pPr>
              <w:spacing w:after="20"/>
            </w:pPr>
            <w:r>
              <w:rPr>
                <w:rFonts w:cs="Consolas"/>
                <w:color w:val="D4D4D4"/>
                <w:sz w:val="17"/>
                <w:szCs w:val="17"/>
              </w:rPr>
              <w:t xml:space="preserve">        writer = </w:t>
            </w:r>
            <w:proofErr w:type="spellStart"/>
            <w:proofErr w:type="gramStart"/>
            <w:r>
              <w:rPr>
                <w:rFonts w:cs="Consolas"/>
                <w:color w:val="D4D4D4"/>
                <w:sz w:val="17"/>
                <w:szCs w:val="17"/>
              </w:rPr>
              <w:t>csv.DictWriter</w:t>
            </w:r>
            <w:proofErr w:type="spellEnd"/>
            <w:proofErr w:type="gramEnd"/>
            <w:r>
              <w:rPr>
                <w:rFonts w:cs="Consolas"/>
                <w:color w:val="D4D4D4"/>
                <w:sz w:val="17"/>
                <w:szCs w:val="17"/>
              </w:rPr>
              <w:t>(f, fieldnames=list(</w:t>
            </w:r>
            <w:proofErr w:type="spellStart"/>
            <w:r>
              <w:rPr>
                <w:rFonts w:cs="Consolas"/>
                <w:color w:val="D4D4D4"/>
                <w:sz w:val="17"/>
                <w:szCs w:val="17"/>
              </w:rPr>
              <w:t>all_rows</w:t>
            </w:r>
            <w:proofErr w:type="spellEnd"/>
            <w:r>
              <w:rPr>
                <w:rFonts w:cs="Consolas"/>
                <w:color w:val="D4D4D4"/>
                <w:sz w:val="17"/>
                <w:szCs w:val="17"/>
              </w:rPr>
              <w:t>[0</w:t>
            </w:r>
            <w:proofErr w:type="gramStart"/>
            <w:r>
              <w:rPr>
                <w:rFonts w:cs="Consolas"/>
                <w:color w:val="D4D4D4"/>
                <w:sz w:val="17"/>
                <w:szCs w:val="17"/>
              </w:rPr>
              <w:t>].keys</w:t>
            </w:r>
            <w:proofErr w:type="gramEnd"/>
            <w:r>
              <w:rPr>
                <w:rFonts w:cs="Consolas"/>
                <w:color w:val="D4D4D4"/>
                <w:sz w:val="17"/>
                <w:szCs w:val="17"/>
              </w:rPr>
              <w:t>()))</w:t>
            </w:r>
          </w:p>
          <w:p w14:paraId="5FDFF944"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writer.writeheader</w:t>
            </w:r>
            <w:proofErr w:type="spellEnd"/>
            <w:proofErr w:type="gramEnd"/>
            <w:r>
              <w:rPr>
                <w:rFonts w:cs="Consolas"/>
                <w:color w:val="D4D4D4"/>
                <w:sz w:val="17"/>
                <w:szCs w:val="17"/>
              </w:rPr>
              <w:t>()</w:t>
            </w:r>
          </w:p>
          <w:p w14:paraId="2E6A896F" w14:textId="77777777" w:rsidR="00991E65" w:rsidRDefault="00991E65" w:rsidP="00434B18">
            <w:pPr>
              <w:spacing w:after="20"/>
            </w:pPr>
            <w:r>
              <w:rPr>
                <w:rFonts w:cs="Consolas"/>
                <w:color w:val="D4D4D4"/>
                <w:sz w:val="17"/>
                <w:szCs w:val="17"/>
              </w:rPr>
              <w:t xml:space="preserve">        </w:t>
            </w:r>
            <w:proofErr w:type="spellStart"/>
            <w:proofErr w:type="gramStart"/>
            <w:r>
              <w:rPr>
                <w:rFonts w:cs="Consolas"/>
                <w:color w:val="D4D4D4"/>
                <w:sz w:val="17"/>
                <w:szCs w:val="17"/>
              </w:rPr>
              <w:t>writer.writerows</w:t>
            </w:r>
            <w:proofErr w:type="spellEnd"/>
            <w:proofErr w:type="gramEnd"/>
            <w:r>
              <w:rPr>
                <w:rFonts w:cs="Consolas"/>
                <w:color w:val="D4D4D4"/>
                <w:sz w:val="17"/>
                <w:szCs w:val="17"/>
              </w:rPr>
              <w:t>(</w:t>
            </w:r>
            <w:proofErr w:type="spellStart"/>
            <w:r>
              <w:rPr>
                <w:rFonts w:cs="Consolas"/>
                <w:color w:val="D4D4D4"/>
                <w:sz w:val="17"/>
                <w:szCs w:val="17"/>
              </w:rPr>
              <w:t>all_rows</w:t>
            </w:r>
            <w:proofErr w:type="spellEnd"/>
            <w:r>
              <w:rPr>
                <w:rFonts w:cs="Consolas"/>
                <w:color w:val="D4D4D4"/>
                <w:sz w:val="17"/>
                <w:szCs w:val="17"/>
              </w:rPr>
              <w:t>)</w:t>
            </w:r>
          </w:p>
          <w:p w14:paraId="48273819" w14:textId="77777777" w:rsidR="00991E65" w:rsidRDefault="00991E65" w:rsidP="00434B18">
            <w:pPr>
              <w:spacing w:after="20"/>
            </w:pPr>
            <w:r>
              <w:rPr>
                <w:rFonts w:cs="Consolas"/>
                <w:color w:val="D4D4D4"/>
                <w:sz w:val="17"/>
                <w:szCs w:val="17"/>
              </w:rPr>
              <w:t xml:space="preserve">    print(f'{</w:t>
            </w:r>
            <w:proofErr w:type="spellStart"/>
            <w:r>
              <w:rPr>
                <w:rFonts w:cs="Consolas"/>
                <w:color w:val="D4D4D4"/>
                <w:sz w:val="17"/>
                <w:szCs w:val="17"/>
              </w:rPr>
              <w:t>len</w:t>
            </w:r>
            <w:proofErr w:type="spellEnd"/>
            <w:r>
              <w:rPr>
                <w:rFonts w:cs="Consolas"/>
                <w:color w:val="D4D4D4"/>
                <w:sz w:val="17"/>
                <w:szCs w:val="17"/>
              </w:rPr>
              <w:t>(</w:t>
            </w:r>
            <w:proofErr w:type="spellStart"/>
            <w:r>
              <w:rPr>
                <w:rFonts w:cs="Consolas"/>
                <w:color w:val="D4D4D4"/>
                <w:sz w:val="17"/>
                <w:szCs w:val="17"/>
              </w:rPr>
              <w:t>all_rows</w:t>
            </w:r>
            <w:proofErr w:type="spellEnd"/>
            <w:r>
              <w:rPr>
                <w:rFonts w:cs="Consolas"/>
                <w:color w:val="D4D4D4"/>
                <w:sz w:val="17"/>
                <w:szCs w:val="17"/>
              </w:rPr>
              <w:t>)} trial rows written to results/module3_experiment_log.csv')</w:t>
            </w:r>
          </w:p>
          <w:p w14:paraId="239FE995" w14:textId="77777777" w:rsidR="00991E65" w:rsidRDefault="00991E65" w:rsidP="00434B18">
            <w:pPr>
              <w:spacing w:after="20"/>
            </w:pPr>
            <w:r>
              <w:rPr>
                <w:rFonts w:cs="Consolas"/>
                <w:color w:val="D4D4D4"/>
                <w:sz w:val="17"/>
                <w:szCs w:val="17"/>
              </w:rPr>
              <w:t xml:space="preserve"> </w:t>
            </w:r>
          </w:p>
          <w:p w14:paraId="48D0AC14" w14:textId="77777777" w:rsidR="00991E65" w:rsidRDefault="00991E65" w:rsidP="00434B18">
            <w:pPr>
              <w:spacing w:after="20"/>
            </w:pPr>
            <w:r>
              <w:rPr>
                <w:rFonts w:cs="Consolas"/>
                <w:color w:val="D4D4D4"/>
                <w:sz w:val="17"/>
                <w:szCs w:val="17"/>
              </w:rPr>
              <w:t>if __name__ == '__main__':</w:t>
            </w:r>
          </w:p>
          <w:p w14:paraId="086668E4" w14:textId="77777777" w:rsidR="00991E65" w:rsidRDefault="00991E65" w:rsidP="00434B18">
            <w:pPr>
              <w:spacing w:after="20"/>
            </w:pPr>
            <w:r>
              <w:rPr>
                <w:rFonts w:cs="Consolas"/>
                <w:color w:val="D4D4D4"/>
                <w:sz w:val="17"/>
                <w:szCs w:val="17"/>
              </w:rPr>
              <w:t xml:space="preserve">    </w:t>
            </w:r>
            <w:proofErr w:type="gramStart"/>
            <w:r>
              <w:rPr>
                <w:rFonts w:cs="Consolas"/>
                <w:color w:val="D4D4D4"/>
                <w:sz w:val="17"/>
                <w:szCs w:val="17"/>
              </w:rPr>
              <w:t>main(</w:t>
            </w:r>
            <w:proofErr w:type="gramEnd"/>
            <w:r>
              <w:rPr>
                <w:rFonts w:cs="Consolas"/>
                <w:color w:val="D4D4D4"/>
                <w:sz w:val="17"/>
                <w:szCs w:val="17"/>
              </w:rPr>
              <w:t>)</w:t>
            </w:r>
          </w:p>
        </w:tc>
      </w:tr>
    </w:tbl>
    <w:p w14:paraId="39C48135" w14:textId="77777777" w:rsidR="00991E65" w:rsidRDefault="00991E65" w:rsidP="004152E6">
      <w:r>
        <w:lastRenderedPageBreak/>
        <w:br w:type="page"/>
      </w:r>
    </w:p>
    <w:p w14:paraId="429DB2A8" w14:textId="77777777" w:rsidR="00991E65" w:rsidRDefault="00991E65" w:rsidP="004152E6">
      <w:pPr>
        <w:pStyle w:val="Heading1"/>
      </w:pPr>
      <w:r>
        <w:rPr>
          <w:rFonts w:ascii="Times New Roman" w:eastAsia="Times New Roman" w:hAnsi="Times New Roman"/>
          <w:color w:val="1F3864"/>
        </w:rPr>
        <w:lastRenderedPageBreak/>
        <w:t>Appendix B — Full Per-Trial Raw Data (n-sweep, k = 4)</w:t>
      </w:r>
    </w:p>
    <w:p w14:paraId="36DBC028" w14:textId="77777777" w:rsidR="00991E65" w:rsidRDefault="00991E65" w:rsidP="004152E6">
      <w:pPr>
        <w:spacing w:after="160" w:line="300" w:lineRule="auto"/>
      </w:pPr>
      <w:r>
        <w:t>Underlying per-trial rows behind the means reported in Table 3.2 (§3.9) and the error bars in Figure 3.8 (§3.11) — 9 configurations × 5 trials = 45 rows, identical to results/module3_experiment_log.csv.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
        <w:gridCol w:w="983"/>
        <w:gridCol w:w="1783"/>
        <w:gridCol w:w="1767"/>
        <w:gridCol w:w="1933"/>
        <w:gridCol w:w="1917"/>
      </w:tblGrid>
      <w:tr w:rsidR="004152E6" w14:paraId="1C884D04" w14:textId="77777777" w:rsidTr="00434B18">
        <w:trPr>
          <w:tblHeader/>
        </w:trPr>
        <w:tc>
          <w:tcPr>
            <w:tcW w:w="0" w:type="auto"/>
            <w:shd w:val="clear" w:color="auto" w:fill="1F3864"/>
            <w:tcMar>
              <w:top w:w="80" w:type="dxa"/>
              <w:left w:w="100" w:type="dxa"/>
              <w:bottom w:w="80" w:type="dxa"/>
              <w:right w:w="100" w:type="dxa"/>
            </w:tcMar>
            <w:vAlign w:val="center"/>
          </w:tcPr>
          <w:p w14:paraId="2767924E" w14:textId="77777777" w:rsidR="00991E65" w:rsidRDefault="00991E65" w:rsidP="00434B18">
            <w:pPr>
              <w:jc w:val="center"/>
            </w:pPr>
            <w:r>
              <w:rPr>
                <w:b/>
                <w:bCs/>
                <w:color w:val="FFFFFF"/>
                <w:sz w:val="18"/>
                <w:szCs w:val="18"/>
              </w:rPr>
              <w:t>n</w:t>
            </w:r>
          </w:p>
        </w:tc>
        <w:tc>
          <w:tcPr>
            <w:tcW w:w="0" w:type="auto"/>
            <w:shd w:val="clear" w:color="auto" w:fill="1F3864"/>
            <w:tcMar>
              <w:top w:w="80" w:type="dxa"/>
              <w:left w:w="100" w:type="dxa"/>
              <w:bottom w:w="80" w:type="dxa"/>
              <w:right w:w="100" w:type="dxa"/>
            </w:tcMar>
            <w:vAlign w:val="center"/>
          </w:tcPr>
          <w:p w14:paraId="4B6470A9" w14:textId="77777777" w:rsidR="00991E65" w:rsidRDefault="00991E65" w:rsidP="00434B18">
            <w:pPr>
              <w:jc w:val="center"/>
            </w:pPr>
            <w:r>
              <w:rPr>
                <w:b/>
                <w:bCs/>
                <w:color w:val="FFFFFF"/>
                <w:sz w:val="18"/>
                <w:szCs w:val="18"/>
              </w:rPr>
              <w:t>Trial</w:t>
            </w:r>
          </w:p>
        </w:tc>
        <w:tc>
          <w:tcPr>
            <w:tcW w:w="0" w:type="auto"/>
            <w:shd w:val="clear" w:color="auto" w:fill="1F3864"/>
            <w:tcMar>
              <w:top w:w="80" w:type="dxa"/>
              <w:left w:w="100" w:type="dxa"/>
              <w:bottom w:w="80" w:type="dxa"/>
              <w:right w:w="100" w:type="dxa"/>
            </w:tcMar>
            <w:vAlign w:val="center"/>
          </w:tcPr>
          <w:p w14:paraId="6742D151" w14:textId="77777777" w:rsidR="00991E65" w:rsidRDefault="00991E65" w:rsidP="00434B18">
            <w:pPr>
              <w:jc w:val="center"/>
            </w:pPr>
            <w:proofErr w:type="spellStart"/>
            <w:r>
              <w:rPr>
                <w:b/>
                <w:bCs/>
                <w:color w:val="FFFFFF"/>
                <w:sz w:val="18"/>
                <w:szCs w:val="18"/>
              </w:rPr>
              <w:t>Backtr</w:t>
            </w:r>
            <w:proofErr w:type="spellEnd"/>
            <w:r>
              <w:rPr>
                <w:b/>
                <w:bCs/>
                <w:color w:val="FFFFFF"/>
                <w:sz w:val="18"/>
                <w:szCs w:val="18"/>
              </w:rPr>
              <w:t>. (A)</w:t>
            </w:r>
          </w:p>
        </w:tc>
        <w:tc>
          <w:tcPr>
            <w:tcW w:w="0" w:type="auto"/>
            <w:shd w:val="clear" w:color="auto" w:fill="1F3864"/>
            <w:tcMar>
              <w:top w:w="80" w:type="dxa"/>
              <w:left w:w="100" w:type="dxa"/>
              <w:bottom w:w="80" w:type="dxa"/>
              <w:right w:w="100" w:type="dxa"/>
            </w:tcMar>
            <w:vAlign w:val="center"/>
          </w:tcPr>
          <w:p w14:paraId="09650D09" w14:textId="77777777" w:rsidR="00991E65" w:rsidRDefault="00991E65" w:rsidP="00434B18">
            <w:pPr>
              <w:jc w:val="center"/>
            </w:pPr>
            <w:proofErr w:type="spellStart"/>
            <w:r>
              <w:rPr>
                <w:b/>
                <w:bCs/>
                <w:color w:val="FFFFFF"/>
                <w:sz w:val="18"/>
                <w:szCs w:val="18"/>
              </w:rPr>
              <w:t>Backtr</w:t>
            </w:r>
            <w:proofErr w:type="spellEnd"/>
            <w:r>
              <w:rPr>
                <w:b/>
                <w:bCs/>
                <w:color w:val="FFFFFF"/>
                <w:sz w:val="18"/>
                <w:szCs w:val="18"/>
              </w:rPr>
              <w:t>. (B)</w:t>
            </w:r>
          </w:p>
        </w:tc>
        <w:tc>
          <w:tcPr>
            <w:tcW w:w="0" w:type="auto"/>
            <w:shd w:val="clear" w:color="auto" w:fill="1F3864"/>
            <w:tcMar>
              <w:top w:w="80" w:type="dxa"/>
              <w:left w:w="100" w:type="dxa"/>
              <w:bottom w:w="80" w:type="dxa"/>
              <w:right w:w="100" w:type="dxa"/>
            </w:tcMar>
            <w:vAlign w:val="center"/>
          </w:tcPr>
          <w:p w14:paraId="04B1C85F" w14:textId="77777777" w:rsidR="00991E65" w:rsidRDefault="00991E65" w:rsidP="00434B18">
            <w:pPr>
              <w:jc w:val="center"/>
            </w:pPr>
            <w:r>
              <w:rPr>
                <w:b/>
                <w:bCs/>
                <w:color w:val="FFFFFF"/>
                <w:sz w:val="18"/>
                <w:szCs w:val="18"/>
              </w:rPr>
              <w:t>Time A (</w:t>
            </w:r>
            <w:proofErr w:type="spellStart"/>
            <w:r>
              <w:rPr>
                <w:b/>
                <w:bCs/>
                <w:color w:val="FFFFFF"/>
                <w:sz w:val="18"/>
                <w:szCs w:val="18"/>
              </w:rPr>
              <w:t>ms</w:t>
            </w:r>
            <w:proofErr w:type="spellEnd"/>
            <w:r>
              <w:rPr>
                <w:b/>
                <w:bCs/>
                <w:color w:val="FFFFFF"/>
                <w:sz w:val="18"/>
                <w:szCs w:val="18"/>
              </w:rPr>
              <w:t>)</w:t>
            </w:r>
          </w:p>
        </w:tc>
        <w:tc>
          <w:tcPr>
            <w:tcW w:w="0" w:type="auto"/>
            <w:shd w:val="clear" w:color="auto" w:fill="1F3864"/>
            <w:tcMar>
              <w:top w:w="80" w:type="dxa"/>
              <w:left w:w="100" w:type="dxa"/>
              <w:bottom w:w="80" w:type="dxa"/>
              <w:right w:w="100" w:type="dxa"/>
            </w:tcMar>
            <w:vAlign w:val="center"/>
          </w:tcPr>
          <w:p w14:paraId="33609D89" w14:textId="77777777" w:rsidR="00991E65" w:rsidRDefault="00991E65" w:rsidP="00434B18">
            <w:pPr>
              <w:jc w:val="center"/>
            </w:pPr>
            <w:r>
              <w:rPr>
                <w:b/>
                <w:bCs/>
                <w:color w:val="FFFFFF"/>
                <w:sz w:val="18"/>
                <w:szCs w:val="18"/>
              </w:rPr>
              <w:t>Time B (</w:t>
            </w:r>
            <w:proofErr w:type="spellStart"/>
            <w:r>
              <w:rPr>
                <w:b/>
                <w:bCs/>
                <w:color w:val="FFFFFF"/>
                <w:sz w:val="18"/>
                <w:szCs w:val="18"/>
              </w:rPr>
              <w:t>ms</w:t>
            </w:r>
            <w:proofErr w:type="spellEnd"/>
            <w:r>
              <w:rPr>
                <w:b/>
                <w:bCs/>
                <w:color w:val="FFFFFF"/>
                <w:sz w:val="18"/>
                <w:szCs w:val="18"/>
              </w:rPr>
              <w:t>)</w:t>
            </w:r>
          </w:p>
        </w:tc>
      </w:tr>
      <w:tr w:rsidR="004152E6" w14:paraId="42D73F94" w14:textId="77777777" w:rsidTr="00434B18">
        <w:tc>
          <w:tcPr>
            <w:tcW w:w="0" w:type="auto"/>
            <w:shd w:val="clear" w:color="auto" w:fill="FFFFFF"/>
            <w:tcMar>
              <w:top w:w="80" w:type="dxa"/>
              <w:left w:w="100" w:type="dxa"/>
              <w:bottom w:w="80" w:type="dxa"/>
              <w:right w:w="100" w:type="dxa"/>
            </w:tcMar>
            <w:vAlign w:val="center"/>
          </w:tcPr>
          <w:p w14:paraId="33FF476E" w14:textId="77777777" w:rsidR="00991E65" w:rsidRDefault="00991E65" w:rsidP="00434B18">
            <w:pPr>
              <w:jc w:val="center"/>
            </w:pPr>
            <w:r>
              <w:rPr>
                <w:color w:val="000000"/>
                <w:sz w:val="17"/>
                <w:szCs w:val="17"/>
              </w:rPr>
              <w:t>15</w:t>
            </w:r>
          </w:p>
        </w:tc>
        <w:tc>
          <w:tcPr>
            <w:tcW w:w="0" w:type="auto"/>
            <w:shd w:val="clear" w:color="auto" w:fill="FFFFFF"/>
            <w:tcMar>
              <w:top w:w="80" w:type="dxa"/>
              <w:left w:w="100" w:type="dxa"/>
              <w:bottom w:w="80" w:type="dxa"/>
              <w:right w:w="100" w:type="dxa"/>
            </w:tcMar>
            <w:vAlign w:val="center"/>
          </w:tcPr>
          <w:p w14:paraId="63640A8B" w14:textId="77777777" w:rsidR="00991E65" w:rsidRDefault="00991E65" w:rsidP="00434B18">
            <w:pPr>
              <w:jc w:val="center"/>
            </w:pPr>
            <w:r>
              <w:rPr>
                <w:color w:val="000000"/>
                <w:sz w:val="17"/>
                <w:szCs w:val="17"/>
              </w:rPr>
              <w:t>1</w:t>
            </w:r>
          </w:p>
        </w:tc>
        <w:tc>
          <w:tcPr>
            <w:tcW w:w="0" w:type="auto"/>
            <w:shd w:val="clear" w:color="auto" w:fill="FFFFFF"/>
            <w:tcMar>
              <w:top w:w="80" w:type="dxa"/>
              <w:left w:w="100" w:type="dxa"/>
              <w:bottom w:w="80" w:type="dxa"/>
              <w:right w:w="100" w:type="dxa"/>
            </w:tcMar>
            <w:vAlign w:val="center"/>
          </w:tcPr>
          <w:p w14:paraId="0FF5708F" w14:textId="77777777" w:rsidR="00991E65" w:rsidRDefault="00991E65" w:rsidP="00434B18">
            <w:pPr>
              <w:jc w:val="center"/>
            </w:pPr>
            <w:r>
              <w:rPr>
                <w:color w:val="000000"/>
                <w:sz w:val="17"/>
                <w:szCs w:val="17"/>
              </w:rPr>
              <w:t>33</w:t>
            </w:r>
          </w:p>
        </w:tc>
        <w:tc>
          <w:tcPr>
            <w:tcW w:w="0" w:type="auto"/>
            <w:shd w:val="clear" w:color="auto" w:fill="FFFFFF"/>
            <w:tcMar>
              <w:top w:w="80" w:type="dxa"/>
              <w:left w:w="100" w:type="dxa"/>
              <w:bottom w:w="80" w:type="dxa"/>
              <w:right w:w="100" w:type="dxa"/>
            </w:tcMar>
            <w:vAlign w:val="center"/>
          </w:tcPr>
          <w:p w14:paraId="55EBCD4E"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522FFB62" w14:textId="77777777" w:rsidR="00991E65" w:rsidRDefault="00991E65" w:rsidP="00434B18">
            <w:pPr>
              <w:jc w:val="center"/>
            </w:pPr>
            <w:r>
              <w:rPr>
                <w:color w:val="000000"/>
                <w:sz w:val="17"/>
                <w:szCs w:val="17"/>
              </w:rPr>
              <w:t>21.06</w:t>
            </w:r>
          </w:p>
        </w:tc>
        <w:tc>
          <w:tcPr>
            <w:tcW w:w="0" w:type="auto"/>
            <w:shd w:val="clear" w:color="auto" w:fill="FFFFFF"/>
            <w:tcMar>
              <w:top w:w="80" w:type="dxa"/>
              <w:left w:w="100" w:type="dxa"/>
              <w:bottom w:w="80" w:type="dxa"/>
              <w:right w:w="100" w:type="dxa"/>
            </w:tcMar>
            <w:vAlign w:val="center"/>
          </w:tcPr>
          <w:p w14:paraId="15CBB479" w14:textId="77777777" w:rsidR="00991E65" w:rsidRDefault="00991E65" w:rsidP="00434B18">
            <w:pPr>
              <w:jc w:val="center"/>
            </w:pPr>
            <w:r>
              <w:rPr>
                <w:color w:val="000000"/>
                <w:sz w:val="17"/>
                <w:szCs w:val="17"/>
              </w:rPr>
              <w:t>6.31</w:t>
            </w:r>
          </w:p>
        </w:tc>
      </w:tr>
      <w:tr w:rsidR="004152E6" w14:paraId="49D68835" w14:textId="77777777" w:rsidTr="00434B18">
        <w:tc>
          <w:tcPr>
            <w:tcW w:w="0" w:type="auto"/>
            <w:shd w:val="clear" w:color="auto" w:fill="F2F2F2"/>
            <w:tcMar>
              <w:top w:w="80" w:type="dxa"/>
              <w:left w:w="100" w:type="dxa"/>
              <w:bottom w:w="80" w:type="dxa"/>
              <w:right w:w="100" w:type="dxa"/>
            </w:tcMar>
            <w:vAlign w:val="center"/>
          </w:tcPr>
          <w:p w14:paraId="56AEDE64" w14:textId="77777777" w:rsidR="00991E65" w:rsidRDefault="00991E65" w:rsidP="00434B18">
            <w:pPr>
              <w:jc w:val="center"/>
            </w:pPr>
            <w:r>
              <w:rPr>
                <w:color w:val="000000"/>
                <w:sz w:val="17"/>
                <w:szCs w:val="17"/>
              </w:rPr>
              <w:t>15</w:t>
            </w:r>
          </w:p>
        </w:tc>
        <w:tc>
          <w:tcPr>
            <w:tcW w:w="0" w:type="auto"/>
            <w:shd w:val="clear" w:color="auto" w:fill="F2F2F2"/>
            <w:tcMar>
              <w:top w:w="80" w:type="dxa"/>
              <w:left w:w="100" w:type="dxa"/>
              <w:bottom w:w="80" w:type="dxa"/>
              <w:right w:w="100" w:type="dxa"/>
            </w:tcMar>
            <w:vAlign w:val="center"/>
          </w:tcPr>
          <w:p w14:paraId="0D968310" w14:textId="77777777" w:rsidR="00991E65" w:rsidRDefault="00991E65" w:rsidP="00434B18">
            <w:pPr>
              <w:jc w:val="center"/>
            </w:pPr>
            <w:r>
              <w:rPr>
                <w:color w:val="000000"/>
                <w:sz w:val="17"/>
                <w:szCs w:val="17"/>
              </w:rPr>
              <w:t>2</w:t>
            </w:r>
          </w:p>
        </w:tc>
        <w:tc>
          <w:tcPr>
            <w:tcW w:w="0" w:type="auto"/>
            <w:shd w:val="clear" w:color="auto" w:fill="F2F2F2"/>
            <w:tcMar>
              <w:top w:w="80" w:type="dxa"/>
              <w:left w:w="100" w:type="dxa"/>
              <w:bottom w:w="80" w:type="dxa"/>
              <w:right w:w="100" w:type="dxa"/>
            </w:tcMar>
            <w:vAlign w:val="center"/>
          </w:tcPr>
          <w:p w14:paraId="622EC365" w14:textId="77777777" w:rsidR="00991E65" w:rsidRDefault="00991E65" w:rsidP="00434B18">
            <w:pPr>
              <w:jc w:val="center"/>
            </w:pPr>
            <w:r>
              <w:rPr>
                <w:color w:val="000000"/>
                <w:sz w:val="17"/>
                <w:szCs w:val="17"/>
              </w:rPr>
              <w:t>35</w:t>
            </w:r>
          </w:p>
        </w:tc>
        <w:tc>
          <w:tcPr>
            <w:tcW w:w="0" w:type="auto"/>
            <w:shd w:val="clear" w:color="auto" w:fill="F2F2F2"/>
            <w:tcMar>
              <w:top w:w="80" w:type="dxa"/>
              <w:left w:w="100" w:type="dxa"/>
              <w:bottom w:w="80" w:type="dxa"/>
              <w:right w:w="100" w:type="dxa"/>
            </w:tcMar>
            <w:vAlign w:val="center"/>
          </w:tcPr>
          <w:p w14:paraId="370AD794" w14:textId="77777777" w:rsidR="00991E65" w:rsidRDefault="00991E65" w:rsidP="00434B18">
            <w:pPr>
              <w:jc w:val="center"/>
            </w:pPr>
            <w:r>
              <w:rPr>
                <w:color w:val="000000"/>
                <w:sz w:val="17"/>
                <w:szCs w:val="17"/>
              </w:rPr>
              <w:t>5</w:t>
            </w:r>
          </w:p>
        </w:tc>
        <w:tc>
          <w:tcPr>
            <w:tcW w:w="0" w:type="auto"/>
            <w:shd w:val="clear" w:color="auto" w:fill="F2F2F2"/>
            <w:tcMar>
              <w:top w:w="80" w:type="dxa"/>
              <w:left w:w="100" w:type="dxa"/>
              <w:bottom w:w="80" w:type="dxa"/>
              <w:right w:w="100" w:type="dxa"/>
            </w:tcMar>
            <w:vAlign w:val="center"/>
          </w:tcPr>
          <w:p w14:paraId="35FD1318" w14:textId="77777777" w:rsidR="00991E65" w:rsidRDefault="00991E65" w:rsidP="00434B18">
            <w:pPr>
              <w:jc w:val="center"/>
            </w:pPr>
            <w:r>
              <w:rPr>
                <w:color w:val="000000"/>
                <w:sz w:val="17"/>
                <w:szCs w:val="17"/>
              </w:rPr>
              <w:t>19.55</w:t>
            </w:r>
          </w:p>
        </w:tc>
        <w:tc>
          <w:tcPr>
            <w:tcW w:w="0" w:type="auto"/>
            <w:shd w:val="clear" w:color="auto" w:fill="F2F2F2"/>
            <w:tcMar>
              <w:top w:w="80" w:type="dxa"/>
              <w:left w:w="100" w:type="dxa"/>
              <w:bottom w:w="80" w:type="dxa"/>
              <w:right w:w="100" w:type="dxa"/>
            </w:tcMar>
            <w:vAlign w:val="center"/>
          </w:tcPr>
          <w:p w14:paraId="48D260C0" w14:textId="77777777" w:rsidR="00991E65" w:rsidRDefault="00991E65" w:rsidP="00434B18">
            <w:pPr>
              <w:jc w:val="center"/>
            </w:pPr>
            <w:r>
              <w:rPr>
                <w:color w:val="000000"/>
                <w:sz w:val="17"/>
                <w:szCs w:val="17"/>
              </w:rPr>
              <w:t>6.41</w:t>
            </w:r>
          </w:p>
        </w:tc>
      </w:tr>
      <w:tr w:rsidR="004152E6" w14:paraId="4C72EBF3" w14:textId="77777777" w:rsidTr="00434B18">
        <w:tc>
          <w:tcPr>
            <w:tcW w:w="0" w:type="auto"/>
            <w:shd w:val="clear" w:color="auto" w:fill="FFFFFF"/>
            <w:tcMar>
              <w:top w:w="80" w:type="dxa"/>
              <w:left w:w="100" w:type="dxa"/>
              <w:bottom w:w="80" w:type="dxa"/>
              <w:right w:w="100" w:type="dxa"/>
            </w:tcMar>
            <w:vAlign w:val="center"/>
          </w:tcPr>
          <w:p w14:paraId="463426A8" w14:textId="77777777" w:rsidR="00991E65" w:rsidRDefault="00991E65" w:rsidP="00434B18">
            <w:pPr>
              <w:jc w:val="center"/>
            </w:pPr>
            <w:r>
              <w:rPr>
                <w:color w:val="000000"/>
                <w:sz w:val="17"/>
                <w:szCs w:val="17"/>
              </w:rPr>
              <w:t>15</w:t>
            </w:r>
          </w:p>
        </w:tc>
        <w:tc>
          <w:tcPr>
            <w:tcW w:w="0" w:type="auto"/>
            <w:shd w:val="clear" w:color="auto" w:fill="FFFFFF"/>
            <w:tcMar>
              <w:top w:w="80" w:type="dxa"/>
              <w:left w:w="100" w:type="dxa"/>
              <w:bottom w:w="80" w:type="dxa"/>
              <w:right w:w="100" w:type="dxa"/>
            </w:tcMar>
            <w:vAlign w:val="center"/>
          </w:tcPr>
          <w:p w14:paraId="59BBC6DC" w14:textId="77777777" w:rsidR="00991E65" w:rsidRDefault="00991E65" w:rsidP="00434B18">
            <w:pPr>
              <w:jc w:val="center"/>
            </w:pPr>
            <w:r>
              <w:rPr>
                <w:color w:val="000000"/>
                <w:sz w:val="17"/>
                <w:szCs w:val="17"/>
              </w:rPr>
              <w:t>3</w:t>
            </w:r>
          </w:p>
        </w:tc>
        <w:tc>
          <w:tcPr>
            <w:tcW w:w="0" w:type="auto"/>
            <w:shd w:val="clear" w:color="auto" w:fill="FFFFFF"/>
            <w:tcMar>
              <w:top w:w="80" w:type="dxa"/>
              <w:left w:w="100" w:type="dxa"/>
              <w:bottom w:w="80" w:type="dxa"/>
              <w:right w:w="100" w:type="dxa"/>
            </w:tcMar>
            <w:vAlign w:val="center"/>
          </w:tcPr>
          <w:p w14:paraId="13C8B8DF" w14:textId="77777777" w:rsidR="00991E65" w:rsidRDefault="00991E65" w:rsidP="00434B18">
            <w:pPr>
              <w:jc w:val="center"/>
            </w:pPr>
            <w:r>
              <w:rPr>
                <w:color w:val="000000"/>
                <w:sz w:val="17"/>
                <w:szCs w:val="17"/>
              </w:rPr>
              <w:t>29</w:t>
            </w:r>
          </w:p>
        </w:tc>
        <w:tc>
          <w:tcPr>
            <w:tcW w:w="0" w:type="auto"/>
            <w:shd w:val="clear" w:color="auto" w:fill="FFFFFF"/>
            <w:tcMar>
              <w:top w:w="80" w:type="dxa"/>
              <w:left w:w="100" w:type="dxa"/>
              <w:bottom w:w="80" w:type="dxa"/>
              <w:right w:w="100" w:type="dxa"/>
            </w:tcMar>
            <w:vAlign w:val="center"/>
          </w:tcPr>
          <w:p w14:paraId="1668F96A"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5435060A" w14:textId="77777777" w:rsidR="00991E65" w:rsidRDefault="00991E65" w:rsidP="00434B18">
            <w:pPr>
              <w:jc w:val="center"/>
            </w:pPr>
            <w:r>
              <w:rPr>
                <w:color w:val="000000"/>
                <w:sz w:val="17"/>
                <w:szCs w:val="17"/>
              </w:rPr>
              <w:t>19.64</w:t>
            </w:r>
          </w:p>
        </w:tc>
        <w:tc>
          <w:tcPr>
            <w:tcW w:w="0" w:type="auto"/>
            <w:shd w:val="clear" w:color="auto" w:fill="FFFFFF"/>
            <w:tcMar>
              <w:top w:w="80" w:type="dxa"/>
              <w:left w:w="100" w:type="dxa"/>
              <w:bottom w:w="80" w:type="dxa"/>
              <w:right w:w="100" w:type="dxa"/>
            </w:tcMar>
            <w:vAlign w:val="center"/>
          </w:tcPr>
          <w:p w14:paraId="11357FC2" w14:textId="77777777" w:rsidR="00991E65" w:rsidRDefault="00991E65" w:rsidP="00434B18">
            <w:pPr>
              <w:jc w:val="center"/>
            </w:pPr>
            <w:r>
              <w:rPr>
                <w:color w:val="000000"/>
                <w:sz w:val="17"/>
                <w:szCs w:val="17"/>
              </w:rPr>
              <w:t>6.12</w:t>
            </w:r>
          </w:p>
        </w:tc>
      </w:tr>
      <w:tr w:rsidR="004152E6" w14:paraId="67A0C1EA" w14:textId="77777777" w:rsidTr="00434B18">
        <w:tc>
          <w:tcPr>
            <w:tcW w:w="0" w:type="auto"/>
            <w:shd w:val="clear" w:color="auto" w:fill="F2F2F2"/>
            <w:tcMar>
              <w:top w:w="80" w:type="dxa"/>
              <w:left w:w="100" w:type="dxa"/>
              <w:bottom w:w="80" w:type="dxa"/>
              <w:right w:w="100" w:type="dxa"/>
            </w:tcMar>
            <w:vAlign w:val="center"/>
          </w:tcPr>
          <w:p w14:paraId="6FD2A523" w14:textId="77777777" w:rsidR="00991E65" w:rsidRDefault="00991E65" w:rsidP="00434B18">
            <w:pPr>
              <w:jc w:val="center"/>
            </w:pPr>
            <w:r>
              <w:rPr>
                <w:color w:val="000000"/>
                <w:sz w:val="17"/>
                <w:szCs w:val="17"/>
              </w:rPr>
              <w:t>15</w:t>
            </w:r>
          </w:p>
        </w:tc>
        <w:tc>
          <w:tcPr>
            <w:tcW w:w="0" w:type="auto"/>
            <w:shd w:val="clear" w:color="auto" w:fill="F2F2F2"/>
            <w:tcMar>
              <w:top w:w="80" w:type="dxa"/>
              <w:left w:w="100" w:type="dxa"/>
              <w:bottom w:w="80" w:type="dxa"/>
              <w:right w:w="100" w:type="dxa"/>
            </w:tcMar>
            <w:vAlign w:val="center"/>
          </w:tcPr>
          <w:p w14:paraId="7F162413"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0F72F08E" w14:textId="77777777" w:rsidR="00991E65" w:rsidRDefault="00991E65" w:rsidP="00434B18">
            <w:pPr>
              <w:jc w:val="center"/>
            </w:pPr>
            <w:r>
              <w:rPr>
                <w:color w:val="000000"/>
                <w:sz w:val="17"/>
                <w:szCs w:val="17"/>
              </w:rPr>
              <w:t>34</w:t>
            </w:r>
          </w:p>
        </w:tc>
        <w:tc>
          <w:tcPr>
            <w:tcW w:w="0" w:type="auto"/>
            <w:shd w:val="clear" w:color="auto" w:fill="F2F2F2"/>
            <w:tcMar>
              <w:top w:w="80" w:type="dxa"/>
              <w:left w:w="100" w:type="dxa"/>
              <w:bottom w:w="80" w:type="dxa"/>
              <w:right w:w="100" w:type="dxa"/>
            </w:tcMar>
            <w:vAlign w:val="center"/>
          </w:tcPr>
          <w:p w14:paraId="4783309B" w14:textId="77777777" w:rsidR="00991E65" w:rsidRDefault="00991E65" w:rsidP="00434B18">
            <w:pPr>
              <w:jc w:val="center"/>
            </w:pPr>
            <w:r>
              <w:rPr>
                <w:color w:val="000000"/>
                <w:sz w:val="17"/>
                <w:szCs w:val="17"/>
              </w:rPr>
              <w:t>5</w:t>
            </w:r>
          </w:p>
        </w:tc>
        <w:tc>
          <w:tcPr>
            <w:tcW w:w="0" w:type="auto"/>
            <w:shd w:val="clear" w:color="auto" w:fill="F2F2F2"/>
            <w:tcMar>
              <w:top w:w="80" w:type="dxa"/>
              <w:left w:w="100" w:type="dxa"/>
              <w:bottom w:w="80" w:type="dxa"/>
              <w:right w:w="100" w:type="dxa"/>
            </w:tcMar>
            <w:vAlign w:val="center"/>
          </w:tcPr>
          <w:p w14:paraId="0EEC8CEB" w14:textId="77777777" w:rsidR="00991E65" w:rsidRDefault="00991E65" w:rsidP="00434B18">
            <w:pPr>
              <w:jc w:val="center"/>
            </w:pPr>
            <w:r>
              <w:rPr>
                <w:color w:val="000000"/>
                <w:sz w:val="17"/>
                <w:szCs w:val="17"/>
              </w:rPr>
              <w:t>21.54</w:t>
            </w:r>
          </w:p>
        </w:tc>
        <w:tc>
          <w:tcPr>
            <w:tcW w:w="0" w:type="auto"/>
            <w:shd w:val="clear" w:color="auto" w:fill="F2F2F2"/>
            <w:tcMar>
              <w:top w:w="80" w:type="dxa"/>
              <w:left w:w="100" w:type="dxa"/>
              <w:bottom w:w="80" w:type="dxa"/>
              <w:right w:w="100" w:type="dxa"/>
            </w:tcMar>
            <w:vAlign w:val="center"/>
          </w:tcPr>
          <w:p w14:paraId="23E6C859" w14:textId="77777777" w:rsidR="00991E65" w:rsidRDefault="00991E65" w:rsidP="00434B18">
            <w:pPr>
              <w:jc w:val="center"/>
            </w:pPr>
            <w:r>
              <w:rPr>
                <w:color w:val="000000"/>
                <w:sz w:val="17"/>
                <w:szCs w:val="17"/>
              </w:rPr>
              <w:t>5.93</w:t>
            </w:r>
          </w:p>
        </w:tc>
      </w:tr>
      <w:tr w:rsidR="004152E6" w14:paraId="66379281" w14:textId="77777777" w:rsidTr="00434B18">
        <w:tc>
          <w:tcPr>
            <w:tcW w:w="0" w:type="auto"/>
            <w:shd w:val="clear" w:color="auto" w:fill="FFFFFF"/>
            <w:tcMar>
              <w:top w:w="80" w:type="dxa"/>
              <w:left w:w="100" w:type="dxa"/>
              <w:bottom w:w="80" w:type="dxa"/>
              <w:right w:w="100" w:type="dxa"/>
            </w:tcMar>
            <w:vAlign w:val="center"/>
          </w:tcPr>
          <w:p w14:paraId="1D3C2812" w14:textId="77777777" w:rsidR="00991E65" w:rsidRDefault="00991E65" w:rsidP="00434B18">
            <w:pPr>
              <w:jc w:val="center"/>
            </w:pPr>
            <w:r>
              <w:rPr>
                <w:color w:val="000000"/>
                <w:sz w:val="17"/>
                <w:szCs w:val="17"/>
              </w:rPr>
              <w:t>15</w:t>
            </w:r>
          </w:p>
        </w:tc>
        <w:tc>
          <w:tcPr>
            <w:tcW w:w="0" w:type="auto"/>
            <w:shd w:val="clear" w:color="auto" w:fill="FFFFFF"/>
            <w:tcMar>
              <w:top w:w="80" w:type="dxa"/>
              <w:left w:w="100" w:type="dxa"/>
              <w:bottom w:w="80" w:type="dxa"/>
              <w:right w:w="100" w:type="dxa"/>
            </w:tcMar>
            <w:vAlign w:val="center"/>
          </w:tcPr>
          <w:p w14:paraId="27D9E9E5"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6DEEC83C" w14:textId="77777777" w:rsidR="00991E65" w:rsidRDefault="00991E65" w:rsidP="00434B18">
            <w:pPr>
              <w:jc w:val="center"/>
            </w:pPr>
            <w:r>
              <w:rPr>
                <w:color w:val="000000"/>
                <w:sz w:val="17"/>
                <w:szCs w:val="17"/>
              </w:rPr>
              <w:t>32</w:t>
            </w:r>
          </w:p>
        </w:tc>
        <w:tc>
          <w:tcPr>
            <w:tcW w:w="0" w:type="auto"/>
            <w:shd w:val="clear" w:color="auto" w:fill="FFFFFF"/>
            <w:tcMar>
              <w:top w:w="80" w:type="dxa"/>
              <w:left w:w="100" w:type="dxa"/>
              <w:bottom w:w="80" w:type="dxa"/>
              <w:right w:w="100" w:type="dxa"/>
            </w:tcMar>
            <w:vAlign w:val="center"/>
          </w:tcPr>
          <w:p w14:paraId="7C84A206"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0748C6AE" w14:textId="77777777" w:rsidR="00991E65" w:rsidRDefault="00991E65" w:rsidP="00434B18">
            <w:pPr>
              <w:jc w:val="center"/>
            </w:pPr>
            <w:r>
              <w:rPr>
                <w:color w:val="000000"/>
                <w:sz w:val="17"/>
                <w:szCs w:val="17"/>
              </w:rPr>
              <w:t>21.6</w:t>
            </w:r>
          </w:p>
        </w:tc>
        <w:tc>
          <w:tcPr>
            <w:tcW w:w="0" w:type="auto"/>
            <w:shd w:val="clear" w:color="auto" w:fill="FFFFFF"/>
            <w:tcMar>
              <w:top w:w="80" w:type="dxa"/>
              <w:left w:w="100" w:type="dxa"/>
              <w:bottom w:w="80" w:type="dxa"/>
              <w:right w:w="100" w:type="dxa"/>
            </w:tcMar>
            <w:vAlign w:val="center"/>
          </w:tcPr>
          <w:p w14:paraId="0DFAB67D" w14:textId="77777777" w:rsidR="00991E65" w:rsidRDefault="00991E65" w:rsidP="00434B18">
            <w:pPr>
              <w:jc w:val="center"/>
            </w:pPr>
            <w:r>
              <w:rPr>
                <w:color w:val="000000"/>
                <w:sz w:val="17"/>
                <w:szCs w:val="17"/>
              </w:rPr>
              <w:t>6.47</w:t>
            </w:r>
          </w:p>
        </w:tc>
      </w:tr>
      <w:tr w:rsidR="004152E6" w14:paraId="1CA32C5B" w14:textId="77777777" w:rsidTr="00434B18">
        <w:tc>
          <w:tcPr>
            <w:tcW w:w="0" w:type="auto"/>
            <w:shd w:val="clear" w:color="auto" w:fill="F2F2F2"/>
            <w:tcMar>
              <w:top w:w="80" w:type="dxa"/>
              <w:left w:w="100" w:type="dxa"/>
              <w:bottom w:w="80" w:type="dxa"/>
              <w:right w:w="100" w:type="dxa"/>
            </w:tcMar>
            <w:vAlign w:val="center"/>
          </w:tcPr>
          <w:p w14:paraId="7CFC486F" w14:textId="77777777" w:rsidR="00991E65" w:rsidRDefault="00991E65" w:rsidP="00434B18">
            <w:pPr>
              <w:jc w:val="center"/>
            </w:pPr>
            <w:r>
              <w:rPr>
                <w:color w:val="000000"/>
                <w:sz w:val="17"/>
                <w:szCs w:val="17"/>
              </w:rPr>
              <w:t>18</w:t>
            </w:r>
          </w:p>
        </w:tc>
        <w:tc>
          <w:tcPr>
            <w:tcW w:w="0" w:type="auto"/>
            <w:shd w:val="clear" w:color="auto" w:fill="F2F2F2"/>
            <w:tcMar>
              <w:top w:w="80" w:type="dxa"/>
              <w:left w:w="100" w:type="dxa"/>
              <w:bottom w:w="80" w:type="dxa"/>
              <w:right w:w="100" w:type="dxa"/>
            </w:tcMar>
            <w:vAlign w:val="center"/>
          </w:tcPr>
          <w:p w14:paraId="7573C7E7" w14:textId="77777777" w:rsidR="00991E65" w:rsidRDefault="00991E65" w:rsidP="00434B18">
            <w:pPr>
              <w:jc w:val="center"/>
            </w:pPr>
            <w:r>
              <w:rPr>
                <w:color w:val="000000"/>
                <w:sz w:val="17"/>
                <w:szCs w:val="17"/>
              </w:rPr>
              <w:t>1</w:t>
            </w:r>
          </w:p>
        </w:tc>
        <w:tc>
          <w:tcPr>
            <w:tcW w:w="0" w:type="auto"/>
            <w:shd w:val="clear" w:color="auto" w:fill="F2F2F2"/>
            <w:tcMar>
              <w:top w:w="80" w:type="dxa"/>
              <w:left w:w="100" w:type="dxa"/>
              <w:bottom w:w="80" w:type="dxa"/>
              <w:right w:w="100" w:type="dxa"/>
            </w:tcMar>
            <w:vAlign w:val="center"/>
          </w:tcPr>
          <w:p w14:paraId="75C8D33D" w14:textId="77777777" w:rsidR="00991E65" w:rsidRDefault="00991E65" w:rsidP="00434B18">
            <w:pPr>
              <w:jc w:val="center"/>
            </w:pPr>
            <w:r>
              <w:rPr>
                <w:color w:val="000000"/>
                <w:sz w:val="17"/>
                <w:szCs w:val="17"/>
              </w:rPr>
              <w:t>52</w:t>
            </w:r>
          </w:p>
        </w:tc>
        <w:tc>
          <w:tcPr>
            <w:tcW w:w="0" w:type="auto"/>
            <w:shd w:val="clear" w:color="auto" w:fill="F2F2F2"/>
            <w:tcMar>
              <w:top w:w="80" w:type="dxa"/>
              <w:left w:w="100" w:type="dxa"/>
              <w:bottom w:w="80" w:type="dxa"/>
              <w:right w:w="100" w:type="dxa"/>
            </w:tcMar>
            <w:vAlign w:val="center"/>
          </w:tcPr>
          <w:p w14:paraId="345CC1C6" w14:textId="77777777" w:rsidR="00991E65" w:rsidRDefault="00991E65" w:rsidP="00434B18">
            <w:pPr>
              <w:jc w:val="center"/>
            </w:pPr>
            <w:r>
              <w:rPr>
                <w:color w:val="000000"/>
                <w:sz w:val="17"/>
                <w:szCs w:val="17"/>
              </w:rPr>
              <w:t>6</w:t>
            </w:r>
          </w:p>
        </w:tc>
        <w:tc>
          <w:tcPr>
            <w:tcW w:w="0" w:type="auto"/>
            <w:shd w:val="clear" w:color="auto" w:fill="F2F2F2"/>
            <w:tcMar>
              <w:top w:w="80" w:type="dxa"/>
              <w:left w:w="100" w:type="dxa"/>
              <w:bottom w:w="80" w:type="dxa"/>
              <w:right w:w="100" w:type="dxa"/>
            </w:tcMar>
            <w:vAlign w:val="center"/>
          </w:tcPr>
          <w:p w14:paraId="65829115" w14:textId="77777777" w:rsidR="00991E65" w:rsidRDefault="00991E65" w:rsidP="00434B18">
            <w:pPr>
              <w:jc w:val="center"/>
            </w:pPr>
            <w:r>
              <w:rPr>
                <w:color w:val="000000"/>
                <w:sz w:val="17"/>
                <w:szCs w:val="17"/>
              </w:rPr>
              <w:t>31.38</w:t>
            </w:r>
          </w:p>
        </w:tc>
        <w:tc>
          <w:tcPr>
            <w:tcW w:w="0" w:type="auto"/>
            <w:shd w:val="clear" w:color="auto" w:fill="F2F2F2"/>
            <w:tcMar>
              <w:top w:w="80" w:type="dxa"/>
              <w:left w:w="100" w:type="dxa"/>
              <w:bottom w:w="80" w:type="dxa"/>
              <w:right w:w="100" w:type="dxa"/>
            </w:tcMar>
            <w:vAlign w:val="center"/>
          </w:tcPr>
          <w:p w14:paraId="5D04CFC2" w14:textId="77777777" w:rsidR="00991E65" w:rsidRDefault="00991E65" w:rsidP="00434B18">
            <w:pPr>
              <w:jc w:val="center"/>
            </w:pPr>
            <w:r>
              <w:rPr>
                <w:color w:val="000000"/>
                <w:sz w:val="17"/>
                <w:szCs w:val="17"/>
              </w:rPr>
              <w:t>7.11</w:t>
            </w:r>
          </w:p>
        </w:tc>
      </w:tr>
      <w:tr w:rsidR="004152E6" w14:paraId="302346AC" w14:textId="77777777" w:rsidTr="00434B18">
        <w:tc>
          <w:tcPr>
            <w:tcW w:w="0" w:type="auto"/>
            <w:shd w:val="clear" w:color="auto" w:fill="FFFFFF"/>
            <w:tcMar>
              <w:top w:w="80" w:type="dxa"/>
              <w:left w:w="100" w:type="dxa"/>
              <w:bottom w:w="80" w:type="dxa"/>
              <w:right w:w="100" w:type="dxa"/>
            </w:tcMar>
            <w:vAlign w:val="center"/>
          </w:tcPr>
          <w:p w14:paraId="3AE96198" w14:textId="77777777" w:rsidR="00991E65" w:rsidRDefault="00991E65" w:rsidP="00434B18">
            <w:pPr>
              <w:jc w:val="center"/>
            </w:pPr>
            <w:r>
              <w:rPr>
                <w:color w:val="000000"/>
                <w:sz w:val="17"/>
                <w:szCs w:val="17"/>
              </w:rPr>
              <w:t>18</w:t>
            </w:r>
          </w:p>
        </w:tc>
        <w:tc>
          <w:tcPr>
            <w:tcW w:w="0" w:type="auto"/>
            <w:shd w:val="clear" w:color="auto" w:fill="FFFFFF"/>
            <w:tcMar>
              <w:top w:w="80" w:type="dxa"/>
              <w:left w:w="100" w:type="dxa"/>
              <w:bottom w:w="80" w:type="dxa"/>
              <w:right w:w="100" w:type="dxa"/>
            </w:tcMar>
            <w:vAlign w:val="center"/>
          </w:tcPr>
          <w:p w14:paraId="2651E973" w14:textId="77777777" w:rsidR="00991E65" w:rsidRDefault="00991E65" w:rsidP="00434B18">
            <w:pPr>
              <w:jc w:val="center"/>
            </w:pPr>
            <w:r>
              <w:rPr>
                <w:color w:val="000000"/>
                <w:sz w:val="17"/>
                <w:szCs w:val="17"/>
              </w:rPr>
              <w:t>2</w:t>
            </w:r>
          </w:p>
        </w:tc>
        <w:tc>
          <w:tcPr>
            <w:tcW w:w="0" w:type="auto"/>
            <w:shd w:val="clear" w:color="auto" w:fill="FFFFFF"/>
            <w:tcMar>
              <w:top w:w="80" w:type="dxa"/>
              <w:left w:w="100" w:type="dxa"/>
              <w:bottom w:w="80" w:type="dxa"/>
              <w:right w:w="100" w:type="dxa"/>
            </w:tcMar>
            <w:vAlign w:val="center"/>
          </w:tcPr>
          <w:p w14:paraId="2F75A377" w14:textId="77777777" w:rsidR="00991E65" w:rsidRDefault="00991E65" w:rsidP="00434B18">
            <w:pPr>
              <w:jc w:val="center"/>
            </w:pPr>
            <w:r>
              <w:rPr>
                <w:color w:val="000000"/>
                <w:sz w:val="17"/>
                <w:szCs w:val="17"/>
              </w:rPr>
              <w:t>51</w:t>
            </w:r>
          </w:p>
        </w:tc>
        <w:tc>
          <w:tcPr>
            <w:tcW w:w="0" w:type="auto"/>
            <w:shd w:val="clear" w:color="auto" w:fill="FFFFFF"/>
            <w:tcMar>
              <w:top w:w="80" w:type="dxa"/>
              <w:left w:w="100" w:type="dxa"/>
              <w:bottom w:w="80" w:type="dxa"/>
              <w:right w:w="100" w:type="dxa"/>
            </w:tcMar>
            <w:vAlign w:val="center"/>
          </w:tcPr>
          <w:p w14:paraId="4F0CD908"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3AEEE8B7" w14:textId="77777777" w:rsidR="00991E65" w:rsidRDefault="00991E65" w:rsidP="00434B18">
            <w:pPr>
              <w:jc w:val="center"/>
            </w:pPr>
            <w:r>
              <w:rPr>
                <w:color w:val="000000"/>
                <w:sz w:val="17"/>
                <w:szCs w:val="17"/>
              </w:rPr>
              <w:t>28.7</w:t>
            </w:r>
          </w:p>
        </w:tc>
        <w:tc>
          <w:tcPr>
            <w:tcW w:w="0" w:type="auto"/>
            <w:shd w:val="clear" w:color="auto" w:fill="FFFFFF"/>
            <w:tcMar>
              <w:top w:w="80" w:type="dxa"/>
              <w:left w:w="100" w:type="dxa"/>
              <w:bottom w:w="80" w:type="dxa"/>
              <w:right w:w="100" w:type="dxa"/>
            </w:tcMar>
            <w:vAlign w:val="center"/>
          </w:tcPr>
          <w:p w14:paraId="7A628207" w14:textId="77777777" w:rsidR="00991E65" w:rsidRDefault="00991E65" w:rsidP="00434B18">
            <w:pPr>
              <w:jc w:val="center"/>
            </w:pPr>
            <w:r>
              <w:rPr>
                <w:color w:val="000000"/>
                <w:sz w:val="17"/>
                <w:szCs w:val="17"/>
              </w:rPr>
              <w:t>7.43</w:t>
            </w:r>
          </w:p>
        </w:tc>
      </w:tr>
      <w:tr w:rsidR="004152E6" w14:paraId="5143BF75" w14:textId="77777777" w:rsidTr="00434B18">
        <w:tc>
          <w:tcPr>
            <w:tcW w:w="0" w:type="auto"/>
            <w:shd w:val="clear" w:color="auto" w:fill="F2F2F2"/>
            <w:tcMar>
              <w:top w:w="80" w:type="dxa"/>
              <w:left w:w="100" w:type="dxa"/>
              <w:bottom w:w="80" w:type="dxa"/>
              <w:right w:w="100" w:type="dxa"/>
            </w:tcMar>
            <w:vAlign w:val="center"/>
          </w:tcPr>
          <w:p w14:paraId="545AFF56" w14:textId="77777777" w:rsidR="00991E65" w:rsidRDefault="00991E65" w:rsidP="00434B18">
            <w:pPr>
              <w:jc w:val="center"/>
            </w:pPr>
            <w:r>
              <w:rPr>
                <w:color w:val="000000"/>
                <w:sz w:val="17"/>
                <w:szCs w:val="17"/>
              </w:rPr>
              <w:t>18</w:t>
            </w:r>
          </w:p>
        </w:tc>
        <w:tc>
          <w:tcPr>
            <w:tcW w:w="0" w:type="auto"/>
            <w:shd w:val="clear" w:color="auto" w:fill="F2F2F2"/>
            <w:tcMar>
              <w:top w:w="80" w:type="dxa"/>
              <w:left w:w="100" w:type="dxa"/>
              <w:bottom w:w="80" w:type="dxa"/>
              <w:right w:w="100" w:type="dxa"/>
            </w:tcMar>
            <w:vAlign w:val="center"/>
          </w:tcPr>
          <w:p w14:paraId="420271B1" w14:textId="77777777" w:rsidR="00991E65" w:rsidRDefault="00991E65" w:rsidP="00434B18">
            <w:pPr>
              <w:jc w:val="center"/>
            </w:pPr>
            <w:r>
              <w:rPr>
                <w:color w:val="000000"/>
                <w:sz w:val="17"/>
                <w:szCs w:val="17"/>
              </w:rPr>
              <w:t>3</w:t>
            </w:r>
          </w:p>
        </w:tc>
        <w:tc>
          <w:tcPr>
            <w:tcW w:w="0" w:type="auto"/>
            <w:shd w:val="clear" w:color="auto" w:fill="F2F2F2"/>
            <w:tcMar>
              <w:top w:w="80" w:type="dxa"/>
              <w:left w:w="100" w:type="dxa"/>
              <w:bottom w:w="80" w:type="dxa"/>
              <w:right w:w="100" w:type="dxa"/>
            </w:tcMar>
            <w:vAlign w:val="center"/>
          </w:tcPr>
          <w:p w14:paraId="72D058E8" w14:textId="77777777" w:rsidR="00991E65" w:rsidRDefault="00991E65" w:rsidP="00434B18">
            <w:pPr>
              <w:jc w:val="center"/>
            </w:pPr>
            <w:r>
              <w:rPr>
                <w:color w:val="000000"/>
                <w:sz w:val="17"/>
                <w:szCs w:val="17"/>
              </w:rPr>
              <w:t>53</w:t>
            </w:r>
          </w:p>
        </w:tc>
        <w:tc>
          <w:tcPr>
            <w:tcW w:w="0" w:type="auto"/>
            <w:shd w:val="clear" w:color="auto" w:fill="F2F2F2"/>
            <w:tcMar>
              <w:top w:w="80" w:type="dxa"/>
              <w:left w:w="100" w:type="dxa"/>
              <w:bottom w:w="80" w:type="dxa"/>
              <w:right w:w="100" w:type="dxa"/>
            </w:tcMar>
            <w:vAlign w:val="center"/>
          </w:tcPr>
          <w:p w14:paraId="3DEFB2AB" w14:textId="77777777" w:rsidR="00991E65" w:rsidRDefault="00991E65" w:rsidP="00434B18">
            <w:pPr>
              <w:jc w:val="center"/>
            </w:pPr>
            <w:r>
              <w:rPr>
                <w:color w:val="000000"/>
                <w:sz w:val="17"/>
                <w:szCs w:val="17"/>
              </w:rPr>
              <w:t>6</w:t>
            </w:r>
          </w:p>
        </w:tc>
        <w:tc>
          <w:tcPr>
            <w:tcW w:w="0" w:type="auto"/>
            <w:shd w:val="clear" w:color="auto" w:fill="F2F2F2"/>
            <w:tcMar>
              <w:top w:w="80" w:type="dxa"/>
              <w:left w:w="100" w:type="dxa"/>
              <w:bottom w:w="80" w:type="dxa"/>
              <w:right w:w="100" w:type="dxa"/>
            </w:tcMar>
            <w:vAlign w:val="center"/>
          </w:tcPr>
          <w:p w14:paraId="2FA623A9" w14:textId="77777777" w:rsidR="00991E65" w:rsidRDefault="00991E65" w:rsidP="00434B18">
            <w:pPr>
              <w:jc w:val="center"/>
            </w:pPr>
            <w:r>
              <w:rPr>
                <w:color w:val="000000"/>
                <w:sz w:val="17"/>
                <w:szCs w:val="17"/>
              </w:rPr>
              <w:t>31.49</w:t>
            </w:r>
          </w:p>
        </w:tc>
        <w:tc>
          <w:tcPr>
            <w:tcW w:w="0" w:type="auto"/>
            <w:shd w:val="clear" w:color="auto" w:fill="F2F2F2"/>
            <w:tcMar>
              <w:top w:w="80" w:type="dxa"/>
              <w:left w:w="100" w:type="dxa"/>
              <w:bottom w:w="80" w:type="dxa"/>
              <w:right w:w="100" w:type="dxa"/>
            </w:tcMar>
            <w:vAlign w:val="center"/>
          </w:tcPr>
          <w:p w14:paraId="13B2E68F" w14:textId="77777777" w:rsidR="00991E65" w:rsidRDefault="00991E65" w:rsidP="00434B18">
            <w:pPr>
              <w:jc w:val="center"/>
            </w:pPr>
            <w:r>
              <w:rPr>
                <w:color w:val="000000"/>
                <w:sz w:val="17"/>
                <w:szCs w:val="17"/>
              </w:rPr>
              <w:t>7.23</w:t>
            </w:r>
          </w:p>
        </w:tc>
      </w:tr>
      <w:tr w:rsidR="004152E6" w14:paraId="523AC1E4" w14:textId="77777777" w:rsidTr="00434B18">
        <w:tc>
          <w:tcPr>
            <w:tcW w:w="0" w:type="auto"/>
            <w:shd w:val="clear" w:color="auto" w:fill="FFFFFF"/>
            <w:tcMar>
              <w:top w:w="80" w:type="dxa"/>
              <w:left w:w="100" w:type="dxa"/>
              <w:bottom w:w="80" w:type="dxa"/>
              <w:right w:w="100" w:type="dxa"/>
            </w:tcMar>
            <w:vAlign w:val="center"/>
          </w:tcPr>
          <w:p w14:paraId="2F14DE98" w14:textId="77777777" w:rsidR="00991E65" w:rsidRDefault="00991E65" w:rsidP="00434B18">
            <w:pPr>
              <w:jc w:val="center"/>
            </w:pPr>
            <w:r>
              <w:rPr>
                <w:color w:val="000000"/>
                <w:sz w:val="17"/>
                <w:szCs w:val="17"/>
              </w:rPr>
              <w:t>18</w:t>
            </w:r>
          </w:p>
        </w:tc>
        <w:tc>
          <w:tcPr>
            <w:tcW w:w="0" w:type="auto"/>
            <w:shd w:val="clear" w:color="auto" w:fill="FFFFFF"/>
            <w:tcMar>
              <w:top w:w="80" w:type="dxa"/>
              <w:left w:w="100" w:type="dxa"/>
              <w:bottom w:w="80" w:type="dxa"/>
              <w:right w:w="100" w:type="dxa"/>
            </w:tcMar>
            <w:vAlign w:val="center"/>
          </w:tcPr>
          <w:p w14:paraId="4EAC470F"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422EDC1F" w14:textId="77777777" w:rsidR="00991E65" w:rsidRDefault="00991E65" w:rsidP="00434B18">
            <w:pPr>
              <w:jc w:val="center"/>
            </w:pPr>
            <w:r>
              <w:rPr>
                <w:color w:val="000000"/>
                <w:sz w:val="17"/>
                <w:szCs w:val="17"/>
              </w:rPr>
              <w:t>46</w:t>
            </w:r>
          </w:p>
        </w:tc>
        <w:tc>
          <w:tcPr>
            <w:tcW w:w="0" w:type="auto"/>
            <w:shd w:val="clear" w:color="auto" w:fill="FFFFFF"/>
            <w:tcMar>
              <w:top w:w="80" w:type="dxa"/>
              <w:left w:w="100" w:type="dxa"/>
              <w:bottom w:w="80" w:type="dxa"/>
              <w:right w:w="100" w:type="dxa"/>
            </w:tcMar>
            <w:vAlign w:val="center"/>
          </w:tcPr>
          <w:p w14:paraId="1ABF6AA7" w14:textId="77777777" w:rsidR="00991E65" w:rsidRDefault="00991E65" w:rsidP="00434B18">
            <w:pPr>
              <w:jc w:val="center"/>
            </w:pPr>
            <w:r>
              <w:rPr>
                <w:color w:val="000000"/>
                <w:sz w:val="17"/>
                <w:szCs w:val="17"/>
              </w:rPr>
              <w:t>6</w:t>
            </w:r>
          </w:p>
        </w:tc>
        <w:tc>
          <w:tcPr>
            <w:tcW w:w="0" w:type="auto"/>
            <w:shd w:val="clear" w:color="auto" w:fill="FFFFFF"/>
            <w:tcMar>
              <w:top w:w="80" w:type="dxa"/>
              <w:left w:w="100" w:type="dxa"/>
              <w:bottom w:w="80" w:type="dxa"/>
              <w:right w:w="100" w:type="dxa"/>
            </w:tcMar>
            <w:vAlign w:val="center"/>
          </w:tcPr>
          <w:p w14:paraId="3C6B56E5" w14:textId="77777777" w:rsidR="00991E65" w:rsidRDefault="00991E65" w:rsidP="00434B18">
            <w:pPr>
              <w:jc w:val="center"/>
            </w:pPr>
            <w:r>
              <w:rPr>
                <w:color w:val="000000"/>
                <w:sz w:val="17"/>
                <w:szCs w:val="17"/>
              </w:rPr>
              <w:t>26.45</w:t>
            </w:r>
          </w:p>
        </w:tc>
        <w:tc>
          <w:tcPr>
            <w:tcW w:w="0" w:type="auto"/>
            <w:shd w:val="clear" w:color="auto" w:fill="FFFFFF"/>
            <w:tcMar>
              <w:top w:w="80" w:type="dxa"/>
              <w:left w:w="100" w:type="dxa"/>
              <w:bottom w:w="80" w:type="dxa"/>
              <w:right w:w="100" w:type="dxa"/>
            </w:tcMar>
            <w:vAlign w:val="center"/>
          </w:tcPr>
          <w:p w14:paraId="7CF15AF1" w14:textId="77777777" w:rsidR="00991E65" w:rsidRDefault="00991E65" w:rsidP="00434B18">
            <w:pPr>
              <w:jc w:val="center"/>
            </w:pPr>
            <w:r>
              <w:rPr>
                <w:color w:val="000000"/>
                <w:sz w:val="17"/>
                <w:szCs w:val="17"/>
              </w:rPr>
              <w:t>6.65</w:t>
            </w:r>
          </w:p>
        </w:tc>
      </w:tr>
      <w:tr w:rsidR="004152E6" w14:paraId="403550C6" w14:textId="77777777" w:rsidTr="00434B18">
        <w:tc>
          <w:tcPr>
            <w:tcW w:w="0" w:type="auto"/>
            <w:shd w:val="clear" w:color="auto" w:fill="F2F2F2"/>
            <w:tcMar>
              <w:top w:w="80" w:type="dxa"/>
              <w:left w:w="100" w:type="dxa"/>
              <w:bottom w:w="80" w:type="dxa"/>
              <w:right w:w="100" w:type="dxa"/>
            </w:tcMar>
            <w:vAlign w:val="center"/>
          </w:tcPr>
          <w:p w14:paraId="332D28DD" w14:textId="77777777" w:rsidR="00991E65" w:rsidRDefault="00991E65" w:rsidP="00434B18">
            <w:pPr>
              <w:jc w:val="center"/>
            </w:pPr>
            <w:r>
              <w:rPr>
                <w:color w:val="000000"/>
                <w:sz w:val="17"/>
                <w:szCs w:val="17"/>
              </w:rPr>
              <w:t>18</w:t>
            </w:r>
          </w:p>
        </w:tc>
        <w:tc>
          <w:tcPr>
            <w:tcW w:w="0" w:type="auto"/>
            <w:shd w:val="clear" w:color="auto" w:fill="F2F2F2"/>
            <w:tcMar>
              <w:top w:w="80" w:type="dxa"/>
              <w:left w:w="100" w:type="dxa"/>
              <w:bottom w:w="80" w:type="dxa"/>
              <w:right w:w="100" w:type="dxa"/>
            </w:tcMar>
            <w:vAlign w:val="center"/>
          </w:tcPr>
          <w:p w14:paraId="66856260" w14:textId="77777777" w:rsidR="00991E65" w:rsidRDefault="00991E65" w:rsidP="00434B18">
            <w:pPr>
              <w:jc w:val="center"/>
            </w:pPr>
            <w:r>
              <w:rPr>
                <w:color w:val="000000"/>
                <w:sz w:val="17"/>
                <w:szCs w:val="17"/>
              </w:rPr>
              <w:t>5</w:t>
            </w:r>
          </w:p>
        </w:tc>
        <w:tc>
          <w:tcPr>
            <w:tcW w:w="0" w:type="auto"/>
            <w:shd w:val="clear" w:color="auto" w:fill="F2F2F2"/>
            <w:tcMar>
              <w:top w:w="80" w:type="dxa"/>
              <w:left w:w="100" w:type="dxa"/>
              <w:bottom w:w="80" w:type="dxa"/>
              <w:right w:w="100" w:type="dxa"/>
            </w:tcMar>
            <w:vAlign w:val="center"/>
          </w:tcPr>
          <w:p w14:paraId="261BF0A4" w14:textId="77777777" w:rsidR="00991E65" w:rsidRDefault="00991E65" w:rsidP="00434B18">
            <w:pPr>
              <w:jc w:val="center"/>
            </w:pPr>
            <w:r>
              <w:rPr>
                <w:color w:val="000000"/>
                <w:sz w:val="17"/>
                <w:szCs w:val="17"/>
              </w:rPr>
              <w:t>50</w:t>
            </w:r>
          </w:p>
        </w:tc>
        <w:tc>
          <w:tcPr>
            <w:tcW w:w="0" w:type="auto"/>
            <w:shd w:val="clear" w:color="auto" w:fill="F2F2F2"/>
            <w:tcMar>
              <w:top w:w="80" w:type="dxa"/>
              <w:left w:w="100" w:type="dxa"/>
              <w:bottom w:w="80" w:type="dxa"/>
              <w:right w:w="100" w:type="dxa"/>
            </w:tcMar>
            <w:vAlign w:val="center"/>
          </w:tcPr>
          <w:p w14:paraId="18EB8F69" w14:textId="77777777" w:rsidR="00991E65" w:rsidRDefault="00991E65" w:rsidP="00434B18">
            <w:pPr>
              <w:jc w:val="center"/>
            </w:pPr>
            <w:r>
              <w:rPr>
                <w:color w:val="000000"/>
                <w:sz w:val="17"/>
                <w:szCs w:val="17"/>
              </w:rPr>
              <w:t>6</w:t>
            </w:r>
          </w:p>
        </w:tc>
        <w:tc>
          <w:tcPr>
            <w:tcW w:w="0" w:type="auto"/>
            <w:shd w:val="clear" w:color="auto" w:fill="F2F2F2"/>
            <w:tcMar>
              <w:top w:w="80" w:type="dxa"/>
              <w:left w:w="100" w:type="dxa"/>
              <w:bottom w:w="80" w:type="dxa"/>
              <w:right w:w="100" w:type="dxa"/>
            </w:tcMar>
            <w:vAlign w:val="center"/>
          </w:tcPr>
          <w:p w14:paraId="1FE95BBB" w14:textId="77777777" w:rsidR="00991E65" w:rsidRDefault="00991E65" w:rsidP="00434B18">
            <w:pPr>
              <w:jc w:val="center"/>
            </w:pPr>
            <w:r>
              <w:rPr>
                <w:color w:val="000000"/>
                <w:sz w:val="17"/>
                <w:szCs w:val="17"/>
              </w:rPr>
              <w:t>30.43</w:t>
            </w:r>
          </w:p>
        </w:tc>
        <w:tc>
          <w:tcPr>
            <w:tcW w:w="0" w:type="auto"/>
            <w:shd w:val="clear" w:color="auto" w:fill="F2F2F2"/>
            <w:tcMar>
              <w:top w:w="80" w:type="dxa"/>
              <w:left w:w="100" w:type="dxa"/>
              <w:bottom w:w="80" w:type="dxa"/>
              <w:right w:w="100" w:type="dxa"/>
            </w:tcMar>
            <w:vAlign w:val="center"/>
          </w:tcPr>
          <w:p w14:paraId="5670CB55" w14:textId="77777777" w:rsidR="00991E65" w:rsidRDefault="00991E65" w:rsidP="00434B18">
            <w:pPr>
              <w:jc w:val="center"/>
            </w:pPr>
            <w:r>
              <w:rPr>
                <w:color w:val="000000"/>
                <w:sz w:val="17"/>
                <w:szCs w:val="17"/>
              </w:rPr>
              <w:t>7.16</w:t>
            </w:r>
          </w:p>
        </w:tc>
      </w:tr>
      <w:tr w:rsidR="004152E6" w14:paraId="0DB96894" w14:textId="77777777" w:rsidTr="00434B18">
        <w:tc>
          <w:tcPr>
            <w:tcW w:w="0" w:type="auto"/>
            <w:shd w:val="clear" w:color="auto" w:fill="FFFFFF"/>
            <w:tcMar>
              <w:top w:w="80" w:type="dxa"/>
              <w:left w:w="100" w:type="dxa"/>
              <w:bottom w:w="80" w:type="dxa"/>
              <w:right w:w="100" w:type="dxa"/>
            </w:tcMar>
            <w:vAlign w:val="center"/>
          </w:tcPr>
          <w:p w14:paraId="58688E0D" w14:textId="77777777" w:rsidR="00991E65" w:rsidRDefault="00991E65" w:rsidP="00434B18">
            <w:pPr>
              <w:jc w:val="center"/>
            </w:pPr>
            <w:r>
              <w:rPr>
                <w:color w:val="000000"/>
                <w:sz w:val="17"/>
                <w:szCs w:val="17"/>
              </w:rPr>
              <w:t>21</w:t>
            </w:r>
          </w:p>
        </w:tc>
        <w:tc>
          <w:tcPr>
            <w:tcW w:w="0" w:type="auto"/>
            <w:shd w:val="clear" w:color="auto" w:fill="FFFFFF"/>
            <w:tcMar>
              <w:top w:w="80" w:type="dxa"/>
              <w:left w:w="100" w:type="dxa"/>
              <w:bottom w:w="80" w:type="dxa"/>
              <w:right w:w="100" w:type="dxa"/>
            </w:tcMar>
            <w:vAlign w:val="center"/>
          </w:tcPr>
          <w:p w14:paraId="3E1E658F" w14:textId="77777777" w:rsidR="00991E65" w:rsidRDefault="00991E65" w:rsidP="00434B18">
            <w:pPr>
              <w:jc w:val="center"/>
            </w:pPr>
            <w:r>
              <w:rPr>
                <w:color w:val="000000"/>
                <w:sz w:val="17"/>
                <w:szCs w:val="17"/>
              </w:rPr>
              <w:t>1</w:t>
            </w:r>
          </w:p>
        </w:tc>
        <w:tc>
          <w:tcPr>
            <w:tcW w:w="0" w:type="auto"/>
            <w:shd w:val="clear" w:color="auto" w:fill="FFFFFF"/>
            <w:tcMar>
              <w:top w:w="80" w:type="dxa"/>
              <w:left w:w="100" w:type="dxa"/>
              <w:bottom w:w="80" w:type="dxa"/>
              <w:right w:w="100" w:type="dxa"/>
            </w:tcMar>
            <w:vAlign w:val="center"/>
          </w:tcPr>
          <w:p w14:paraId="2F2AFAD0" w14:textId="77777777" w:rsidR="00991E65" w:rsidRDefault="00991E65" w:rsidP="00434B18">
            <w:pPr>
              <w:jc w:val="center"/>
            </w:pPr>
            <w:r>
              <w:rPr>
                <w:color w:val="000000"/>
                <w:sz w:val="17"/>
                <w:szCs w:val="17"/>
              </w:rPr>
              <w:t>71</w:t>
            </w:r>
          </w:p>
        </w:tc>
        <w:tc>
          <w:tcPr>
            <w:tcW w:w="0" w:type="auto"/>
            <w:shd w:val="clear" w:color="auto" w:fill="FFFFFF"/>
            <w:tcMar>
              <w:top w:w="80" w:type="dxa"/>
              <w:left w:w="100" w:type="dxa"/>
              <w:bottom w:w="80" w:type="dxa"/>
              <w:right w:w="100" w:type="dxa"/>
            </w:tcMar>
            <w:vAlign w:val="center"/>
          </w:tcPr>
          <w:p w14:paraId="1EE4CB91" w14:textId="77777777" w:rsidR="00991E65" w:rsidRDefault="00991E65" w:rsidP="00434B18">
            <w:pPr>
              <w:jc w:val="center"/>
            </w:pPr>
            <w:r>
              <w:rPr>
                <w:color w:val="000000"/>
                <w:sz w:val="17"/>
                <w:szCs w:val="17"/>
              </w:rPr>
              <w:t>6</w:t>
            </w:r>
          </w:p>
        </w:tc>
        <w:tc>
          <w:tcPr>
            <w:tcW w:w="0" w:type="auto"/>
            <w:shd w:val="clear" w:color="auto" w:fill="FFFFFF"/>
            <w:tcMar>
              <w:top w:w="80" w:type="dxa"/>
              <w:left w:w="100" w:type="dxa"/>
              <w:bottom w:w="80" w:type="dxa"/>
              <w:right w:w="100" w:type="dxa"/>
            </w:tcMar>
            <w:vAlign w:val="center"/>
          </w:tcPr>
          <w:p w14:paraId="4A623086" w14:textId="77777777" w:rsidR="00991E65" w:rsidRDefault="00991E65" w:rsidP="00434B18">
            <w:pPr>
              <w:jc w:val="center"/>
            </w:pPr>
            <w:r>
              <w:rPr>
                <w:color w:val="000000"/>
                <w:sz w:val="17"/>
                <w:szCs w:val="17"/>
              </w:rPr>
              <w:t>42.05</w:t>
            </w:r>
          </w:p>
        </w:tc>
        <w:tc>
          <w:tcPr>
            <w:tcW w:w="0" w:type="auto"/>
            <w:shd w:val="clear" w:color="auto" w:fill="FFFFFF"/>
            <w:tcMar>
              <w:top w:w="80" w:type="dxa"/>
              <w:left w:w="100" w:type="dxa"/>
              <w:bottom w:w="80" w:type="dxa"/>
              <w:right w:w="100" w:type="dxa"/>
            </w:tcMar>
            <w:vAlign w:val="center"/>
          </w:tcPr>
          <w:p w14:paraId="33EC5D05" w14:textId="77777777" w:rsidR="00991E65" w:rsidRDefault="00991E65" w:rsidP="00434B18">
            <w:pPr>
              <w:jc w:val="center"/>
            </w:pPr>
            <w:r>
              <w:rPr>
                <w:color w:val="000000"/>
                <w:sz w:val="17"/>
                <w:szCs w:val="17"/>
              </w:rPr>
              <w:t>8.57</w:t>
            </w:r>
          </w:p>
        </w:tc>
      </w:tr>
      <w:tr w:rsidR="004152E6" w14:paraId="156D7A1D" w14:textId="77777777" w:rsidTr="00434B18">
        <w:tc>
          <w:tcPr>
            <w:tcW w:w="0" w:type="auto"/>
            <w:shd w:val="clear" w:color="auto" w:fill="F2F2F2"/>
            <w:tcMar>
              <w:top w:w="80" w:type="dxa"/>
              <w:left w:w="100" w:type="dxa"/>
              <w:bottom w:w="80" w:type="dxa"/>
              <w:right w:w="100" w:type="dxa"/>
            </w:tcMar>
            <w:vAlign w:val="center"/>
          </w:tcPr>
          <w:p w14:paraId="1CEDAE7D" w14:textId="77777777" w:rsidR="00991E65" w:rsidRDefault="00991E65" w:rsidP="00434B18">
            <w:pPr>
              <w:jc w:val="center"/>
            </w:pPr>
            <w:r>
              <w:rPr>
                <w:color w:val="000000"/>
                <w:sz w:val="17"/>
                <w:szCs w:val="17"/>
              </w:rPr>
              <w:t>21</w:t>
            </w:r>
          </w:p>
        </w:tc>
        <w:tc>
          <w:tcPr>
            <w:tcW w:w="0" w:type="auto"/>
            <w:shd w:val="clear" w:color="auto" w:fill="F2F2F2"/>
            <w:tcMar>
              <w:top w:w="80" w:type="dxa"/>
              <w:left w:w="100" w:type="dxa"/>
              <w:bottom w:w="80" w:type="dxa"/>
              <w:right w:w="100" w:type="dxa"/>
            </w:tcMar>
            <w:vAlign w:val="center"/>
          </w:tcPr>
          <w:p w14:paraId="654BB824" w14:textId="77777777" w:rsidR="00991E65" w:rsidRDefault="00991E65" w:rsidP="00434B18">
            <w:pPr>
              <w:jc w:val="center"/>
            </w:pPr>
            <w:r>
              <w:rPr>
                <w:color w:val="000000"/>
                <w:sz w:val="17"/>
                <w:szCs w:val="17"/>
              </w:rPr>
              <w:t>2</w:t>
            </w:r>
          </w:p>
        </w:tc>
        <w:tc>
          <w:tcPr>
            <w:tcW w:w="0" w:type="auto"/>
            <w:shd w:val="clear" w:color="auto" w:fill="F2F2F2"/>
            <w:tcMar>
              <w:top w:w="80" w:type="dxa"/>
              <w:left w:w="100" w:type="dxa"/>
              <w:bottom w:w="80" w:type="dxa"/>
              <w:right w:w="100" w:type="dxa"/>
            </w:tcMar>
            <w:vAlign w:val="center"/>
          </w:tcPr>
          <w:p w14:paraId="24E428E7" w14:textId="77777777" w:rsidR="00991E65" w:rsidRDefault="00991E65" w:rsidP="00434B18">
            <w:pPr>
              <w:jc w:val="center"/>
            </w:pPr>
            <w:r>
              <w:rPr>
                <w:color w:val="000000"/>
                <w:sz w:val="17"/>
                <w:szCs w:val="17"/>
              </w:rPr>
              <w:t>70</w:t>
            </w:r>
          </w:p>
        </w:tc>
        <w:tc>
          <w:tcPr>
            <w:tcW w:w="0" w:type="auto"/>
            <w:shd w:val="clear" w:color="auto" w:fill="F2F2F2"/>
            <w:tcMar>
              <w:top w:w="80" w:type="dxa"/>
              <w:left w:w="100" w:type="dxa"/>
              <w:bottom w:w="80" w:type="dxa"/>
              <w:right w:w="100" w:type="dxa"/>
            </w:tcMar>
            <w:vAlign w:val="center"/>
          </w:tcPr>
          <w:p w14:paraId="6001E801" w14:textId="77777777" w:rsidR="00991E65" w:rsidRDefault="00991E65" w:rsidP="00434B18">
            <w:pPr>
              <w:jc w:val="center"/>
            </w:pPr>
            <w:r>
              <w:rPr>
                <w:color w:val="000000"/>
                <w:sz w:val="17"/>
                <w:szCs w:val="17"/>
              </w:rPr>
              <w:t>7</w:t>
            </w:r>
          </w:p>
        </w:tc>
        <w:tc>
          <w:tcPr>
            <w:tcW w:w="0" w:type="auto"/>
            <w:shd w:val="clear" w:color="auto" w:fill="F2F2F2"/>
            <w:tcMar>
              <w:top w:w="80" w:type="dxa"/>
              <w:left w:w="100" w:type="dxa"/>
              <w:bottom w:w="80" w:type="dxa"/>
              <w:right w:w="100" w:type="dxa"/>
            </w:tcMar>
            <w:vAlign w:val="center"/>
          </w:tcPr>
          <w:p w14:paraId="442E5025" w14:textId="77777777" w:rsidR="00991E65" w:rsidRDefault="00991E65" w:rsidP="00434B18">
            <w:pPr>
              <w:jc w:val="center"/>
            </w:pPr>
            <w:r>
              <w:rPr>
                <w:color w:val="000000"/>
                <w:sz w:val="17"/>
                <w:szCs w:val="17"/>
              </w:rPr>
              <w:t>39.68</w:t>
            </w:r>
          </w:p>
        </w:tc>
        <w:tc>
          <w:tcPr>
            <w:tcW w:w="0" w:type="auto"/>
            <w:shd w:val="clear" w:color="auto" w:fill="F2F2F2"/>
            <w:tcMar>
              <w:top w:w="80" w:type="dxa"/>
              <w:left w:w="100" w:type="dxa"/>
              <w:bottom w:w="80" w:type="dxa"/>
              <w:right w:w="100" w:type="dxa"/>
            </w:tcMar>
            <w:vAlign w:val="center"/>
          </w:tcPr>
          <w:p w14:paraId="3FC576DB" w14:textId="77777777" w:rsidR="00991E65" w:rsidRDefault="00991E65" w:rsidP="00434B18">
            <w:pPr>
              <w:jc w:val="center"/>
            </w:pPr>
            <w:r>
              <w:rPr>
                <w:color w:val="000000"/>
                <w:sz w:val="17"/>
                <w:szCs w:val="17"/>
              </w:rPr>
              <w:t>8.75</w:t>
            </w:r>
          </w:p>
        </w:tc>
      </w:tr>
      <w:tr w:rsidR="004152E6" w14:paraId="21D52076" w14:textId="77777777" w:rsidTr="00434B18">
        <w:tc>
          <w:tcPr>
            <w:tcW w:w="0" w:type="auto"/>
            <w:shd w:val="clear" w:color="auto" w:fill="FFFFFF"/>
            <w:tcMar>
              <w:top w:w="80" w:type="dxa"/>
              <w:left w:w="100" w:type="dxa"/>
              <w:bottom w:w="80" w:type="dxa"/>
              <w:right w:w="100" w:type="dxa"/>
            </w:tcMar>
            <w:vAlign w:val="center"/>
          </w:tcPr>
          <w:p w14:paraId="23F27A1C" w14:textId="77777777" w:rsidR="00991E65" w:rsidRDefault="00991E65" w:rsidP="00434B18">
            <w:pPr>
              <w:jc w:val="center"/>
            </w:pPr>
            <w:r>
              <w:rPr>
                <w:color w:val="000000"/>
                <w:sz w:val="17"/>
                <w:szCs w:val="17"/>
              </w:rPr>
              <w:t>21</w:t>
            </w:r>
          </w:p>
        </w:tc>
        <w:tc>
          <w:tcPr>
            <w:tcW w:w="0" w:type="auto"/>
            <w:shd w:val="clear" w:color="auto" w:fill="FFFFFF"/>
            <w:tcMar>
              <w:top w:w="80" w:type="dxa"/>
              <w:left w:w="100" w:type="dxa"/>
              <w:bottom w:w="80" w:type="dxa"/>
              <w:right w:w="100" w:type="dxa"/>
            </w:tcMar>
            <w:vAlign w:val="center"/>
          </w:tcPr>
          <w:p w14:paraId="28435A44" w14:textId="77777777" w:rsidR="00991E65" w:rsidRDefault="00991E65" w:rsidP="00434B18">
            <w:pPr>
              <w:jc w:val="center"/>
            </w:pPr>
            <w:r>
              <w:rPr>
                <w:color w:val="000000"/>
                <w:sz w:val="17"/>
                <w:szCs w:val="17"/>
              </w:rPr>
              <w:t>3</w:t>
            </w:r>
          </w:p>
        </w:tc>
        <w:tc>
          <w:tcPr>
            <w:tcW w:w="0" w:type="auto"/>
            <w:shd w:val="clear" w:color="auto" w:fill="FFFFFF"/>
            <w:tcMar>
              <w:top w:w="80" w:type="dxa"/>
              <w:left w:w="100" w:type="dxa"/>
              <w:bottom w:w="80" w:type="dxa"/>
              <w:right w:w="100" w:type="dxa"/>
            </w:tcMar>
            <w:vAlign w:val="center"/>
          </w:tcPr>
          <w:p w14:paraId="3AEAB13B" w14:textId="77777777" w:rsidR="00991E65" w:rsidRDefault="00991E65" w:rsidP="00434B18">
            <w:pPr>
              <w:jc w:val="center"/>
            </w:pPr>
            <w:r>
              <w:rPr>
                <w:color w:val="000000"/>
                <w:sz w:val="17"/>
                <w:szCs w:val="17"/>
              </w:rPr>
              <w:t>71</w:t>
            </w:r>
          </w:p>
        </w:tc>
        <w:tc>
          <w:tcPr>
            <w:tcW w:w="0" w:type="auto"/>
            <w:shd w:val="clear" w:color="auto" w:fill="FFFFFF"/>
            <w:tcMar>
              <w:top w:w="80" w:type="dxa"/>
              <w:left w:w="100" w:type="dxa"/>
              <w:bottom w:w="80" w:type="dxa"/>
              <w:right w:w="100" w:type="dxa"/>
            </w:tcMar>
            <w:vAlign w:val="center"/>
          </w:tcPr>
          <w:p w14:paraId="589DE5B2" w14:textId="77777777" w:rsidR="00991E65" w:rsidRDefault="00991E65" w:rsidP="00434B18">
            <w:pPr>
              <w:jc w:val="center"/>
            </w:pPr>
            <w:r>
              <w:rPr>
                <w:color w:val="000000"/>
                <w:sz w:val="17"/>
                <w:szCs w:val="17"/>
              </w:rPr>
              <w:t>7</w:t>
            </w:r>
          </w:p>
        </w:tc>
        <w:tc>
          <w:tcPr>
            <w:tcW w:w="0" w:type="auto"/>
            <w:shd w:val="clear" w:color="auto" w:fill="FFFFFF"/>
            <w:tcMar>
              <w:top w:w="80" w:type="dxa"/>
              <w:left w:w="100" w:type="dxa"/>
              <w:bottom w:w="80" w:type="dxa"/>
              <w:right w:w="100" w:type="dxa"/>
            </w:tcMar>
            <w:vAlign w:val="center"/>
          </w:tcPr>
          <w:p w14:paraId="3C81BF85" w14:textId="77777777" w:rsidR="00991E65" w:rsidRDefault="00991E65" w:rsidP="00434B18">
            <w:pPr>
              <w:jc w:val="center"/>
            </w:pPr>
            <w:r>
              <w:rPr>
                <w:color w:val="000000"/>
                <w:sz w:val="17"/>
                <w:szCs w:val="17"/>
              </w:rPr>
              <w:t>36.86</w:t>
            </w:r>
          </w:p>
        </w:tc>
        <w:tc>
          <w:tcPr>
            <w:tcW w:w="0" w:type="auto"/>
            <w:shd w:val="clear" w:color="auto" w:fill="FFFFFF"/>
            <w:tcMar>
              <w:top w:w="80" w:type="dxa"/>
              <w:left w:w="100" w:type="dxa"/>
              <w:bottom w:w="80" w:type="dxa"/>
              <w:right w:w="100" w:type="dxa"/>
            </w:tcMar>
            <w:vAlign w:val="center"/>
          </w:tcPr>
          <w:p w14:paraId="589D33B2" w14:textId="77777777" w:rsidR="00991E65" w:rsidRDefault="00991E65" w:rsidP="00434B18">
            <w:pPr>
              <w:jc w:val="center"/>
            </w:pPr>
            <w:r>
              <w:rPr>
                <w:color w:val="000000"/>
                <w:sz w:val="17"/>
                <w:szCs w:val="17"/>
              </w:rPr>
              <w:t>8.76</w:t>
            </w:r>
          </w:p>
        </w:tc>
      </w:tr>
      <w:tr w:rsidR="004152E6" w14:paraId="7792FD88" w14:textId="77777777" w:rsidTr="00434B18">
        <w:tc>
          <w:tcPr>
            <w:tcW w:w="0" w:type="auto"/>
            <w:shd w:val="clear" w:color="auto" w:fill="F2F2F2"/>
            <w:tcMar>
              <w:top w:w="80" w:type="dxa"/>
              <w:left w:w="100" w:type="dxa"/>
              <w:bottom w:w="80" w:type="dxa"/>
              <w:right w:w="100" w:type="dxa"/>
            </w:tcMar>
            <w:vAlign w:val="center"/>
          </w:tcPr>
          <w:p w14:paraId="084B1ED2" w14:textId="77777777" w:rsidR="00991E65" w:rsidRDefault="00991E65" w:rsidP="00434B18">
            <w:pPr>
              <w:jc w:val="center"/>
            </w:pPr>
            <w:r>
              <w:rPr>
                <w:color w:val="000000"/>
                <w:sz w:val="17"/>
                <w:szCs w:val="17"/>
              </w:rPr>
              <w:t>21</w:t>
            </w:r>
          </w:p>
        </w:tc>
        <w:tc>
          <w:tcPr>
            <w:tcW w:w="0" w:type="auto"/>
            <w:shd w:val="clear" w:color="auto" w:fill="F2F2F2"/>
            <w:tcMar>
              <w:top w:w="80" w:type="dxa"/>
              <w:left w:w="100" w:type="dxa"/>
              <w:bottom w:w="80" w:type="dxa"/>
              <w:right w:w="100" w:type="dxa"/>
            </w:tcMar>
            <w:vAlign w:val="center"/>
          </w:tcPr>
          <w:p w14:paraId="44EA0A7F"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61A18A6B" w14:textId="77777777" w:rsidR="00991E65" w:rsidRDefault="00991E65" w:rsidP="00434B18">
            <w:pPr>
              <w:jc w:val="center"/>
            </w:pPr>
            <w:r>
              <w:rPr>
                <w:color w:val="000000"/>
                <w:sz w:val="17"/>
                <w:szCs w:val="17"/>
              </w:rPr>
              <w:t>70</w:t>
            </w:r>
          </w:p>
        </w:tc>
        <w:tc>
          <w:tcPr>
            <w:tcW w:w="0" w:type="auto"/>
            <w:shd w:val="clear" w:color="auto" w:fill="F2F2F2"/>
            <w:tcMar>
              <w:top w:w="80" w:type="dxa"/>
              <w:left w:w="100" w:type="dxa"/>
              <w:bottom w:w="80" w:type="dxa"/>
              <w:right w:w="100" w:type="dxa"/>
            </w:tcMar>
            <w:vAlign w:val="center"/>
          </w:tcPr>
          <w:p w14:paraId="0D481460" w14:textId="77777777" w:rsidR="00991E65" w:rsidRDefault="00991E65" w:rsidP="00434B18">
            <w:pPr>
              <w:jc w:val="center"/>
            </w:pPr>
            <w:r>
              <w:rPr>
                <w:color w:val="000000"/>
                <w:sz w:val="17"/>
                <w:szCs w:val="17"/>
              </w:rPr>
              <w:t>7</w:t>
            </w:r>
          </w:p>
        </w:tc>
        <w:tc>
          <w:tcPr>
            <w:tcW w:w="0" w:type="auto"/>
            <w:shd w:val="clear" w:color="auto" w:fill="F2F2F2"/>
            <w:tcMar>
              <w:top w:w="80" w:type="dxa"/>
              <w:left w:w="100" w:type="dxa"/>
              <w:bottom w:w="80" w:type="dxa"/>
              <w:right w:w="100" w:type="dxa"/>
            </w:tcMar>
            <w:vAlign w:val="center"/>
          </w:tcPr>
          <w:p w14:paraId="214250C3" w14:textId="77777777" w:rsidR="00991E65" w:rsidRDefault="00991E65" w:rsidP="00434B18">
            <w:pPr>
              <w:jc w:val="center"/>
            </w:pPr>
            <w:r>
              <w:rPr>
                <w:color w:val="000000"/>
                <w:sz w:val="17"/>
                <w:szCs w:val="17"/>
              </w:rPr>
              <w:t>36.47</w:t>
            </w:r>
          </w:p>
        </w:tc>
        <w:tc>
          <w:tcPr>
            <w:tcW w:w="0" w:type="auto"/>
            <w:shd w:val="clear" w:color="auto" w:fill="F2F2F2"/>
            <w:tcMar>
              <w:top w:w="80" w:type="dxa"/>
              <w:left w:w="100" w:type="dxa"/>
              <w:bottom w:w="80" w:type="dxa"/>
              <w:right w:w="100" w:type="dxa"/>
            </w:tcMar>
            <w:vAlign w:val="center"/>
          </w:tcPr>
          <w:p w14:paraId="082110ED" w14:textId="77777777" w:rsidR="00991E65" w:rsidRDefault="00991E65" w:rsidP="00434B18">
            <w:pPr>
              <w:jc w:val="center"/>
            </w:pPr>
            <w:r>
              <w:rPr>
                <w:color w:val="000000"/>
                <w:sz w:val="17"/>
                <w:szCs w:val="17"/>
              </w:rPr>
              <w:t>9.14</w:t>
            </w:r>
          </w:p>
        </w:tc>
      </w:tr>
      <w:tr w:rsidR="004152E6" w14:paraId="00EAEF89" w14:textId="77777777" w:rsidTr="00434B18">
        <w:tc>
          <w:tcPr>
            <w:tcW w:w="0" w:type="auto"/>
            <w:shd w:val="clear" w:color="auto" w:fill="FFFFFF"/>
            <w:tcMar>
              <w:top w:w="80" w:type="dxa"/>
              <w:left w:w="100" w:type="dxa"/>
              <w:bottom w:w="80" w:type="dxa"/>
              <w:right w:w="100" w:type="dxa"/>
            </w:tcMar>
            <w:vAlign w:val="center"/>
          </w:tcPr>
          <w:p w14:paraId="5D153567" w14:textId="77777777" w:rsidR="00991E65" w:rsidRDefault="00991E65" w:rsidP="00434B18">
            <w:pPr>
              <w:jc w:val="center"/>
            </w:pPr>
            <w:r>
              <w:rPr>
                <w:color w:val="000000"/>
                <w:sz w:val="17"/>
                <w:szCs w:val="17"/>
              </w:rPr>
              <w:t>21</w:t>
            </w:r>
          </w:p>
        </w:tc>
        <w:tc>
          <w:tcPr>
            <w:tcW w:w="0" w:type="auto"/>
            <w:shd w:val="clear" w:color="auto" w:fill="FFFFFF"/>
            <w:tcMar>
              <w:top w:w="80" w:type="dxa"/>
              <w:left w:w="100" w:type="dxa"/>
              <w:bottom w:w="80" w:type="dxa"/>
              <w:right w:w="100" w:type="dxa"/>
            </w:tcMar>
            <w:vAlign w:val="center"/>
          </w:tcPr>
          <w:p w14:paraId="11AE98F2"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722E3E4C" w14:textId="77777777" w:rsidR="00991E65" w:rsidRDefault="00991E65" w:rsidP="00434B18">
            <w:pPr>
              <w:jc w:val="center"/>
            </w:pPr>
            <w:r>
              <w:rPr>
                <w:color w:val="000000"/>
                <w:sz w:val="17"/>
                <w:szCs w:val="17"/>
              </w:rPr>
              <w:t>72</w:t>
            </w:r>
          </w:p>
        </w:tc>
        <w:tc>
          <w:tcPr>
            <w:tcW w:w="0" w:type="auto"/>
            <w:shd w:val="clear" w:color="auto" w:fill="FFFFFF"/>
            <w:tcMar>
              <w:top w:w="80" w:type="dxa"/>
              <w:left w:w="100" w:type="dxa"/>
              <w:bottom w:w="80" w:type="dxa"/>
              <w:right w:w="100" w:type="dxa"/>
            </w:tcMar>
            <w:vAlign w:val="center"/>
          </w:tcPr>
          <w:p w14:paraId="7318E743" w14:textId="77777777" w:rsidR="00991E65" w:rsidRDefault="00991E65" w:rsidP="00434B18">
            <w:pPr>
              <w:jc w:val="center"/>
            </w:pPr>
            <w:r>
              <w:rPr>
                <w:color w:val="000000"/>
                <w:sz w:val="17"/>
                <w:szCs w:val="17"/>
              </w:rPr>
              <w:t>8</w:t>
            </w:r>
          </w:p>
        </w:tc>
        <w:tc>
          <w:tcPr>
            <w:tcW w:w="0" w:type="auto"/>
            <w:shd w:val="clear" w:color="auto" w:fill="FFFFFF"/>
            <w:tcMar>
              <w:top w:w="80" w:type="dxa"/>
              <w:left w:w="100" w:type="dxa"/>
              <w:bottom w:w="80" w:type="dxa"/>
              <w:right w:w="100" w:type="dxa"/>
            </w:tcMar>
            <w:vAlign w:val="center"/>
          </w:tcPr>
          <w:p w14:paraId="1D6CE6B5" w14:textId="77777777" w:rsidR="00991E65" w:rsidRDefault="00991E65" w:rsidP="00434B18">
            <w:pPr>
              <w:jc w:val="center"/>
            </w:pPr>
            <w:r>
              <w:rPr>
                <w:color w:val="000000"/>
                <w:sz w:val="17"/>
                <w:szCs w:val="17"/>
              </w:rPr>
              <w:t>38.79</w:t>
            </w:r>
          </w:p>
        </w:tc>
        <w:tc>
          <w:tcPr>
            <w:tcW w:w="0" w:type="auto"/>
            <w:shd w:val="clear" w:color="auto" w:fill="FFFFFF"/>
            <w:tcMar>
              <w:top w:w="80" w:type="dxa"/>
              <w:left w:w="100" w:type="dxa"/>
              <w:bottom w:w="80" w:type="dxa"/>
              <w:right w:w="100" w:type="dxa"/>
            </w:tcMar>
            <w:vAlign w:val="center"/>
          </w:tcPr>
          <w:p w14:paraId="75DB80D9" w14:textId="77777777" w:rsidR="00991E65" w:rsidRDefault="00991E65" w:rsidP="00434B18">
            <w:pPr>
              <w:jc w:val="center"/>
            </w:pPr>
            <w:r>
              <w:rPr>
                <w:color w:val="000000"/>
                <w:sz w:val="17"/>
                <w:szCs w:val="17"/>
              </w:rPr>
              <w:t>8.78</w:t>
            </w:r>
          </w:p>
        </w:tc>
      </w:tr>
      <w:tr w:rsidR="004152E6" w14:paraId="38D3470F" w14:textId="77777777" w:rsidTr="00434B18">
        <w:tc>
          <w:tcPr>
            <w:tcW w:w="0" w:type="auto"/>
            <w:shd w:val="clear" w:color="auto" w:fill="F2F2F2"/>
            <w:tcMar>
              <w:top w:w="80" w:type="dxa"/>
              <w:left w:w="100" w:type="dxa"/>
              <w:bottom w:w="80" w:type="dxa"/>
              <w:right w:w="100" w:type="dxa"/>
            </w:tcMar>
            <w:vAlign w:val="center"/>
          </w:tcPr>
          <w:p w14:paraId="4FF4010F" w14:textId="77777777" w:rsidR="00991E65" w:rsidRDefault="00991E65" w:rsidP="00434B18">
            <w:pPr>
              <w:jc w:val="center"/>
            </w:pPr>
            <w:r>
              <w:rPr>
                <w:color w:val="000000"/>
                <w:sz w:val="17"/>
                <w:szCs w:val="17"/>
              </w:rPr>
              <w:t>24</w:t>
            </w:r>
          </w:p>
        </w:tc>
        <w:tc>
          <w:tcPr>
            <w:tcW w:w="0" w:type="auto"/>
            <w:shd w:val="clear" w:color="auto" w:fill="F2F2F2"/>
            <w:tcMar>
              <w:top w:w="80" w:type="dxa"/>
              <w:left w:w="100" w:type="dxa"/>
              <w:bottom w:w="80" w:type="dxa"/>
              <w:right w:w="100" w:type="dxa"/>
            </w:tcMar>
            <w:vAlign w:val="center"/>
          </w:tcPr>
          <w:p w14:paraId="5ED96F52" w14:textId="77777777" w:rsidR="00991E65" w:rsidRDefault="00991E65" w:rsidP="00434B18">
            <w:pPr>
              <w:jc w:val="center"/>
            </w:pPr>
            <w:r>
              <w:rPr>
                <w:color w:val="000000"/>
                <w:sz w:val="17"/>
                <w:szCs w:val="17"/>
              </w:rPr>
              <w:t>1</w:t>
            </w:r>
          </w:p>
        </w:tc>
        <w:tc>
          <w:tcPr>
            <w:tcW w:w="0" w:type="auto"/>
            <w:shd w:val="clear" w:color="auto" w:fill="F2F2F2"/>
            <w:tcMar>
              <w:top w:w="80" w:type="dxa"/>
              <w:left w:w="100" w:type="dxa"/>
              <w:bottom w:w="80" w:type="dxa"/>
              <w:right w:w="100" w:type="dxa"/>
            </w:tcMar>
            <w:vAlign w:val="center"/>
          </w:tcPr>
          <w:p w14:paraId="56907E0C" w14:textId="77777777" w:rsidR="00991E65" w:rsidRDefault="00991E65" w:rsidP="00434B18">
            <w:pPr>
              <w:jc w:val="center"/>
            </w:pPr>
            <w:r>
              <w:rPr>
                <w:color w:val="000000"/>
                <w:sz w:val="17"/>
                <w:szCs w:val="17"/>
              </w:rPr>
              <w:t>95</w:t>
            </w:r>
          </w:p>
        </w:tc>
        <w:tc>
          <w:tcPr>
            <w:tcW w:w="0" w:type="auto"/>
            <w:shd w:val="clear" w:color="auto" w:fill="F2F2F2"/>
            <w:tcMar>
              <w:top w:w="80" w:type="dxa"/>
              <w:left w:w="100" w:type="dxa"/>
              <w:bottom w:w="80" w:type="dxa"/>
              <w:right w:w="100" w:type="dxa"/>
            </w:tcMar>
            <w:vAlign w:val="center"/>
          </w:tcPr>
          <w:p w14:paraId="0040635C" w14:textId="77777777" w:rsidR="00991E65" w:rsidRDefault="00991E65" w:rsidP="00434B18">
            <w:pPr>
              <w:jc w:val="center"/>
            </w:pPr>
            <w:r>
              <w:rPr>
                <w:color w:val="000000"/>
                <w:sz w:val="17"/>
                <w:szCs w:val="17"/>
              </w:rPr>
              <w:t>9</w:t>
            </w:r>
          </w:p>
        </w:tc>
        <w:tc>
          <w:tcPr>
            <w:tcW w:w="0" w:type="auto"/>
            <w:shd w:val="clear" w:color="auto" w:fill="F2F2F2"/>
            <w:tcMar>
              <w:top w:w="80" w:type="dxa"/>
              <w:left w:w="100" w:type="dxa"/>
              <w:bottom w:w="80" w:type="dxa"/>
              <w:right w:w="100" w:type="dxa"/>
            </w:tcMar>
            <w:vAlign w:val="center"/>
          </w:tcPr>
          <w:p w14:paraId="41308176" w14:textId="77777777" w:rsidR="00991E65" w:rsidRDefault="00991E65" w:rsidP="00434B18">
            <w:pPr>
              <w:jc w:val="center"/>
            </w:pPr>
            <w:r>
              <w:rPr>
                <w:color w:val="000000"/>
                <w:sz w:val="17"/>
                <w:szCs w:val="17"/>
              </w:rPr>
              <w:t>50.63</w:t>
            </w:r>
          </w:p>
        </w:tc>
        <w:tc>
          <w:tcPr>
            <w:tcW w:w="0" w:type="auto"/>
            <w:shd w:val="clear" w:color="auto" w:fill="F2F2F2"/>
            <w:tcMar>
              <w:top w:w="80" w:type="dxa"/>
              <w:left w:w="100" w:type="dxa"/>
              <w:bottom w:w="80" w:type="dxa"/>
              <w:right w:w="100" w:type="dxa"/>
            </w:tcMar>
            <w:vAlign w:val="center"/>
          </w:tcPr>
          <w:p w14:paraId="7CE358D1" w14:textId="77777777" w:rsidR="00991E65" w:rsidRDefault="00991E65" w:rsidP="00434B18">
            <w:pPr>
              <w:jc w:val="center"/>
            </w:pPr>
            <w:r>
              <w:rPr>
                <w:color w:val="000000"/>
                <w:sz w:val="17"/>
                <w:szCs w:val="17"/>
              </w:rPr>
              <w:t>9.49</w:t>
            </w:r>
          </w:p>
        </w:tc>
      </w:tr>
      <w:tr w:rsidR="004152E6" w14:paraId="014F1F73" w14:textId="77777777" w:rsidTr="00434B18">
        <w:tc>
          <w:tcPr>
            <w:tcW w:w="0" w:type="auto"/>
            <w:shd w:val="clear" w:color="auto" w:fill="FFFFFF"/>
            <w:tcMar>
              <w:top w:w="80" w:type="dxa"/>
              <w:left w:w="100" w:type="dxa"/>
              <w:bottom w:w="80" w:type="dxa"/>
              <w:right w:w="100" w:type="dxa"/>
            </w:tcMar>
            <w:vAlign w:val="center"/>
          </w:tcPr>
          <w:p w14:paraId="1C59CB1D" w14:textId="77777777" w:rsidR="00991E65" w:rsidRDefault="00991E65" w:rsidP="00434B18">
            <w:pPr>
              <w:jc w:val="center"/>
            </w:pPr>
            <w:r>
              <w:rPr>
                <w:color w:val="000000"/>
                <w:sz w:val="17"/>
                <w:szCs w:val="17"/>
              </w:rPr>
              <w:t>24</w:t>
            </w:r>
          </w:p>
        </w:tc>
        <w:tc>
          <w:tcPr>
            <w:tcW w:w="0" w:type="auto"/>
            <w:shd w:val="clear" w:color="auto" w:fill="FFFFFF"/>
            <w:tcMar>
              <w:top w:w="80" w:type="dxa"/>
              <w:left w:w="100" w:type="dxa"/>
              <w:bottom w:w="80" w:type="dxa"/>
              <w:right w:w="100" w:type="dxa"/>
            </w:tcMar>
            <w:vAlign w:val="center"/>
          </w:tcPr>
          <w:p w14:paraId="3BD1E802" w14:textId="77777777" w:rsidR="00991E65" w:rsidRDefault="00991E65" w:rsidP="00434B18">
            <w:pPr>
              <w:jc w:val="center"/>
            </w:pPr>
            <w:r>
              <w:rPr>
                <w:color w:val="000000"/>
                <w:sz w:val="17"/>
                <w:szCs w:val="17"/>
              </w:rPr>
              <w:t>2</w:t>
            </w:r>
          </w:p>
        </w:tc>
        <w:tc>
          <w:tcPr>
            <w:tcW w:w="0" w:type="auto"/>
            <w:shd w:val="clear" w:color="auto" w:fill="FFFFFF"/>
            <w:tcMar>
              <w:top w:w="80" w:type="dxa"/>
              <w:left w:w="100" w:type="dxa"/>
              <w:bottom w:w="80" w:type="dxa"/>
              <w:right w:w="100" w:type="dxa"/>
            </w:tcMar>
            <w:vAlign w:val="center"/>
          </w:tcPr>
          <w:p w14:paraId="7EBE71B6" w14:textId="77777777" w:rsidR="00991E65" w:rsidRDefault="00991E65" w:rsidP="00434B18">
            <w:pPr>
              <w:jc w:val="center"/>
            </w:pPr>
            <w:r>
              <w:rPr>
                <w:color w:val="000000"/>
                <w:sz w:val="17"/>
                <w:szCs w:val="17"/>
              </w:rPr>
              <w:t>91</w:t>
            </w:r>
          </w:p>
        </w:tc>
        <w:tc>
          <w:tcPr>
            <w:tcW w:w="0" w:type="auto"/>
            <w:shd w:val="clear" w:color="auto" w:fill="FFFFFF"/>
            <w:tcMar>
              <w:top w:w="80" w:type="dxa"/>
              <w:left w:w="100" w:type="dxa"/>
              <w:bottom w:w="80" w:type="dxa"/>
              <w:right w:w="100" w:type="dxa"/>
            </w:tcMar>
            <w:vAlign w:val="center"/>
          </w:tcPr>
          <w:p w14:paraId="6B1D3CEA" w14:textId="77777777" w:rsidR="00991E65" w:rsidRDefault="00991E65" w:rsidP="00434B18">
            <w:pPr>
              <w:jc w:val="center"/>
            </w:pPr>
            <w:r>
              <w:rPr>
                <w:color w:val="000000"/>
                <w:sz w:val="17"/>
                <w:szCs w:val="17"/>
              </w:rPr>
              <w:t>6</w:t>
            </w:r>
          </w:p>
        </w:tc>
        <w:tc>
          <w:tcPr>
            <w:tcW w:w="0" w:type="auto"/>
            <w:shd w:val="clear" w:color="auto" w:fill="FFFFFF"/>
            <w:tcMar>
              <w:top w:w="80" w:type="dxa"/>
              <w:left w:w="100" w:type="dxa"/>
              <w:bottom w:w="80" w:type="dxa"/>
              <w:right w:w="100" w:type="dxa"/>
            </w:tcMar>
            <w:vAlign w:val="center"/>
          </w:tcPr>
          <w:p w14:paraId="5BB6C921" w14:textId="77777777" w:rsidR="00991E65" w:rsidRDefault="00991E65" w:rsidP="00434B18">
            <w:pPr>
              <w:jc w:val="center"/>
            </w:pPr>
            <w:r>
              <w:rPr>
                <w:color w:val="000000"/>
                <w:sz w:val="17"/>
                <w:szCs w:val="17"/>
              </w:rPr>
              <w:t>53.86</w:t>
            </w:r>
          </w:p>
        </w:tc>
        <w:tc>
          <w:tcPr>
            <w:tcW w:w="0" w:type="auto"/>
            <w:shd w:val="clear" w:color="auto" w:fill="FFFFFF"/>
            <w:tcMar>
              <w:top w:w="80" w:type="dxa"/>
              <w:left w:w="100" w:type="dxa"/>
              <w:bottom w:w="80" w:type="dxa"/>
              <w:right w:w="100" w:type="dxa"/>
            </w:tcMar>
            <w:vAlign w:val="center"/>
          </w:tcPr>
          <w:p w14:paraId="0E4ED507" w14:textId="77777777" w:rsidR="00991E65" w:rsidRDefault="00991E65" w:rsidP="00434B18">
            <w:pPr>
              <w:jc w:val="center"/>
            </w:pPr>
            <w:r>
              <w:rPr>
                <w:color w:val="000000"/>
                <w:sz w:val="17"/>
                <w:szCs w:val="17"/>
              </w:rPr>
              <w:t>10.68</w:t>
            </w:r>
          </w:p>
        </w:tc>
      </w:tr>
      <w:tr w:rsidR="004152E6" w14:paraId="7DF5F5E2" w14:textId="77777777" w:rsidTr="00434B18">
        <w:tc>
          <w:tcPr>
            <w:tcW w:w="0" w:type="auto"/>
            <w:shd w:val="clear" w:color="auto" w:fill="F2F2F2"/>
            <w:tcMar>
              <w:top w:w="80" w:type="dxa"/>
              <w:left w:w="100" w:type="dxa"/>
              <w:bottom w:w="80" w:type="dxa"/>
              <w:right w:w="100" w:type="dxa"/>
            </w:tcMar>
            <w:vAlign w:val="center"/>
          </w:tcPr>
          <w:p w14:paraId="53763134" w14:textId="77777777" w:rsidR="00991E65" w:rsidRDefault="00991E65" w:rsidP="00434B18">
            <w:pPr>
              <w:jc w:val="center"/>
            </w:pPr>
            <w:r>
              <w:rPr>
                <w:color w:val="000000"/>
                <w:sz w:val="17"/>
                <w:szCs w:val="17"/>
              </w:rPr>
              <w:t>24</w:t>
            </w:r>
          </w:p>
        </w:tc>
        <w:tc>
          <w:tcPr>
            <w:tcW w:w="0" w:type="auto"/>
            <w:shd w:val="clear" w:color="auto" w:fill="F2F2F2"/>
            <w:tcMar>
              <w:top w:w="80" w:type="dxa"/>
              <w:left w:w="100" w:type="dxa"/>
              <w:bottom w:w="80" w:type="dxa"/>
              <w:right w:w="100" w:type="dxa"/>
            </w:tcMar>
            <w:vAlign w:val="center"/>
          </w:tcPr>
          <w:p w14:paraId="784A7B18" w14:textId="77777777" w:rsidR="00991E65" w:rsidRDefault="00991E65" w:rsidP="00434B18">
            <w:pPr>
              <w:jc w:val="center"/>
            </w:pPr>
            <w:r>
              <w:rPr>
                <w:color w:val="000000"/>
                <w:sz w:val="17"/>
                <w:szCs w:val="17"/>
              </w:rPr>
              <w:t>3</w:t>
            </w:r>
          </w:p>
        </w:tc>
        <w:tc>
          <w:tcPr>
            <w:tcW w:w="0" w:type="auto"/>
            <w:shd w:val="clear" w:color="auto" w:fill="F2F2F2"/>
            <w:tcMar>
              <w:top w:w="80" w:type="dxa"/>
              <w:left w:w="100" w:type="dxa"/>
              <w:bottom w:w="80" w:type="dxa"/>
              <w:right w:w="100" w:type="dxa"/>
            </w:tcMar>
            <w:vAlign w:val="center"/>
          </w:tcPr>
          <w:p w14:paraId="5C613FE7" w14:textId="77777777" w:rsidR="00991E65" w:rsidRDefault="00991E65" w:rsidP="00434B18">
            <w:pPr>
              <w:jc w:val="center"/>
            </w:pPr>
            <w:r>
              <w:rPr>
                <w:color w:val="000000"/>
                <w:sz w:val="17"/>
                <w:szCs w:val="17"/>
              </w:rPr>
              <w:t>88</w:t>
            </w:r>
          </w:p>
        </w:tc>
        <w:tc>
          <w:tcPr>
            <w:tcW w:w="0" w:type="auto"/>
            <w:shd w:val="clear" w:color="auto" w:fill="F2F2F2"/>
            <w:tcMar>
              <w:top w:w="80" w:type="dxa"/>
              <w:left w:w="100" w:type="dxa"/>
              <w:bottom w:w="80" w:type="dxa"/>
              <w:right w:w="100" w:type="dxa"/>
            </w:tcMar>
            <w:vAlign w:val="center"/>
          </w:tcPr>
          <w:p w14:paraId="19DD683F" w14:textId="77777777" w:rsidR="00991E65" w:rsidRDefault="00991E65" w:rsidP="00434B18">
            <w:pPr>
              <w:jc w:val="center"/>
            </w:pPr>
            <w:r>
              <w:rPr>
                <w:color w:val="000000"/>
                <w:sz w:val="17"/>
                <w:szCs w:val="17"/>
              </w:rPr>
              <w:t>7</w:t>
            </w:r>
          </w:p>
        </w:tc>
        <w:tc>
          <w:tcPr>
            <w:tcW w:w="0" w:type="auto"/>
            <w:shd w:val="clear" w:color="auto" w:fill="F2F2F2"/>
            <w:tcMar>
              <w:top w:w="80" w:type="dxa"/>
              <w:left w:w="100" w:type="dxa"/>
              <w:bottom w:w="80" w:type="dxa"/>
              <w:right w:w="100" w:type="dxa"/>
            </w:tcMar>
            <w:vAlign w:val="center"/>
          </w:tcPr>
          <w:p w14:paraId="5DF4FEDE" w14:textId="77777777" w:rsidR="00991E65" w:rsidRDefault="00991E65" w:rsidP="00434B18">
            <w:pPr>
              <w:jc w:val="center"/>
            </w:pPr>
            <w:r>
              <w:rPr>
                <w:color w:val="000000"/>
                <w:sz w:val="17"/>
                <w:szCs w:val="17"/>
              </w:rPr>
              <w:t>48.42</w:t>
            </w:r>
          </w:p>
        </w:tc>
        <w:tc>
          <w:tcPr>
            <w:tcW w:w="0" w:type="auto"/>
            <w:shd w:val="clear" w:color="auto" w:fill="F2F2F2"/>
            <w:tcMar>
              <w:top w:w="80" w:type="dxa"/>
              <w:left w:w="100" w:type="dxa"/>
              <w:bottom w:w="80" w:type="dxa"/>
              <w:right w:w="100" w:type="dxa"/>
            </w:tcMar>
            <w:vAlign w:val="center"/>
          </w:tcPr>
          <w:p w14:paraId="1AE27D84" w14:textId="77777777" w:rsidR="00991E65" w:rsidRDefault="00991E65" w:rsidP="00434B18">
            <w:pPr>
              <w:jc w:val="center"/>
            </w:pPr>
            <w:r>
              <w:rPr>
                <w:color w:val="000000"/>
                <w:sz w:val="17"/>
                <w:szCs w:val="17"/>
              </w:rPr>
              <w:t>9.63</w:t>
            </w:r>
          </w:p>
        </w:tc>
      </w:tr>
      <w:tr w:rsidR="004152E6" w14:paraId="7F44826A" w14:textId="77777777" w:rsidTr="00434B18">
        <w:tc>
          <w:tcPr>
            <w:tcW w:w="0" w:type="auto"/>
            <w:shd w:val="clear" w:color="auto" w:fill="FFFFFF"/>
            <w:tcMar>
              <w:top w:w="80" w:type="dxa"/>
              <w:left w:w="100" w:type="dxa"/>
              <w:bottom w:w="80" w:type="dxa"/>
              <w:right w:w="100" w:type="dxa"/>
            </w:tcMar>
            <w:vAlign w:val="center"/>
          </w:tcPr>
          <w:p w14:paraId="5FE6E380" w14:textId="77777777" w:rsidR="00991E65" w:rsidRDefault="00991E65" w:rsidP="00434B18">
            <w:pPr>
              <w:jc w:val="center"/>
            </w:pPr>
            <w:r>
              <w:rPr>
                <w:color w:val="000000"/>
                <w:sz w:val="17"/>
                <w:szCs w:val="17"/>
              </w:rPr>
              <w:t>24</w:t>
            </w:r>
          </w:p>
        </w:tc>
        <w:tc>
          <w:tcPr>
            <w:tcW w:w="0" w:type="auto"/>
            <w:shd w:val="clear" w:color="auto" w:fill="FFFFFF"/>
            <w:tcMar>
              <w:top w:w="80" w:type="dxa"/>
              <w:left w:w="100" w:type="dxa"/>
              <w:bottom w:w="80" w:type="dxa"/>
              <w:right w:w="100" w:type="dxa"/>
            </w:tcMar>
            <w:vAlign w:val="center"/>
          </w:tcPr>
          <w:p w14:paraId="37B27DD7"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559280DD" w14:textId="77777777" w:rsidR="00991E65" w:rsidRDefault="00991E65" w:rsidP="00434B18">
            <w:pPr>
              <w:jc w:val="center"/>
            </w:pPr>
            <w:r>
              <w:rPr>
                <w:color w:val="000000"/>
                <w:sz w:val="17"/>
                <w:szCs w:val="17"/>
              </w:rPr>
              <w:t>97</w:t>
            </w:r>
          </w:p>
        </w:tc>
        <w:tc>
          <w:tcPr>
            <w:tcW w:w="0" w:type="auto"/>
            <w:shd w:val="clear" w:color="auto" w:fill="FFFFFF"/>
            <w:tcMar>
              <w:top w:w="80" w:type="dxa"/>
              <w:left w:w="100" w:type="dxa"/>
              <w:bottom w:w="80" w:type="dxa"/>
              <w:right w:w="100" w:type="dxa"/>
            </w:tcMar>
            <w:vAlign w:val="center"/>
          </w:tcPr>
          <w:p w14:paraId="70667D5E" w14:textId="77777777" w:rsidR="00991E65" w:rsidRDefault="00991E65" w:rsidP="00434B18">
            <w:pPr>
              <w:jc w:val="center"/>
            </w:pPr>
            <w:r>
              <w:rPr>
                <w:color w:val="000000"/>
                <w:sz w:val="17"/>
                <w:szCs w:val="17"/>
              </w:rPr>
              <w:t>8</w:t>
            </w:r>
          </w:p>
        </w:tc>
        <w:tc>
          <w:tcPr>
            <w:tcW w:w="0" w:type="auto"/>
            <w:shd w:val="clear" w:color="auto" w:fill="FFFFFF"/>
            <w:tcMar>
              <w:top w:w="80" w:type="dxa"/>
              <w:left w:w="100" w:type="dxa"/>
              <w:bottom w:w="80" w:type="dxa"/>
              <w:right w:w="100" w:type="dxa"/>
            </w:tcMar>
            <w:vAlign w:val="center"/>
          </w:tcPr>
          <w:p w14:paraId="26E46C3F" w14:textId="77777777" w:rsidR="00991E65" w:rsidRDefault="00991E65" w:rsidP="00434B18">
            <w:pPr>
              <w:jc w:val="center"/>
            </w:pPr>
            <w:r>
              <w:rPr>
                <w:color w:val="000000"/>
                <w:sz w:val="17"/>
                <w:szCs w:val="17"/>
              </w:rPr>
              <w:t>51.15</w:t>
            </w:r>
          </w:p>
        </w:tc>
        <w:tc>
          <w:tcPr>
            <w:tcW w:w="0" w:type="auto"/>
            <w:shd w:val="clear" w:color="auto" w:fill="FFFFFF"/>
            <w:tcMar>
              <w:top w:w="80" w:type="dxa"/>
              <w:left w:w="100" w:type="dxa"/>
              <w:bottom w:w="80" w:type="dxa"/>
              <w:right w:w="100" w:type="dxa"/>
            </w:tcMar>
            <w:vAlign w:val="center"/>
          </w:tcPr>
          <w:p w14:paraId="24197259" w14:textId="77777777" w:rsidR="00991E65" w:rsidRDefault="00991E65" w:rsidP="00434B18">
            <w:pPr>
              <w:jc w:val="center"/>
            </w:pPr>
            <w:r>
              <w:rPr>
                <w:color w:val="000000"/>
                <w:sz w:val="17"/>
                <w:szCs w:val="17"/>
              </w:rPr>
              <w:t>10.23</w:t>
            </w:r>
          </w:p>
        </w:tc>
      </w:tr>
      <w:tr w:rsidR="004152E6" w14:paraId="3F328B54" w14:textId="77777777" w:rsidTr="00434B18">
        <w:tc>
          <w:tcPr>
            <w:tcW w:w="0" w:type="auto"/>
            <w:shd w:val="clear" w:color="auto" w:fill="F2F2F2"/>
            <w:tcMar>
              <w:top w:w="80" w:type="dxa"/>
              <w:left w:w="100" w:type="dxa"/>
              <w:bottom w:w="80" w:type="dxa"/>
              <w:right w:w="100" w:type="dxa"/>
            </w:tcMar>
            <w:vAlign w:val="center"/>
          </w:tcPr>
          <w:p w14:paraId="024C24A8" w14:textId="77777777" w:rsidR="00991E65" w:rsidRDefault="00991E65" w:rsidP="00434B18">
            <w:pPr>
              <w:jc w:val="center"/>
            </w:pPr>
            <w:r>
              <w:rPr>
                <w:color w:val="000000"/>
                <w:sz w:val="17"/>
                <w:szCs w:val="17"/>
              </w:rPr>
              <w:t>24</w:t>
            </w:r>
          </w:p>
        </w:tc>
        <w:tc>
          <w:tcPr>
            <w:tcW w:w="0" w:type="auto"/>
            <w:shd w:val="clear" w:color="auto" w:fill="F2F2F2"/>
            <w:tcMar>
              <w:top w:w="80" w:type="dxa"/>
              <w:left w:w="100" w:type="dxa"/>
              <w:bottom w:w="80" w:type="dxa"/>
              <w:right w:w="100" w:type="dxa"/>
            </w:tcMar>
            <w:vAlign w:val="center"/>
          </w:tcPr>
          <w:p w14:paraId="3E26F628" w14:textId="77777777" w:rsidR="00991E65" w:rsidRDefault="00991E65" w:rsidP="00434B18">
            <w:pPr>
              <w:jc w:val="center"/>
            </w:pPr>
            <w:r>
              <w:rPr>
                <w:color w:val="000000"/>
                <w:sz w:val="17"/>
                <w:szCs w:val="17"/>
              </w:rPr>
              <w:t>5</w:t>
            </w:r>
          </w:p>
        </w:tc>
        <w:tc>
          <w:tcPr>
            <w:tcW w:w="0" w:type="auto"/>
            <w:shd w:val="clear" w:color="auto" w:fill="F2F2F2"/>
            <w:tcMar>
              <w:top w:w="80" w:type="dxa"/>
              <w:left w:w="100" w:type="dxa"/>
              <w:bottom w:w="80" w:type="dxa"/>
              <w:right w:w="100" w:type="dxa"/>
            </w:tcMar>
            <w:vAlign w:val="center"/>
          </w:tcPr>
          <w:p w14:paraId="77BE2E0D" w14:textId="77777777" w:rsidR="00991E65" w:rsidRDefault="00991E65" w:rsidP="00434B18">
            <w:pPr>
              <w:jc w:val="center"/>
            </w:pPr>
            <w:r>
              <w:rPr>
                <w:color w:val="000000"/>
                <w:sz w:val="17"/>
                <w:szCs w:val="17"/>
              </w:rPr>
              <w:t>97</w:t>
            </w:r>
          </w:p>
        </w:tc>
        <w:tc>
          <w:tcPr>
            <w:tcW w:w="0" w:type="auto"/>
            <w:shd w:val="clear" w:color="auto" w:fill="F2F2F2"/>
            <w:tcMar>
              <w:top w:w="80" w:type="dxa"/>
              <w:left w:w="100" w:type="dxa"/>
              <w:bottom w:w="80" w:type="dxa"/>
              <w:right w:w="100" w:type="dxa"/>
            </w:tcMar>
            <w:vAlign w:val="center"/>
          </w:tcPr>
          <w:p w14:paraId="55F9B18A" w14:textId="77777777" w:rsidR="00991E65" w:rsidRDefault="00991E65" w:rsidP="00434B18">
            <w:pPr>
              <w:jc w:val="center"/>
            </w:pPr>
            <w:r>
              <w:rPr>
                <w:color w:val="000000"/>
                <w:sz w:val="17"/>
                <w:szCs w:val="17"/>
              </w:rPr>
              <w:t>9</w:t>
            </w:r>
          </w:p>
        </w:tc>
        <w:tc>
          <w:tcPr>
            <w:tcW w:w="0" w:type="auto"/>
            <w:shd w:val="clear" w:color="auto" w:fill="F2F2F2"/>
            <w:tcMar>
              <w:top w:w="80" w:type="dxa"/>
              <w:left w:w="100" w:type="dxa"/>
              <w:bottom w:w="80" w:type="dxa"/>
              <w:right w:w="100" w:type="dxa"/>
            </w:tcMar>
            <w:vAlign w:val="center"/>
          </w:tcPr>
          <w:p w14:paraId="671CEF0B" w14:textId="77777777" w:rsidR="00991E65" w:rsidRDefault="00991E65" w:rsidP="00434B18">
            <w:pPr>
              <w:jc w:val="center"/>
            </w:pPr>
            <w:r>
              <w:rPr>
                <w:color w:val="000000"/>
                <w:sz w:val="17"/>
                <w:szCs w:val="17"/>
              </w:rPr>
              <w:t>46.42</w:t>
            </w:r>
          </w:p>
        </w:tc>
        <w:tc>
          <w:tcPr>
            <w:tcW w:w="0" w:type="auto"/>
            <w:shd w:val="clear" w:color="auto" w:fill="F2F2F2"/>
            <w:tcMar>
              <w:top w:w="80" w:type="dxa"/>
              <w:left w:w="100" w:type="dxa"/>
              <w:bottom w:w="80" w:type="dxa"/>
              <w:right w:w="100" w:type="dxa"/>
            </w:tcMar>
            <w:vAlign w:val="center"/>
          </w:tcPr>
          <w:p w14:paraId="5C0B791F" w14:textId="77777777" w:rsidR="00991E65" w:rsidRDefault="00991E65" w:rsidP="00434B18">
            <w:pPr>
              <w:jc w:val="center"/>
            </w:pPr>
            <w:r>
              <w:rPr>
                <w:color w:val="000000"/>
                <w:sz w:val="17"/>
                <w:szCs w:val="17"/>
              </w:rPr>
              <w:t>9.63</w:t>
            </w:r>
          </w:p>
        </w:tc>
      </w:tr>
      <w:tr w:rsidR="004152E6" w14:paraId="36E31FB4" w14:textId="77777777" w:rsidTr="00434B18">
        <w:tc>
          <w:tcPr>
            <w:tcW w:w="0" w:type="auto"/>
            <w:shd w:val="clear" w:color="auto" w:fill="FFFFFF"/>
            <w:tcMar>
              <w:top w:w="80" w:type="dxa"/>
              <w:left w:w="100" w:type="dxa"/>
              <w:bottom w:w="80" w:type="dxa"/>
              <w:right w:w="100" w:type="dxa"/>
            </w:tcMar>
            <w:vAlign w:val="center"/>
          </w:tcPr>
          <w:p w14:paraId="1117F308" w14:textId="77777777" w:rsidR="00991E65" w:rsidRDefault="00991E65" w:rsidP="00434B18">
            <w:pPr>
              <w:jc w:val="center"/>
            </w:pPr>
            <w:r>
              <w:rPr>
                <w:color w:val="000000"/>
                <w:sz w:val="17"/>
                <w:szCs w:val="17"/>
              </w:rPr>
              <w:lastRenderedPageBreak/>
              <w:t>27</w:t>
            </w:r>
          </w:p>
        </w:tc>
        <w:tc>
          <w:tcPr>
            <w:tcW w:w="0" w:type="auto"/>
            <w:shd w:val="clear" w:color="auto" w:fill="FFFFFF"/>
            <w:tcMar>
              <w:top w:w="80" w:type="dxa"/>
              <w:left w:w="100" w:type="dxa"/>
              <w:bottom w:w="80" w:type="dxa"/>
              <w:right w:w="100" w:type="dxa"/>
            </w:tcMar>
            <w:vAlign w:val="center"/>
          </w:tcPr>
          <w:p w14:paraId="5ED32164" w14:textId="77777777" w:rsidR="00991E65" w:rsidRDefault="00991E65" w:rsidP="00434B18">
            <w:pPr>
              <w:jc w:val="center"/>
            </w:pPr>
            <w:r>
              <w:rPr>
                <w:color w:val="000000"/>
                <w:sz w:val="17"/>
                <w:szCs w:val="17"/>
              </w:rPr>
              <w:t>1</w:t>
            </w:r>
          </w:p>
        </w:tc>
        <w:tc>
          <w:tcPr>
            <w:tcW w:w="0" w:type="auto"/>
            <w:shd w:val="clear" w:color="auto" w:fill="FFFFFF"/>
            <w:tcMar>
              <w:top w:w="80" w:type="dxa"/>
              <w:left w:w="100" w:type="dxa"/>
              <w:bottom w:w="80" w:type="dxa"/>
              <w:right w:w="100" w:type="dxa"/>
            </w:tcMar>
            <w:vAlign w:val="center"/>
          </w:tcPr>
          <w:p w14:paraId="64B4EEF7" w14:textId="77777777" w:rsidR="00991E65" w:rsidRDefault="00991E65" w:rsidP="00434B18">
            <w:pPr>
              <w:jc w:val="center"/>
            </w:pPr>
            <w:r>
              <w:rPr>
                <w:color w:val="000000"/>
                <w:sz w:val="17"/>
                <w:szCs w:val="17"/>
              </w:rPr>
              <w:t>142</w:t>
            </w:r>
          </w:p>
        </w:tc>
        <w:tc>
          <w:tcPr>
            <w:tcW w:w="0" w:type="auto"/>
            <w:shd w:val="clear" w:color="auto" w:fill="FFFFFF"/>
            <w:tcMar>
              <w:top w:w="80" w:type="dxa"/>
              <w:left w:w="100" w:type="dxa"/>
              <w:bottom w:w="80" w:type="dxa"/>
              <w:right w:w="100" w:type="dxa"/>
            </w:tcMar>
            <w:vAlign w:val="center"/>
          </w:tcPr>
          <w:p w14:paraId="0C405A51" w14:textId="77777777" w:rsidR="00991E65" w:rsidRDefault="00991E65" w:rsidP="00434B18">
            <w:pPr>
              <w:jc w:val="center"/>
            </w:pPr>
            <w:r>
              <w:rPr>
                <w:color w:val="000000"/>
                <w:sz w:val="17"/>
                <w:szCs w:val="17"/>
              </w:rPr>
              <w:t>7</w:t>
            </w:r>
          </w:p>
        </w:tc>
        <w:tc>
          <w:tcPr>
            <w:tcW w:w="0" w:type="auto"/>
            <w:shd w:val="clear" w:color="auto" w:fill="FFFFFF"/>
            <w:tcMar>
              <w:top w:w="80" w:type="dxa"/>
              <w:left w:w="100" w:type="dxa"/>
              <w:bottom w:w="80" w:type="dxa"/>
              <w:right w:w="100" w:type="dxa"/>
            </w:tcMar>
            <w:vAlign w:val="center"/>
          </w:tcPr>
          <w:p w14:paraId="1BD58E13" w14:textId="77777777" w:rsidR="00991E65" w:rsidRDefault="00991E65" w:rsidP="00434B18">
            <w:pPr>
              <w:jc w:val="center"/>
            </w:pPr>
            <w:r>
              <w:rPr>
                <w:color w:val="000000"/>
                <w:sz w:val="17"/>
                <w:szCs w:val="17"/>
              </w:rPr>
              <w:t>75.45</w:t>
            </w:r>
          </w:p>
        </w:tc>
        <w:tc>
          <w:tcPr>
            <w:tcW w:w="0" w:type="auto"/>
            <w:shd w:val="clear" w:color="auto" w:fill="FFFFFF"/>
            <w:tcMar>
              <w:top w:w="80" w:type="dxa"/>
              <w:left w:w="100" w:type="dxa"/>
              <w:bottom w:w="80" w:type="dxa"/>
              <w:right w:w="100" w:type="dxa"/>
            </w:tcMar>
            <w:vAlign w:val="center"/>
          </w:tcPr>
          <w:p w14:paraId="6AB82EAA" w14:textId="77777777" w:rsidR="00991E65" w:rsidRDefault="00991E65" w:rsidP="00434B18">
            <w:pPr>
              <w:jc w:val="center"/>
            </w:pPr>
            <w:r>
              <w:rPr>
                <w:color w:val="000000"/>
                <w:sz w:val="17"/>
                <w:szCs w:val="17"/>
              </w:rPr>
              <w:t>11.51</w:t>
            </w:r>
          </w:p>
        </w:tc>
      </w:tr>
      <w:tr w:rsidR="004152E6" w14:paraId="37167246" w14:textId="77777777" w:rsidTr="00434B18">
        <w:tc>
          <w:tcPr>
            <w:tcW w:w="0" w:type="auto"/>
            <w:shd w:val="clear" w:color="auto" w:fill="F2F2F2"/>
            <w:tcMar>
              <w:top w:w="80" w:type="dxa"/>
              <w:left w:w="100" w:type="dxa"/>
              <w:bottom w:w="80" w:type="dxa"/>
              <w:right w:w="100" w:type="dxa"/>
            </w:tcMar>
            <w:vAlign w:val="center"/>
          </w:tcPr>
          <w:p w14:paraId="4243FE1A" w14:textId="77777777" w:rsidR="00991E65" w:rsidRDefault="00991E65" w:rsidP="00434B18">
            <w:pPr>
              <w:jc w:val="center"/>
            </w:pPr>
            <w:r>
              <w:rPr>
                <w:color w:val="000000"/>
                <w:sz w:val="17"/>
                <w:szCs w:val="17"/>
              </w:rPr>
              <w:t>27</w:t>
            </w:r>
          </w:p>
        </w:tc>
        <w:tc>
          <w:tcPr>
            <w:tcW w:w="0" w:type="auto"/>
            <w:shd w:val="clear" w:color="auto" w:fill="F2F2F2"/>
            <w:tcMar>
              <w:top w:w="80" w:type="dxa"/>
              <w:left w:w="100" w:type="dxa"/>
              <w:bottom w:w="80" w:type="dxa"/>
              <w:right w:w="100" w:type="dxa"/>
            </w:tcMar>
            <w:vAlign w:val="center"/>
          </w:tcPr>
          <w:p w14:paraId="457810C0" w14:textId="77777777" w:rsidR="00991E65" w:rsidRDefault="00991E65" w:rsidP="00434B18">
            <w:pPr>
              <w:jc w:val="center"/>
            </w:pPr>
            <w:r>
              <w:rPr>
                <w:color w:val="000000"/>
                <w:sz w:val="17"/>
                <w:szCs w:val="17"/>
              </w:rPr>
              <w:t>2</w:t>
            </w:r>
          </w:p>
        </w:tc>
        <w:tc>
          <w:tcPr>
            <w:tcW w:w="0" w:type="auto"/>
            <w:shd w:val="clear" w:color="auto" w:fill="F2F2F2"/>
            <w:tcMar>
              <w:top w:w="80" w:type="dxa"/>
              <w:left w:w="100" w:type="dxa"/>
              <w:bottom w:w="80" w:type="dxa"/>
              <w:right w:w="100" w:type="dxa"/>
            </w:tcMar>
            <w:vAlign w:val="center"/>
          </w:tcPr>
          <w:p w14:paraId="2A275F68" w14:textId="77777777" w:rsidR="00991E65" w:rsidRDefault="00991E65" w:rsidP="00434B18">
            <w:pPr>
              <w:jc w:val="center"/>
            </w:pPr>
            <w:r>
              <w:rPr>
                <w:color w:val="000000"/>
                <w:sz w:val="17"/>
                <w:szCs w:val="17"/>
              </w:rPr>
              <w:t>139</w:t>
            </w:r>
          </w:p>
        </w:tc>
        <w:tc>
          <w:tcPr>
            <w:tcW w:w="0" w:type="auto"/>
            <w:shd w:val="clear" w:color="auto" w:fill="F2F2F2"/>
            <w:tcMar>
              <w:top w:w="80" w:type="dxa"/>
              <w:left w:w="100" w:type="dxa"/>
              <w:bottom w:w="80" w:type="dxa"/>
              <w:right w:w="100" w:type="dxa"/>
            </w:tcMar>
            <w:vAlign w:val="center"/>
          </w:tcPr>
          <w:p w14:paraId="4383E176" w14:textId="77777777" w:rsidR="00991E65" w:rsidRDefault="00991E65" w:rsidP="00434B18">
            <w:pPr>
              <w:jc w:val="center"/>
            </w:pPr>
            <w:r>
              <w:rPr>
                <w:color w:val="000000"/>
                <w:sz w:val="17"/>
                <w:szCs w:val="17"/>
              </w:rPr>
              <w:t>9</w:t>
            </w:r>
          </w:p>
        </w:tc>
        <w:tc>
          <w:tcPr>
            <w:tcW w:w="0" w:type="auto"/>
            <w:shd w:val="clear" w:color="auto" w:fill="F2F2F2"/>
            <w:tcMar>
              <w:top w:w="80" w:type="dxa"/>
              <w:left w:w="100" w:type="dxa"/>
              <w:bottom w:w="80" w:type="dxa"/>
              <w:right w:w="100" w:type="dxa"/>
            </w:tcMar>
            <w:vAlign w:val="center"/>
          </w:tcPr>
          <w:p w14:paraId="356D4D0D" w14:textId="77777777" w:rsidR="00991E65" w:rsidRDefault="00991E65" w:rsidP="00434B18">
            <w:pPr>
              <w:jc w:val="center"/>
            </w:pPr>
            <w:r>
              <w:rPr>
                <w:color w:val="000000"/>
                <w:sz w:val="17"/>
                <w:szCs w:val="17"/>
              </w:rPr>
              <w:t>69.49</w:t>
            </w:r>
          </w:p>
        </w:tc>
        <w:tc>
          <w:tcPr>
            <w:tcW w:w="0" w:type="auto"/>
            <w:shd w:val="clear" w:color="auto" w:fill="F2F2F2"/>
            <w:tcMar>
              <w:top w:w="80" w:type="dxa"/>
              <w:left w:w="100" w:type="dxa"/>
              <w:bottom w:w="80" w:type="dxa"/>
              <w:right w:w="100" w:type="dxa"/>
            </w:tcMar>
            <w:vAlign w:val="center"/>
          </w:tcPr>
          <w:p w14:paraId="3D31B5C1" w14:textId="77777777" w:rsidR="00991E65" w:rsidRDefault="00991E65" w:rsidP="00434B18">
            <w:pPr>
              <w:jc w:val="center"/>
            </w:pPr>
            <w:r>
              <w:rPr>
                <w:color w:val="000000"/>
                <w:sz w:val="17"/>
                <w:szCs w:val="17"/>
              </w:rPr>
              <w:t>11.53</w:t>
            </w:r>
          </w:p>
        </w:tc>
      </w:tr>
      <w:tr w:rsidR="004152E6" w14:paraId="7A28F429" w14:textId="77777777" w:rsidTr="00434B18">
        <w:tc>
          <w:tcPr>
            <w:tcW w:w="0" w:type="auto"/>
            <w:shd w:val="clear" w:color="auto" w:fill="FFFFFF"/>
            <w:tcMar>
              <w:top w:w="80" w:type="dxa"/>
              <w:left w:w="100" w:type="dxa"/>
              <w:bottom w:w="80" w:type="dxa"/>
              <w:right w:w="100" w:type="dxa"/>
            </w:tcMar>
            <w:vAlign w:val="center"/>
          </w:tcPr>
          <w:p w14:paraId="732AB401" w14:textId="77777777" w:rsidR="00991E65" w:rsidRDefault="00991E65" w:rsidP="00434B18">
            <w:pPr>
              <w:jc w:val="center"/>
            </w:pPr>
            <w:r>
              <w:rPr>
                <w:color w:val="000000"/>
                <w:sz w:val="17"/>
                <w:szCs w:val="17"/>
              </w:rPr>
              <w:t>27</w:t>
            </w:r>
          </w:p>
        </w:tc>
        <w:tc>
          <w:tcPr>
            <w:tcW w:w="0" w:type="auto"/>
            <w:shd w:val="clear" w:color="auto" w:fill="FFFFFF"/>
            <w:tcMar>
              <w:top w:w="80" w:type="dxa"/>
              <w:left w:w="100" w:type="dxa"/>
              <w:bottom w:w="80" w:type="dxa"/>
              <w:right w:w="100" w:type="dxa"/>
            </w:tcMar>
            <w:vAlign w:val="center"/>
          </w:tcPr>
          <w:p w14:paraId="48487CA1" w14:textId="77777777" w:rsidR="00991E65" w:rsidRDefault="00991E65" w:rsidP="00434B18">
            <w:pPr>
              <w:jc w:val="center"/>
            </w:pPr>
            <w:r>
              <w:rPr>
                <w:color w:val="000000"/>
                <w:sz w:val="17"/>
                <w:szCs w:val="17"/>
              </w:rPr>
              <w:t>3</w:t>
            </w:r>
          </w:p>
        </w:tc>
        <w:tc>
          <w:tcPr>
            <w:tcW w:w="0" w:type="auto"/>
            <w:shd w:val="clear" w:color="auto" w:fill="FFFFFF"/>
            <w:tcMar>
              <w:top w:w="80" w:type="dxa"/>
              <w:left w:w="100" w:type="dxa"/>
              <w:bottom w:w="80" w:type="dxa"/>
              <w:right w:w="100" w:type="dxa"/>
            </w:tcMar>
            <w:vAlign w:val="center"/>
          </w:tcPr>
          <w:p w14:paraId="1FE2067B" w14:textId="77777777" w:rsidR="00991E65" w:rsidRDefault="00991E65" w:rsidP="00434B18">
            <w:pPr>
              <w:jc w:val="center"/>
            </w:pPr>
            <w:r>
              <w:rPr>
                <w:color w:val="000000"/>
                <w:sz w:val="17"/>
                <w:szCs w:val="17"/>
              </w:rPr>
              <w:t>143</w:t>
            </w:r>
          </w:p>
        </w:tc>
        <w:tc>
          <w:tcPr>
            <w:tcW w:w="0" w:type="auto"/>
            <w:shd w:val="clear" w:color="auto" w:fill="FFFFFF"/>
            <w:tcMar>
              <w:top w:w="80" w:type="dxa"/>
              <w:left w:w="100" w:type="dxa"/>
              <w:bottom w:w="80" w:type="dxa"/>
              <w:right w:w="100" w:type="dxa"/>
            </w:tcMar>
            <w:vAlign w:val="center"/>
          </w:tcPr>
          <w:p w14:paraId="3D1F55EE" w14:textId="77777777" w:rsidR="00991E65" w:rsidRDefault="00991E65" w:rsidP="00434B18">
            <w:pPr>
              <w:jc w:val="center"/>
            </w:pPr>
            <w:r>
              <w:rPr>
                <w:color w:val="000000"/>
                <w:sz w:val="17"/>
                <w:szCs w:val="17"/>
              </w:rPr>
              <w:t>9</w:t>
            </w:r>
          </w:p>
        </w:tc>
        <w:tc>
          <w:tcPr>
            <w:tcW w:w="0" w:type="auto"/>
            <w:shd w:val="clear" w:color="auto" w:fill="FFFFFF"/>
            <w:tcMar>
              <w:top w:w="80" w:type="dxa"/>
              <w:left w:w="100" w:type="dxa"/>
              <w:bottom w:w="80" w:type="dxa"/>
              <w:right w:w="100" w:type="dxa"/>
            </w:tcMar>
            <w:vAlign w:val="center"/>
          </w:tcPr>
          <w:p w14:paraId="76305C9B" w14:textId="77777777" w:rsidR="00991E65" w:rsidRDefault="00991E65" w:rsidP="00434B18">
            <w:pPr>
              <w:jc w:val="center"/>
            </w:pPr>
            <w:r>
              <w:rPr>
                <w:color w:val="000000"/>
                <w:sz w:val="17"/>
                <w:szCs w:val="17"/>
              </w:rPr>
              <w:t>65.3</w:t>
            </w:r>
          </w:p>
        </w:tc>
        <w:tc>
          <w:tcPr>
            <w:tcW w:w="0" w:type="auto"/>
            <w:shd w:val="clear" w:color="auto" w:fill="FFFFFF"/>
            <w:tcMar>
              <w:top w:w="80" w:type="dxa"/>
              <w:left w:w="100" w:type="dxa"/>
              <w:bottom w:w="80" w:type="dxa"/>
              <w:right w:w="100" w:type="dxa"/>
            </w:tcMar>
            <w:vAlign w:val="center"/>
          </w:tcPr>
          <w:p w14:paraId="385D9BA6" w14:textId="77777777" w:rsidR="00991E65" w:rsidRDefault="00991E65" w:rsidP="00434B18">
            <w:pPr>
              <w:jc w:val="center"/>
            </w:pPr>
            <w:r>
              <w:rPr>
                <w:color w:val="000000"/>
                <w:sz w:val="17"/>
                <w:szCs w:val="17"/>
              </w:rPr>
              <w:t>11.43</w:t>
            </w:r>
          </w:p>
        </w:tc>
      </w:tr>
      <w:tr w:rsidR="004152E6" w14:paraId="7526C614" w14:textId="77777777" w:rsidTr="00434B18">
        <w:tc>
          <w:tcPr>
            <w:tcW w:w="0" w:type="auto"/>
            <w:shd w:val="clear" w:color="auto" w:fill="F2F2F2"/>
            <w:tcMar>
              <w:top w:w="80" w:type="dxa"/>
              <w:left w:w="100" w:type="dxa"/>
              <w:bottom w:w="80" w:type="dxa"/>
              <w:right w:w="100" w:type="dxa"/>
            </w:tcMar>
            <w:vAlign w:val="center"/>
          </w:tcPr>
          <w:p w14:paraId="102BC654" w14:textId="77777777" w:rsidR="00991E65" w:rsidRDefault="00991E65" w:rsidP="00434B18">
            <w:pPr>
              <w:jc w:val="center"/>
            </w:pPr>
            <w:r>
              <w:rPr>
                <w:color w:val="000000"/>
                <w:sz w:val="17"/>
                <w:szCs w:val="17"/>
              </w:rPr>
              <w:t>27</w:t>
            </w:r>
          </w:p>
        </w:tc>
        <w:tc>
          <w:tcPr>
            <w:tcW w:w="0" w:type="auto"/>
            <w:shd w:val="clear" w:color="auto" w:fill="F2F2F2"/>
            <w:tcMar>
              <w:top w:w="80" w:type="dxa"/>
              <w:left w:w="100" w:type="dxa"/>
              <w:bottom w:w="80" w:type="dxa"/>
              <w:right w:w="100" w:type="dxa"/>
            </w:tcMar>
            <w:vAlign w:val="center"/>
          </w:tcPr>
          <w:p w14:paraId="7A643AAF"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722C5849" w14:textId="77777777" w:rsidR="00991E65" w:rsidRDefault="00991E65" w:rsidP="00434B18">
            <w:pPr>
              <w:jc w:val="center"/>
            </w:pPr>
            <w:r>
              <w:rPr>
                <w:color w:val="000000"/>
                <w:sz w:val="17"/>
                <w:szCs w:val="17"/>
              </w:rPr>
              <w:t>132</w:t>
            </w:r>
          </w:p>
        </w:tc>
        <w:tc>
          <w:tcPr>
            <w:tcW w:w="0" w:type="auto"/>
            <w:shd w:val="clear" w:color="auto" w:fill="F2F2F2"/>
            <w:tcMar>
              <w:top w:w="80" w:type="dxa"/>
              <w:left w:w="100" w:type="dxa"/>
              <w:bottom w:w="80" w:type="dxa"/>
              <w:right w:w="100" w:type="dxa"/>
            </w:tcMar>
            <w:vAlign w:val="center"/>
          </w:tcPr>
          <w:p w14:paraId="2A43ED85" w14:textId="77777777" w:rsidR="00991E65" w:rsidRDefault="00991E65" w:rsidP="00434B18">
            <w:pPr>
              <w:jc w:val="center"/>
            </w:pPr>
            <w:r>
              <w:rPr>
                <w:color w:val="000000"/>
                <w:sz w:val="17"/>
                <w:szCs w:val="17"/>
              </w:rPr>
              <w:t>10</w:t>
            </w:r>
          </w:p>
        </w:tc>
        <w:tc>
          <w:tcPr>
            <w:tcW w:w="0" w:type="auto"/>
            <w:shd w:val="clear" w:color="auto" w:fill="F2F2F2"/>
            <w:tcMar>
              <w:top w:w="80" w:type="dxa"/>
              <w:left w:w="100" w:type="dxa"/>
              <w:bottom w:w="80" w:type="dxa"/>
              <w:right w:w="100" w:type="dxa"/>
            </w:tcMar>
            <w:vAlign w:val="center"/>
          </w:tcPr>
          <w:p w14:paraId="0AFBCAAE" w14:textId="77777777" w:rsidR="00991E65" w:rsidRDefault="00991E65" w:rsidP="00434B18">
            <w:pPr>
              <w:jc w:val="center"/>
            </w:pPr>
            <w:r>
              <w:rPr>
                <w:color w:val="000000"/>
                <w:sz w:val="17"/>
                <w:szCs w:val="17"/>
              </w:rPr>
              <w:t>69.52</w:t>
            </w:r>
          </w:p>
        </w:tc>
        <w:tc>
          <w:tcPr>
            <w:tcW w:w="0" w:type="auto"/>
            <w:shd w:val="clear" w:color="auto" w:fill="F2F2F2"/>
            <w:tcMar>
              <w:top w:w="80" w:type="dxa"/>
              <w:left w:w="100" w:type="dxa"/>
              <w:bottom w:w="80" w:type="dxa"/>
              <w:right w:w="100" w:type="dxa"/>
            </w:tcMar>
            <w:vAlign w:val="center"/>
          </w:tcPr>
          <w:p w14:paraId="789B33FF" w14:textId="77777777" w:rsidR="00991E65" w:rsidRDefault="00991E65" w:rsidP="00434B18">
            <w:pPr>
              <w:jc w:val="center"/>
            </w:pPr>
            <w:r>
              <w:rPr>
                <w:color w:val="000000"/>
                <w:sz w:val="17"/>
                <w:szCs w:val="17"/>
              </w:rPr>
              <w:t>11</w:t>
            </w:r>
          </w:p>
        </w:tc>
      </w:tr>
      <w:tr w:rsidR="004152E6" w14:paraId="500E20F5" w14:textId="77777777" w:rsidTr="00434B18">
        <w:tc>
          <w:tcPr>
            <w:tcW w:w="0" w:type="auto"/>
            <w:shd w:val="clear" w:color="auto" w:fill="FFFFFF"/>
            <w:tcMar>
              <w:top w:w="80" w:type="dxa"/>
              <w:left w:w="100" w:type="dxa"/>
              <w:bottom w:w="80" w:type="dxa"/>
              <w:right w:w="100" w:type="dxa"/>
            </w:tcMar>
            <w:vAlign w:val="center"/>
          </w:tcPr>
          <w:p w14:paraId="6B89E4A0" w14:textId="77777777" w:rsidR="00991E65" w:rsidRDefault="00991E65" w:rsidP="00434B18">
            <w:pPr>
              <w:jc w:val="center"/>
            </w:pPr>
            <w:r>
              <w:rPr>
                <w:color w:val="000000"/>
                <w:sz w:val="17"/>
                <w:szCs w:val="17"/>
              </w:rPr>
              <w:t>27</w:t>
            </w:r>
          </w:p>
        </w:tc>
        <w:tc>
          <w:tcPr>
            <w:tcW w:w="0" w:type="auto"/>
            <w:shd w:val="clear" w:color="auto" w:fill="FFFFFF"/>
            <w:tcMar>
              <w:top w:w="80" w:type="dxa"/>
              <w:left w:w="100" w:type="dxa"/>
              <w:bottom w:w="80" w:type="dxa"/>
              <w:right w:w="100" w:type="dxa"/>
            </w:tcMar>
            <w:vAlign w:val="center"/>
          </w:tcPr>
          <w:p w14:paraId="2414B59A"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4987A8F1" w14:textId="77777777" w:rsidR="00991E65" w:rsidRDefault="00991E65" w:rsidP="00434B18">
            <w:pPr>
              <w:jc w:val="center"/>
            </w:pPr>
            <w:r>
              <w:rPr>
                <w:color w:val="000000"/>
                <w:sz w:val="17"/>
                <w:szCs w:val="17"/>
              </w:rPr>
              <w:t>150</w:t>
            </w:r>
          </w:p>
        </w:tc>
        <w:tc>
          <w:tcPr>
            <w:tcW w:w="0" w:type="auto"/>
            <w:shd w:val="clear" w:color="auto" w:fill="FFFFFF"/>
            <w:tcMar>
              <w:top w:w="80" w:type="dxa"/>
              <w:left w:w="100" w:type="dxa"/>
              <w:bottom w:w="80" w:type="dxa"/>
              <w:right w:w="100" w:type="dxa"/>
            </w:tcMar>
            <w:vAlign w:val="center"/>
          </w:tcPr>
          <w:p w14:paraId="7468F0C7" w14:textId="77777777" w:rsidR="00991E65" w:rsidRDefault="00991E65" w:rsidP="00434B18">
            <w:pPr>
              <w:jc w:val="center"/>
            </w:pPr>
            <w:r>
              <w:rPr>
                <w:color w:val="000000"/>
                <w:sz w:val="17"/>
                <w:szCs w:val="17"/>
              </w:rPr>
              <w:t>8</w:t>
            </w:r>
          </w:p>
        </w:tc>
        <w:tc>
          <w:tcPr>
            <w:tcW w:w="0" w:type="auto"/>
            <w:shd w:val="clear" w:color="auto" w:fill="FFFFFF"/>
            <w:tcMar>
              <w:top w:w="80" w:type="dxa"/>
              <w:left w:w="100" w:type="dxa"/>
              <w:bottom w:w="80" w:type="dxa"/>
              <w:right w:w="100" w:type="dxa"/>
            </w:tcMar>
            <w:vAlign w:val="center"/>
          </w:tcPr>
          <w:p w14:paraId="78E9EA37" w14:textId="77777777" w:rsidR="00991E65" w:rsidRDefault="00991E65" w:rsidP="00434B18">
            <w:pPr>
              <w:jc w:val="center"/>
            </w:pPr>
            <w:r>
              <w:rPr>
                <w:color w:val="000000"/>
                <w:sz w:val="17"/>
                <w:szCs w:val="17"/>
              </w:rPr>
              <w:t>69.96</w:t>
            </w:r>
          </w:p>
        </w:tc>
        <w:tc>
          <w:tcPr>
            <w:tcW w:w="0" w:type="auto"/>
            <w:shd w:val="clear" w:color="auto" w:fill="FFFFFF"/>
            <w:tcMar>
              <w:top w:w="80" w:type="dxa"/>
              <w:left w:w="100" w:type="dxa"/>
              <w:bottom w:w="80" w:type="dxa"/>
              <w:right w:w="100" w:type="dxa"/>
            </w:tcMar>
            <w:vAlign w:val="center"/>
          </w:tcPr>
          <w:p w14:paraId="40CB3DC9" w14:textId="77777777" w:rsidR="00991E65" w:rsidRDefault="00991E65" w:rsidP="00434B18">
            <w:pPr>
              <w:jc w:val="center"/>
            </w:pPr>
            <w:r>
              <w:rPr>
                <w:color w:val="000000"/>
                <w:sz w:val="17"/>
                <w:szCs w:val="17"/>
              </w:rPr>
              <w:t>10.29</w:t>
            </w:r>
          </w:p>
        </w:tc>
      </w:tr>
      <w:tr w:rsidR="004152E6" w14:paraId="6E88F98F" w14:textId="77777777" w:rsidTr="00434B18">
        <w:tc>
          <w:tcPr>
            <w:tcW w:w="0" w:type="auto"/>
            <w:shd w:val="clear" w:color="auto" w:fill="F2F2F2"/>
            <w:tcMar>
              <w:top w:w="80" w:type="dxa"/>
              <w:left w:w="100" w:type="dxa"/>
              <w:bottom w:w="80" w:type="dxa"/>
              <w:right w:w="100" w:type="dxa"/>
            </w:tcMar>
            <w:vAlign w:val="center"/>
          </w:tcPr>
          <w:p w14:paraId="49134825" w14:textId="77777777" w:rsidR="00991E65" w:rsidRDefault="00991E65" w:rsidP="00434B18">
            <w:pPr>
              <w:jc w:val="center"/>
            </w:pPr>
            <w:r>
              <w:rPr>
                <w:color w:val="000000"/>
                <w:sz w:val="17"/>
                <w:szCs w:val="17"/>
              </w:rPr>
              <w:t>30</w:t>
            </w:r>
          </w:p>
        </w:tc>
        <w:tc>
          <w:tcPr>
            <w:tcW w:w="0" w:type="auto"/>
            <w:shd w:val="clear" w:color="auto" w:fill="F2F2F2"/>
            <w:tcMar>
              <w:top w:w="80" w:type="dxa"/>
              <w:left w:w="100" w:type="dxa"/>
              <w:bottom w:w="80" w:type="dxa"/>
              <w:right w:w="100" w:type="dxa"/>
            </w:tcMar>
            <w:vAlign w:val="center"/>
          </w:tcPr>
          <w:p w14:paraId="03C397ED" w14:textId="77777777" w:rsidR="00991E65" w:rsidRDefault="00991E65" w:rsidP="00434B18">
            <w:pPr>
              <w:jc w:val="center"/>
            </w:pPr>
            <w:r>
              <w:rPr>
                <w:color w:val="000000"/>
                <w:sz w:val="17"/>
                <w:szCs w:val="17"/>
              </w:rPr>
              <w:t>1</w:t>
            </w:r>
          </w:p>
        </w:tc>
        <w:tc>
          <w:tcPr>
            <w:tcW w:w="0" w:type="auto"/>
            <w:shd w:val="clear" w:color="auto" w:fill="F2F2F2"/>
            <w:tcMar>
              <w:top w:w="80" w:type="dxa"/>
              <w:left w:w="100" w:type="dxa"/>
              <w:bottom w:w="80" w:type="dxa"/>
              <w:right w:w="100" w:type="dxa"/>
            </w:tcMar>
            <w:vAlign w:val="center"/>
          </w:tcPr>
          <w:p w14:paraId="01A80278" w14:textId="77777777" w:rsidR="00991E65" w:rsidRDefault="00991E65" w:rsidP="00434B18">
            <w:pPr>
              <w:jc w:val="center"/>
            </w:pPr>
            <w:r>
              <w:rPr>
                <w:color w:val="000000"/>
                <w:sz w:val="17"/>
                <w:szCs w:val="17"/>
              </w:rPr>
              <w:t>198</w:t>
            </w:r>
          </w:p>
        </w:tc>
        <w:tc>
          <w:tcPr>
            <w:tcW w:w="0" w:type="auto"/>
            <w:shd w:val="clear" w:color="auto" w:fill="F2F2F2"/>
            <w:tcMar>
              <w:top w:w="80" w:type="dxa"/>
              <w:left w:w="100" w:type="dxa"/>
              <w:bottom w:w="80" w:type="dxa"/>
              <w:right w:w="100" w:type="dxa"/>
            </w:tcMar>
            <w:vAlign w:val="center"/>
          </w:tcPr>
          <w:p w14:paraId="25735EE2" w14:textId="77777777" w:rsidR="00991E65" w:rsidRDefault="00991E65" w:rsidP="00434B18">
            <w:pPr>
              <w:jc w:val="center"/>
            </w:pPr>
            <w:r>
              <w:rPr>
                <w:color w:val="000000"/>
                <w:sz w:val="17"/>
                <w:szCs w:val="17"/>
              </w:rPr>
              <w:t>11</w:t>
            </w:r>
          </w:p>
        </w:tc>
        <w:tc>
          <w:tcPr>
            <w:tcW w:w="0" w:type="auto"/>
            <w:shd w:val="clear" w:color="auto" w:fill="F2F2F2"/>
            <w:tcMar>
              <w:top w:w="80" w:type="dxa"/>
              <w:left w:w="100" w:type="dxa"/>
              <w:bottom w:w="80" w:type="dxa"/>
              <w:right w:w="100" w:type="dxa"/>
            </w:tcMar>
            <w:vAlign w:val="center"/>
          </w:tcPr>
          <w:p w14:paraId="560BBACD" w14:textId="77777777" w:rsidR="00991E65" w:rsidRDefault="00991E65" w:rsidP="00434B18">
            <w:pPr>
              <w:jc w:val="center"/>
            </w:pPr>
            <w:r>
              <w:rPr>
                <w:color w:val="000000"/>
                <w:sz w:val="17"/>
                <w:szCs w:val="17"/>
              </w:rPr>
              <w:t>94.92</w:t>
            </w:r>
          </w:p>
        </w:tc>
        <w:tc>
          <w:tcPr>
            <w:tcW w:w="0" w:type="auto"/>
            <w:shd w:val="clear" w:color="auto" w:fill="F2F2F2"/>
            <w:tcMar>
              <w:top w:w="80" w:type="dxa"/>
              <w:left w:w="100" w:type="dxa"/>
              <w:bottom w:w="80" w:type="dxa"/>
              <w:right w:w="100" w:type="dxa"/>
            </w:tcMar>
            <w:vAlign w:val="center"/>
          </w:tcPr>
          <w:p w14:paraId="1B0A2061" w14:textId="77777777" w:rsidR="00991E65" w:rsidRDefault="00991E65" w:rsidP="00434B18">
            <w:pPr>
              <w:jc w:val="center"/>
            </w:pPr>
            <w:r>
              <w:rPr>
                <w:color w:val="000000"/>
                <w:sz w:val="17"/>
                <w:szCs w:val="17"/>
              </w:rPr>
              <w:t>11.7</w:t>
            </w:r>
          </w:p>
        </w:tc>
      </w:tr>
      <w:tr w:rsidR="004152E6" w14:paraId="7CC013B7" w14:textId="77777777" w:rsidTr="00434B18">
        <w:tc>
          <w:tcPr>
            <w:tcW w:w="0" w:type="auto"/>
            <w:shd w:val="clear" w:color="auto" w:fill="FFFFFF"/>
            <w:tcMar>
              <w:top w:w="80" w:type="dxa"/>
              <w:left w:w="100" w:type="dxa"/>
              <w:bottom w:w="80" w:type="dxa"/>
              <w:right w:w="100" w:type="dxa"/>
            </w:tcMar>
            <w:vAlign w:val="center"/>
          </w:tcPr>
          <w:p w14:paraId="17DAD85D" w14:textId="77777777" w:rsidR="00991E65" w:rsidRDefault="00991E65" w:rsidP="00434B18">
            <w:pPr>
              <w:jc w:val="center"/>
            </w:pPr>
            <w:r>
              <w:rPr>
                <w:color w:val="000000"/>
                <w:sz w:val="17"/>
                <w:szCs w:val="17"/>
              </w:rPr>
              <w:t>30</w:t>
            </w:r>
          </w:p>
        </w:tc>
        <w:tc>
          <w:tcPr>
            <w:tcW w:w="0" w:type="auto"/>
            <w:shd w:val="clear" w:color="auto" w:fill="FFFFFF"/>
            <w:tcMar>
              <w:top w:w="80" w:type="dxa"/>
              <w:left w:w="100" w:type="dxa"/>
              <w:bottom w:w="80" w:type="dxa"/>
              <w:right w:w="100" w:type="dxa"/>
            </w:tcMar>
            <w:vAlign w:val="center"/>
          </w:tcPr>
          <w:p w14:paraId="41AB338A" w14:textId="77777777" w:rsidR="00991E65" w:rsidRDefault="00991E65" w:rsidP="00434B18">
            <w:pPr>
              <w:jc w:val="center"/>
            </w:pPr>
            <w:r>
              <w:rPr>
                <w:color w:val="000000"/>
                <w:sz w:val="17"/>
                <w:szCs w:val="17"/>
              </w:rPr>
              <w:t>2</w:t>
            </w:r>
          </w:p>
        </w:tc>
        <w:tc>
          <w:tcPr>
            <w:tcW w:w="0" w:type="auto"/>
            <w:shd w:val="clear" w:color="auto" w:fill="FFFFFF"/>
            <w:tcMar>
              <w:top w:w="80" w:type="dxa"/>
              <w:left w:w="100" w:type="dxa"/>
              <w:bottom w:w="80" w:type="dxa"/>
              <w:right w:w="100" w:type="dxa"/>
            </w:tcMar>
            <w:vAlign w:val="center"/>
          </w:tcPr>
          <w:p w14:paraId="5FE5011C" w14:textId="77777777" w:rsidR="00991E65" w:rsidRDefault="00991E65" w:rsidP="00434B18">
            <w:pPr>
              <w:jc w:val="center"/>
            </w:pPr>
            <w:r>
              <w:rPr>
                <w:color w:val="000000"/>
                <w:sz w:val="17"/>
                <w:szCs w:val="17"/>
              </w:rPr>
              <w:t>198</w:t>
            </w:r>
          </w:p>
        </w:tc>
        <w:tc>
          <w:tcPr>
            <w:tcW w:w="0" w:type="auto"/>
            <w:shd w:val="clear" w:color="auto" w:fill="FFFFFF"/>
            <w:tcMar>
              <w:top w:w="80" w:type="dxa"/>
              <w:left w:w="100" w:type="dxa"/>
              <w:bottom w:w="80" w:type="dxa"/>
              <w:right w:w="100" w:type="dxa"/>
            </w:tcMar>
            <w:vAlign w:val="center"/>
          </w:tcPr>
          <w:p w14:paraId="6F68700D" w14:textId="77777777" w:rsidR="00991E65" w:rsidRDefault="00991E65" w:rsidP="00434B18">
            <w:pPr>
              <w:jc w:val="center"/>
            </w:pPr>
            <w:r>
              <w:rPr>
                <w:color w:val="000000"/>
                <w:sz w:val="17"/>
                <w:szCs w:val="17"/>
              </w:rPr>
              <w:t>12</w:t>
            </w:r>
          </w:p>
        </w:tc>
        <w:tc>
          <w:tcPr>
            <w:tcW w:w="0" w:type="auto"/>
            <w:shd w:val="clear" w:color="auto" w:fill="FFFFFF"/>
            <w:tcMar>
              <w:top w:w="80" w:type="dxa"/>
              <w:left w:w="100" w:type="dxa"/>
              <w:bottom w:w="80" w:type="dxa"/>
              <w:right w:w="100" w:type="dxa"/>
            </w:tcMar>
            <w:vAlign w:val="center"/>
          </w:tcPr>
          <w:p w14:paraId="149F9D9C" w14:textId="77777777" w:rsidR="00991E65" w:rsidRDefault="00991E65" w:rsidP="00434B18">
            <w:pPr>
              <w:jc w:val="center"/>
            </w:pPr>
            <w:r>
              <w:rPr>
                <w:color w:val="000000"/>
                <w:sz w:val="17"/>
                <w:szCs w:val="17"/>
              </w:rPr>
              <w:t>98.36</w:t>
            </w:r>
          </w:p>
        </w:tc>
        <w:tc>
          <w:tcPr>
            <w:tcW w:w="0" w:type="auto"/>
            <w:shd w:val="clear" w:color="auto" w:fill="FFFFFF"/>
            <w:tcMar>
              <w:top w:w="80" w:type="dxa"/>
              <w:left w:w="100" w:type="dxa"/>
              <w:bottom w:w="80" w:type="dxa"/>
              <w:right w:w="100" w:type="dxa"/>
            </w:tcMar>
            <w:vAlign w:val="center"/>
          </w:tcPr>
          <w:p w14:paraId="4A6E18F4" w14:textId="77777777" w:rsidR="00991E65" w:rsidRDefault="00991E65" w:rsidP="00434B18">
            <w:pPr>
              <w:jc w:val="center"/>
            </w:pPr>
            <w:r>
              <w:rPr>
                <w:color w:val="000000"/>
                <w:sz w:val="17"/>
                <w:szCs w:val="17"/>
              </w:rPr>
              <w:t>12.02</w:t>
            </w:r>
          </w:p>
        </w:tc>
      </w:tr>
      <w:tr w:rsidR="004152E6" w14:paraId="5CCDFEEB" w14:textId="77777777" w:rsidTr="00434B18">
        <w:tc>
          <w:tcPr>
            <w:tcW w:w="0" w:type="auto"/>
            <w:shd w:val="clear" w:color="auto" w:fill="F2F2F2"/>
            <w:tcMar>
              <w:top w:w="80" w:type="dxa"/>
              <w:left w:w="100" w:type="dxa"/>
              <w:bottom w:w="80" w:type="dxa"/>
              <w:right w:w="100" w:type="dxa"/>
            </w:tcMar>
            <w:vAlign w:val="center"/>
          </w:tcPr>
          <w:p w14:paraId="6FC153D4" w14:textId="77777777" w:rsidR="00991E65" w:rsidRDefault="00991E65" w:rsidP="00434B18">
            <w:pPr>
              <w:jc w:val="center"/>
            </w:pPr>
            <w:r>
              <w:rPr>
                <w:color w:val="000000"/>
                <w:sz w:val="17"/>
                <w:szCs w:val="17"/>
              </w:rPr>
              <w:t>30</w:t>
            </w:r>
          </w:p>
        </w:tc>
        <w:tc>
          <w:tcPr>
            <w:tcW w:w="0" w:type="auto"/>
            <w:shd w:val="clear" w:color="auto" w:fill="F2F2F2"/>
            <w:tcMar>
              <w:top w:w="80" w:type="dxa"/>
              <w:left w:w="100" w:type="dxa"/>
              <w:bottom w:w="80" w:type="dxa"/>
              <w:right w:w="100" w:type="dxa"/>
            </w:tcMar>
            <w:vAlign w:val="center"/>
          </w:tcPr>
          <w:p w14:paraId="66B9F20F" w14:textId="77777777" w:rsidR="00991E65" w:rsidRDefault="00991E65" w:rsidP="00434B18">
            <w:pPr>
              <w:jc w:val="center"/>
            </w:pPr>
            <w:r>
              <w:rPr>
                <w:color w:val="000000"/>
                <w:sz w:val="17"/>
                <w:szCs w:val="17"/>
              </w:rPr>
              <w:t>3</w:t>
            </w:r>
          </w:p>
        </w:tc>
        <w:tc>
          <w:tcPr>
            <w:tcW w:w="0" w:type="auto"/>
            <w:shd w:val="clear" w:color="auto" w:fill="F2F2F2"/>
            <w:tcMar>
              <w:top w:w="80" w:type="dxa"/>
              <w:left w:w="100" w:type="dxa"/>
              <w:bottom w:w="80" w:type="dxa"/>
              <w:right w:w="100" w:type="dxa"/>
            </w:tcMar>
            <w:vAlign w:val="center"/>
          </w:tcPr>
          <w:p w14:paraId="06882802" w14:textId="77777777" w:rsidR="00991E65" w:rsidRDefault="00991E65" w:rsidP="00434B18">
            <w:pPr>
              <w:jc w:val="center"/>
            </w:pPr>
            <w:r>
              <w:rPr>
                <w:color w:val="000000"/>
                <w:sz w:val="17"/>
                <w:szCs w:val="17"/>
              </w:rPr>
              <w:t>215</w:t>
            </w:r>
          </w:p>
        </w:tc>
        <w:tc>
          <w:tcPr>
            <w:tcW w:w="0" w:type="auto"/>
            <w:shd w:val="clear" w:color="auto" w:fill="F2F2F2"/>
            <w:tcMar>
              <w:top w:w="80" w:type="dxa"/>
              <w:left w:w="100" w:type="dxa"/>
              <w:bottom w:w="80" w:type="dxa"/>
              <w:right w:w="100" w:type="dxa"/>
            </w:tcMar>
            <w:vAlign w:val="center"/>
          </w:tcPr>
          <w:p w14:paraId="30738030" w14:textId="77777777" w:rsidR="00991E65" w:rsidRDefault="00991E65" w:rsidP="00434B18">
            <w:pPr>
              <w:jc w:val="center"/>
            </w:pPr>
            <w:r>
              <w:rPr>
                <w:color w:val="000000"/>
                <w:sz w:val="17"/>
                <w:szCs w:val="17"/>
              </w:rPr>
              <w:t>10</w:t>
            </w:r>
          </w:p>
        </w:tc>
        <w:tc>
          <w:tcPr>
            <w:tcW w:w="0" w:type="auto"/>
            <w:shd w:val="clear" w:color="auto" w:fill="F2F2F2"/>
            <w:tcMar>
              <w:top w:w="80" w:type="dxa"/>
              <w:left w:w="100" w:type="dxa"/>
              <w:bottom w:w="80" w:type="dxa"/>
              <w:right w:w="100" w:type="dxa"/>
            </w:tcMar>
            <w:vAlign w:val="center"/>
          </w:tcPr>
          <w:p w14:paraId="5A097266" w14:textId="77777777" w:rsidR="00991E65" w:rsidRDefault="00991E65" w:rsidP="00434B18">
            <w:pPr>
              <w:jc w:val="center"/>
            </w:pPr>
            <w:r>
              <w:rPr>
                <w:color w:val="000000"/>
                <w:sz w:val="17"/>
                <w:szCs w:val="17"/>
              </w:rPr>
              <w:t>99.01</w:t>
            </w:r>
          </w:p>
        </w:tc>
        <w:tc>
          <w:tcPr>
            <w:tcW w:w="0" w:type="auto"/>
            <w:shd w:val="clear" w:color="auto" w:fill="F2F2F2"/>
            <w:tcMar>
              <w:top w:w="80" w:type="dxa"/>
              <w:left w:w="100" w:type="dxa"/>
              <w:bottom w:w="80" w:type="dxa"/>
              <w:right w:w="100" w:type="dxa"/>
            </w:tcMar>
            <w:vAlign w:val="center"/>
          </w:tcPr>
          <w:p w14:paraId="37769F67" w14:textId="77777777" w:rsidR="00991E65" w:rsidRDefault="00991E65" w:rsidP="00434B18">
            <w:pPr>
              <w:jc w:val="center"/>
            </w:pPr>
            <w:r>
              <w:rPr>
                <w:color w:val="000000"/>
                <w:sz w:val="17"/>
                <w:szCs w:val="17"/>
              </w:rPr>
              <w:t>12.97</w:t>
            </w:r>
          </w:p>
        </w:tc>
      </w:tr>
      <w:tr w:rsidR="004152E6" w14:paraId="0EB95083" w14:textId="77777777" w:rsidTr="00434B18">
        <w:tc>
          <w:tcPr>
            <w:tcW w:w="0" w:type="auto"/>
            <w:shd w:val="clear" w:color="auto" w:fill="FFFFFF"/>
            <w:tcMar>
              <w:top w:w="80" w:type="dxa"/>
              <w:left w:w="100" w:type="dxa"/>
              <w:bottom w:w="80" w:type="dxa"/>
              <w:right w:w="100" w:type="dxa"/>
            </w:tcMar>
            <w:vAlign w:val="center"/>
          </w:tcPr>
          <w:p w14:paraId="65B968AB" w14:textId="77777777" w:rsidR="00991E65" w:rsidRDefault="00991E65" w:rsidP="00434B18">
            <w:pPr>
              <w:jc w:val="center"/>
            </w:pPr>
            <w:r>
              <w:rPr>
                <w:color w:val="000000"/>
                <w:sz w:val="17"/>
                <w:szCs w:val="17"/>
              </w:rPr>
              <w:t>30</w:t>
            </w:r>
          </w:p>
        </w:tc>
        <w:tc>
          <w:tcPr>
            <w:tcW w:w="0" w:type="auto"/>
            <w:shd w:val="clear" w:color="auto" w:fill="FFFFFF"/>
            <w:tcMar>
              <w:top w:w="80" w:type="dxa"/>
              <w:left w:w="100" w:type="dxa"/>
              <w:bottom w:w="80" w:type="dxa"/>
              <w:right w:w="100" w:type="dxa"/>
            </w:tcMar>
            <w:vAlign w:val="center"/>
          </w:tcPr>
          <w:p w14:paraId="14F14629"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071D44CD" w14:textId="77777777" w:rsidR="00991E65" w:rsidRDefault="00991E65" w:rsidP="00434B18">
            <w:pPr>
              <w:jc w:val="center"/>
            </w:pPr>
            <w:r>
              <w:rPr>
                <w:color w:val="000000"/>
                <w:sz w:val="17"/>
                <w:szCs w:val="17"/>
              </w:rPr>
              <w:t>208</w:t>
            </w:r>
          </w:p>
        </w:tc>
        <w:tc>
          <w:tcPr>
            <w:tcW w:w="0" w:type="auto"/>
            <w:shd w:val="clear" w:color="auto" w:fill="FFFFFF"/>
            <w:tcMar>
              <w:top w:w="80" w:type="dxa"/>
              <w:left w:w="100" w:type="dxa"/>
              <w:bottom w:w="80" w:type="dxa"/>
              <w:right w:w="100" w:type="dxa"/>
            </w:tcMar>
            <w:vAlign w:val="center"/>
          </w:tcPr>
          <w:p w14:paraId="08E51EE7" w14:textId="77777777" w:rsidR="00991E65" w:rsidRDefault="00991E65" w:rsidP="00434B18">
            <w:pPr>
              <w:jc w:val="center"/>
            </w:pPr>
            <w:r>
              <w:rPr>
                <w:color w:val="000000"/>
                <w:sz w:val="17"/>
                <w:szCs w:val="17"/>
              </w:rPr>
              <w:t>11</w:t>
            </w:r>
          </w:p>
        </w:tc>
        <w:tc>
          <w:tcPr>
            <w:tcW w:w="0" w:type="auto"/>
            <w:shd w:val="clear" w:color="auto" w:fill="FFFFFF"/>
            <w:tcMar>
              <w:top w:w="80" w:type="dxa"/>
              <w:left w:w="100" w:type="dxa"/>
              <w:bottom w:w="80" w:type="dxa"/>
              <w:right w:w="100" w:type="dxa"/>
            </w:tcMar>
            <w:vAlign w:val="center"/>
          </w:tcPr>
          <w:p w14:paraId="58DF40C2" w14:textId="77777777" w:rsidR="00991E65" w:rsidRDefault="00991E65" w:rsidP="00434B18">
            <w:pPr>
              <w:jc w:val="center"/>
            </w:pPr>
            <w:r>
              <w:rPr>
                <w:color w:val="000000"/>
                <w:sz w:val="17"/>
                <w:szCs w:val="17"/>
              </w:rPr>
              <w:t>87.21</w:t>
            </w:r>
          </w:p>
        </w:tc>
        <w:tc>
          <w:tcPr>
            <w:tcW w:w="0" w:type="auto"/>
            <w:shd w:val="clear" w:color="auto" w:fill="FFFFFF"/>
            <w:tcMar>
              <w:top w:w="80" w:type="dxa"/>
              <w:left w:w="100" w:type="dxa"/>
              <w:bottom w:w="80" w:type="dxa"/>
              <w:right w:w="100" w:type="dxa"/>
            </w:tcMar>
            <w:vAlign w:val="center"/>
          </w:tcPr>
          <w:p w14:paraId="07C43F34" w14:textId="77777777" w:rsidR="00991E65" w:rsidRDefault="00991E65" w:rsidP="00434B18">
            <w:pPr>
              <w:jc w:val="center"/>
            </w:pPr>
            <w:r>
              <w:rPr>
                <w:color w:val="000000"/>
                <w:sz w:val="17"/>
                <w:szCs w:val="17"/>
              </w:rPr>
              <w:t>13.06</w:t>
            </w:r>
          </w:p>
        </w:tc>
      </w:tr>
      <w:tr w:rsidR="004152E6" w14:paraId="086A306C" w14:textId="77777777" w:rsidTr="00434B18">
        <w:tc>
          <w:tcPr>
            <w:tcW w:w="0" w:type="auto"/>
            <w:shd w:val="clear" w:color="auto" w:fill="F2F2F2"/>
            <w:tcMar>
              <w:top w:w="80" w:type="dxa"/>
              <w:left w:w="100" w:type="dxa"/>
              <w:bottom w:w="80" w:type="dxa"/>
              <w:right w:w="100" w:type="dxa"/>
            </w:tcMar>
            <w:vAlign w:val="center"/>
          </w:tcPr>
          <w:p w14:paraId="765261EA" w14:textId="77777777" w:rsidR="00991E65" w:rsidRDefault="00991E65" w:rsidP="00434B18">
            <w:pPr>
              <w:jc w:val="center"/>
            </w:pPr>
            <w:r>
              <w:rPr>
                <w:color w:val="000000"/>
                <w:sz w:val="17"/>
                <w:szCs w:val="17"/>
              </w:rPr>
              <w:t>30</w:t>
            </w:r>
          </w:p>
        </w:tc>
        <w:tc>
          <w:tcPr>
            <w:tcW w:w="0" w:type="auto"/>
            <w:shd w:val="clear" w:color="auto" w:fill="F2F2F2"/>
            <w:tcMar>
              <w:top w:w="80" w:type="dxa"/>
              <w:left w:w="100" w:type="dxa"/>
              <w:bottom w:w="80" w:type="dxa"/>
              <w:right w:w="100" w:type="dxa"/>
            </w:tcMar>
            <w:vAlign w:val="center"/>
          </w:tcPr>
          <w:p w14:paraId="51835447" w14:textId="77777777" w:rsidR="00991E65" w:rsidRDefault="00991E65" w:rsidP="00434B18">
            <w:pPr>
              <w:jc w:val="center"/>
            </w:pPr>
            <w:r>
              <w:rPr>
                <w:color w:val="000000"/>
                <w:sz w:val="17"/>
                <w:szCs w:val="17"/>
              </w:rPr>
              <w:t>5</w:t>
            </w:r>
          </w:p>
        </w:tc>
        <w:tc>
          <w:tcPr>
            <w:tcW w:w="0" w:type="auto"/>
            <w:shd w:val="clear" w:color="auto" w:fill="F2F2F2"/>
            <w:tcMar>
              <w:top w:w="80" w:type="dxa"/>
              <w:left w:w="100" w:type="dxa"/>
              <w:bottom w:w="80" w:type="dxa"/>
              <w:right w:w="100" w:type="dxa"/>
            </w:tcMar>
            <w:vAlign w:val="center"/>
          </w:tcPr>
          <w:p w14:paraId="364514D1" w14:textId="77777777" w:rsidR="00991E65" w:rsidRDefault="00991E65" w:rsidP="00434B18">
            <w:pPr>
              <w:jc w:val="center"/>
            </w:pPr>
            <w:r>
              <w:rPr>
                <w:color w:val="000000"/>
                <w:sz w:val="17"/>
                <w:szCs w:val="17"/>
              </w:rPr>
              <w:t>207</w:t>
            </w:r>
          </w:p>
        </w:tc>
        <w:tc>
          <w:tcPr>
            <w:tcW w:w="0" w:type="auto"/>
            <w:shd w:val="clear" w:color="auto" w:fill="F2F2F2"/>
            <w:tcMar>
              <w:top w:w="80" w:type="dxa"/>
              <w:left w:w="100" w:type="dxa"/>
              <w:bottom w:w="80" w:type="dxa"/>
              <w:right w:w="100" w:type="dxa"/>
            </w:tcMar>
            <w:vAlign w:val="center"/>
          </w:tcPr>
          <w:p w14:paraId="133C546B" w14:textId="77777777" w:rsidR="00991E65" w:rsidRDefault="00991E65" w:rsidP="00434B18">
            <w:pPr>
              <w:jc w:val="center"/>
            </w:pPr>
            <w:r>
              <w:rPr>
                <w:color w:val="000000"/>
                <w:sz w:val="17"/>
                <w:szCs w:val="17"/>
              </w:rPr>
              <w:t>12</w:t>
            </w:r>
          </w:p>
        </w:tc>
        <w:tc>
          <w:tcPr>
            <w:tcW w:w="0" w:type="auto"/>
            <w:shd w:val="clear" w:color="auto" w:fill="F2F2F2"/>
            <w:tcMar>
              <w:top w:w="80" w:type="dxa"/>
              <w:left w:w="100" w:type="dxa"/>
              <w:bottom w:w="80" w:type="dxa"/>
              <w:right w:w="100" w:type="dxa"/>
            </w:tcMar>
            <w:vAlign w:val="center"/>
          </w:tcPr>
          <w:p w14:paraId="0C7F5315" w14:textId="77777777" w:rsidR="00991E65" w:rsidRDefault="00991E65" w:rsidP="00434B18">
            <w:pPr>
              <w:jc w:val="center"/>
            </w:pPr>
            <w:r>
              <w:rPr>
                <w:color w:val="000000"/>
                <w:sz w:val="17"/>
                <w:szCs w:val="17"/>
              </w:rPr>
              <w:t>107.42</w:t>
            </w:r>
          </w:p>
        </w:tc>
        <w:tc>
          <w:tcPr>
            <w:tcW w:w="0" w:type="auto"/>
            <w:shd w:val="clear" w:color="auto" w:fill="F2F2F2"/>
            <w:tcMar>
              <w:top w:w="80" w:type="dxa"/>
              <w:left w:w="100" w:type="dxa"/>
              <w:bottom w:w="80" w:type="dxa"/>
              <w:right w:w="100" w:type="dxa"/>
            </w:tcMar>
            <w:vAlign w:val="center"/>
          </w:tcPr>
          <w:p w14:paraId="0BA307AD" w14:textId="77777777" w:rsidR="00991E65" w:rsidRDefault="00991E65" w:rsidP="00434B18">
            <w:pPr>
              <w:jc w:val="center"/>
            </w:pPr>
            <w:r>
              <w:rPr>
                <w:color w:val="000000"/>
                <w:sz w:val="17"/>
                <w:szCs w:val="17"/>
              </w:rPr>
              <w:t>11.75</w:t>
            </w:r>
          </w:p>
        </w:tc>
      </w:tr>
      <w:tr w:rsidR="004152E6" w14:paraId="394F1E5B" w14:textId="77777777" w:rsidTr="00434B18">
        <w:tc>
          <w:tcPr>
            <w:tcW w:w="0" w:type="auto"/>
            <w:shd w:val="clear" w:color="auto" w:fill="FFFFFF"/>
            <w:tcMar>
              <w:top w:w="80" w:type="dxa"/>
              <w:left w:w="100" w:type="dxa"/>
              <w:bottom w:w="80" w:type="dxa"/>
              <w:right w:w="100" w:type="dxa"/>
            </w:tcMar>
            <w:vAlign w:val="center"/>
          </w:tcPr>
          <w:p w14:paraId="6CD05807" w14:textId="77777777" w:rsidR="00991E65" w:rsidRDefault="00991E65" w:rsidP="00434B18">
            <w:pPr>
              <w:jc w:val="center"/>
            </w:pPr>
            <w:r>
              <w:rPr>
                <w:color w:val="000000"/>
                <w:sz w:val="17"/>
                <w:szCs w:val="17"/>
              </w:rPr>
              <w:t>33</w:t>
            </w:r>
          </w:p>
        </w:tc>
        <w:tc>
          <w:tcPr>
            <w:tcW w:w="0" w:type="auto"/>
            <w:shd w:val="clear" w:color="auto" w:fill="FFFFFF"/>
            <w:tcMar>
              <w:top w:w="80" w:type="dxa"/>
              <w:left w:w="100" w:type="dxa"/>
              <w:bottom w:w="80" w:type="dxa"/>
              <w:right w:w="100" w:type="dxa"/>
            </w:tcMar>
            <w:vAlign w:val="center"/>
          </w:tcPr>
          <w:p w14:paraId="0FCDF89C" w14:textId="77777777" w:rsidR="00991E65" w:rsidRDefault="00991E65" w:rsidP="00434B18">
            <w:pPr>
              <w:jc w:val="center"/>
            </w:pPr>
            <w:r>
              <w:rPr>
                <w:color w:val="000000"/>
                <w:sz w:val="17"/>
                <w:szCs w:val="17"/>
              </w:rPr>
              <w:t>1</w:t>
            </w:r>
          </w:p>
        </w:tc>
        <w:tc>
          <w:tcPr>
            <w:tcW w:w="0" w:type="auto"/>
            <w:shd w:val="clear" w:color="auto" w:fill="FFFFFF"/>
            <w:tcMar>
              <w:top w:w="80" w:type="dxa"/>
              <w:left w:w="100" w:type="dxa"/>
              <w:bottom w:w="80" w:type="dxa"/>
              <w:right w:w="100" w:type="dxa"/>
            </w:tcMar>
            <w:vAlign w:val="center"/>
          </w:tcPr>
          <w:p w14:paraId="6BC73A15" w14:textId="77777777" w:rsidR="00991E65" w:rsidRDefault="00991E65" w:rsidP="00434B18">
            <w:pPr>
              <w:jc w:val="center"/>
            </w:pPr>
            <w:r>
              <w:rPr>
                <w:color w:val="000000"/>
                <w:sz w:val="17"/>
                <w:szCs w:val="17"/>
              </w:rPr>
              <w:t>304</w:t>
            </w:r>
          </w:p>
        </w:tc>
        <w:tc>
          <w:tcPr>
            <w:tcW w:w="0" w:type="auto"/>
            <w:shd w:val="clear" w:color="auto" w:fill="FFFFFF"/>
            <w:tcMar>
              <w:top w:w="80" w:type="dxa"/>
              <w:left w:w="100" w:type="dxa"/>
              <w:bottom w:w="80" w:type="dxa"/>
              <w:right w:w="100" w:type="dxa"/>
            </w:tcMar>
            <w:vAlign w:val="center"/>
          </w:tcPr>
          <w:p w14:paraId="550C276C" w14:textId="77777777" w:rsidR="00991E65" w:rsidRDefault="00991E65" w:rsidP="00434B18">
            <w:pPr>
              <w:jc w:val="center"/>
            </w:pPr>
            <w:r>
              <w:rPr>
                <w:color w:val="000000"/>
                <w:sz w:val="17"/>
                <w:szCs w:val="17"/>
              </w:rPr>
              <w:t>12</w:t>
            </w:r>
          </w:p>
        </w:tc>
        <w:tc>
          <w:tcPr>
            <w:tcW w:w="0" w:type="auto"/>
            <w:shd w:val="clear" w:color="auto" w:fill="FFFFFF"/>
            <w:tcMar>
              <w:top w:w="80" w:type="dxa"/>
              <w:left w:w="100" w:type="dxa"/>
              <w:bottom w:w="80" w:type="dxa"/>
              <w:right w:w="100" w:type="dxa"/>
            </w:tcMar>
            <w:vAlign w:val="center"/>
          </w:tcPr>
          <w:p w14:paraId="4E51345F" w14:textId="77777777" w:rsidR="00991E65" w:rsidRDefault="00991E65" w:rsidP="00434B18">
            <w:pPr>
              <w:jc w:val="center"/>
            </w:pPr>
            <w:r>
              <w:rPr>
                <w:color w:val="000000"/>
                <w:sz w:val="17"/>
                <w:szCs w:val="17"/>
              </w:rPr>
              <w:t>141.19</w:t>
            </w:r>
          </w:p>
        </w:tc>
        <w:tc>
          <w:tcPr>
            <w:tcW w:w="0" w:type="auto"/>
            <w:shd w:val="clear" w:color="auto" w:fill="FFFFFF"/>
            <w:tcMar>
              <w:top w:w="80" w:type="dxa"/>
              <w:left w:w="100" w:type="dxa"/>
              <w:bottom w:w="80" w:type="dxa"/>
              <w:right w:w="100" w:type="dxa"/>
            </w:tcMar>
            <w:vAlign w:val="center"/>
          </w:tcPr>
          <w:p w14:paraId="1C530E0F" w14:textId="77777777" w:rsidR="00991E65" w:rsidRDefault="00991E65" w:rsidP="00434B18">
            <w:pPr>
              <w:jc w:val="center"/>
            </w:pPr>
            <w:r>
              <w:rPr>
                <w:color w:val="000000"/>
                <w:sz w:val="17"/>
                <w:szCs w:val="17"/>
              </w:rPr>
              <w:t>13.68</w:t>
            </w:r>
          </w:p>
        </w:tc>
      </w:tr>
      <w:tr w:rsidR="004152E6" w14:paraId="38303BDB" w14:textId="77777777" w:rsidTr="00434B18">
        <w:tc>
          <w:tcPr>
            <w:tcW w:w="0" w:type="auto"/>
            <w:shd w:val="clear" w:color="auto" w:fill="F2F2F2"/>
            <w:tcMar>
              <w:top w:w="80" w:type="dxa"/>
              <w:left w:w="100" w:type="dxa"/>
              <w:bottom w:w="80" w:type="dxa"/>
              <w:right w:w="100" w:type="dxa"/>
            </w:tcMar>
            <w:vAlign w:val="center"/>
          </w:tcPr>
          <w:p w14:paraId="2B4C58C9" w14:textId="77777777" w:rsidR="00991E65" w:rsidRDefault="00991E65" w:rsidP="00434B18">
            <w:pPr>
              <w:jc w:val="center"/>
            </w:pPr>
            <w:r>
              <w:rPr>
                <w:color w:val="000000"/>
                <w:sz w:val="17"/>
                <w:szCs w:val="17"/>
              </w:rPr>
              <w:t>33</w:t>
            </w:r>
          </w:p>
        </w:tc>
        <w:tc>
          <w:tcPr>
            <w:tcW w:w="0" w:type="auto"/>
            <w:shd w:val="clear" w:color="auto" w:fill="F2F2F2"/>
            <w:tcMar>
              <w:top w:w="80" w:type="dxa"/>
              <w:left w:w="100" w:type="dxa"/>
              <w:bottom w:w="80" w:type="dxa"/>
              <w:right w:w="100" w:type="dxa"/>
            </w:tcMar>
            <w:vAlign w:val="center"/>
          </w:tcPr>
          <w:p w14:paraId="2AF6D4B0" w14:textId="77777777" w:rsidR="00991E65" w:rsidRDefault="00991E65" w:rsidP="00434B18">
            <w:pPr>
              <w:jc w:val="center"/>
            </w:pPr>
            <w:r>
              <w:rPr>
                <w:color w:val="000000"/>
                <w:sz w:val="17"/>
                <w:szCs w:val="17"/>
              </w:rPr>
              <w:t>2</w:t>
            </w:r>
          </w:p>
        </w:tc>
        <w:tc>
          <w:tcPr>
            <w:tcW w:w="0" w:type="auto"/>
            <w:shd w:val="clear" w:color="auto" w:fill="F2F2F2"/>
            <w:tcMar>
              <w:top w:w="80" w:type="dxa"/>
              <w:left w:w="100" w:type="dxa"/>
              <w:bottom w:w="80" w:type="dxa"/>
              <w:right w:w="100" w:type="dxa"/>
            </w:tcMar>
            <w:vAlign w:val="center"/>
          </w:tcPr>
          <w:p w14:paraId="5A4A2A38" w14:textId="77777777" w:rsidR="00991E65" w:rsidRDefault="00991E65" w:rsidP="00434B18">
            <w:pPr>
              <w:jc w:val="center"/>
            </w:pPr>
            <w:r>
              <w:rPr>
                <w:color w:val="000000"/>
                <w:sz w:val="17"/>
                <w:szCs w:val="17"/>
              </w:rPr>
              <w:t>310</w:t>
            </w:r>
          </w:p>
        </w:tc>
        <w:tc>
          <w:tcPr>
            <w:tcW w:w="0" w:type="auto"/>
            <w:shd w:val="clear" w:color="auto" w:fill="F2F2F2"/>
            <w:tcMar>
              <w:top w:w="80" w:type="dxa"/>
              <w:left w:w="100" w:type="dxa"/>
              <w:bottom w:w="80" w:type="dxa"/>
              <w:right w:w="100" w:type="dxa"/>
            </w:tcMar>
            <w:vAlign w:val="center"/>
          </w:tcPr>
          <w:p w14:paraId="6A428EB7" w14:textId="77777777" w:rsidR="00991E65" w:rsidRDefault="00991E65" w:rsidP="00434B18">
            <w:pPr>
              <w:jc w:val="center"/>
            </w:pPr>
            <w:r>
              <w:rPr>
                <w:color w:val="000000"/>
                <w:sz w:val="17"/>
                <w:szCs w:val="17"/>
              </w:rPr>
              <w:t>12</w:t>
            </w:r>
          </w:p>
        </w:tc>
        <w:tc>
          <w:tcPr>
            <w:tcW w:w="0" w:type="auto"/>
            <w:shd w:val="clear" w:color="auto" w:fill="F2F2F2"/>
            <w:tcMar>
              <w:top w:w="80" w:type="dxa"/>
              <w:left w:w="100" w:type="dxa"/>
              <w:bottom w:w="80" w:type="dxa"/>
              <w:right w:w="100" w:type="dxa"/>
            </w:tcMar>
            <w:vAlign w:val="center"/>
          </w:tcPr>
          <w:p w14:paraId="166A03A9" w14:textId="77777777" w:rsidR="00991E65" w:rsidRDefault="00991E65" w:rsidP="00434B18">
            <w:pPr>
              <w:jc w:val="center"/>
            </w:pPr>
            <w:r>
              <w:rPr>
                <w:color w:val="000000"/>
                <w:sz w:val="17"/>
                <w:szCs w:val="17"/>
              </w:rPr>
              <w:t>131.33</w:t>
            </w:r>
          </w:p>
        </w:tc>
        <w:tc>
          <w:tcPr>
            <w:tcW w:w="0" w:type="auto"/>
            <w:shd w:val="clear" w:color="auto" w:fill="F2F2F2"/>
            <w:tcMar>
              <w:top w:w="80" w:type="dxa"/>
              <w:left w:w="100" w:type="dxa"/>
              <w:bottom w:w="80" w:type="dxa"/>
              <w:right w:w="100" w:type="dxa"/>
            </w:tcMar>
            <w:vAlign w:val="center"/>
          </w:tcPr>
          <w:p w14:paraId="7C1B2390" w14:textId="77777777" w:rsidR="00991E65" w:rsidRDefault="00991E65" w:rsidP="00434B18">
            <w:pPr>
              <w:jc w:val="center"/>
            </w:pPr>
            <w:r>
              <w:rPr>
                <w:color w:val="000000"/>
                <w:sz w:val="17"/>
                <w:szCs w:val="17"/>
              </w:rPr>
              <w:t>13.11</w:t>
            </w:r>
          </w:p>
        </w:tc>
      </w:tr>
      <w:tr w:rsidR="004152E6" w14:paraId="74DDBED0" w14:textId="77777777" w:rsidTr="00434B18">
        <w:tc>
          <w:tcPr>
            <w:tcW w:w="0" w:type="auto"/>
            <w:shd w:val="clear" w:color="auto" w:fill="FFFFFF"/>
            <w:tcMar>
              <w:top w:w="80" w:type="dxa"/>
              <w:left w:w="100" w:type="dxa"/>
              <w:bottom w:w="80" w:type="dxa"/>
              <w:right w:w="100" w:type="dxa"/>
            </w:tcMar>
            <w:vAlign w:val="center"/>
          </w:tcPr>
          <w:p w14:paraId="2D7513CE" w14:textId="77777777" w:rsidR="00991E65" w:rsidRDefault="00991E65" w:rsidP="00434B18">
            <w:pPr>
              <w:jc w:val="center"/>
            </w:pPr>
            <w:r>
              <w:rPr>
                <w:color w:val="000000"/>
                <w:sz w:val="17"/>
                <w:szCs w:val="17"/>
              </w:rPr>
              <w:t>33</w:t>
            </w:r>
          </w:p>
        </w:tc>
        <w:tc>
          <w:tcPr>
            <w:tcW w:w="0" w:type="auto"/>
            <w:shd w:val="clear" w:color="auto" w:fill="FFFFFF"/>
            <w:tcMar>
              <w:top w:w="80" w:type="dxa"/>
              <w:left w:w="100" w:type="dxa"/>
              <w:bottom w:w="80" w:type="dxa"/>
              <w:right w:w="100" w:type="dxa"/>
            </w:tcMar>
            <w:vAlign w:val="center"/>
          </w:tcPr>
          <w:p w14:paraId="7F85981B" w14:textId="77777777" w:rsidR="00991E65" w:rsidRDefault="00991E65" w:rsidP="00434B18">
            <w:pPr>
              <w:jc w:val="center"/>
            </w:pPr>
            <w:r>
              <w:rPr>
                <w:color w:val="000000"/>
                <w:sz w:val="17"/>
                <w:szCs w:val="17"/>
              </w:rPr>
              <w:t>3</w:t>
            </w:r>
          </w:p>
        </w:tc>
        <w:tc>
          <w:tcPr>
            <w:tcW w:w="0" w:type="auto"/>
            <w:shd w:val="clear" w:color="auto" w:fill="FFFFFF"/>
            <w:tcMar>
              <w:top w:w="80" w:type="dxa"/>
              <w:left w:w="100" w:type="dxa"/>
              <w:bottom w:w="80" w:type="dxa"/>
              <w:right w:w="100" w:type="dxa"/>
            </w:tcMar>
            <w:vAlign w:val="center"/>
          </w:tcPr>
          <w:p w14:paraId="43292E95" w14:textId="77777777" w:rsidR="00991E65" w:rsidRDefault="00991E65" w:rsidP="00434B18">
            <w:pPr>
              <w:jc w:val="center"/>
            </w:pPr>
            <w:r>
              <w:rPr>
                <w:color w:val="000000"/>
                <w:sz w:val="17"/>
                <w:szCs w:val="17"/>
              </w:rPr>
              <w:t>296</w:t>
            </w:r>
          </w:p>
        </w:tc>
        <w:tc>
          <w:tcPr>
            <w:tcW w:w="0" w:type="auto"/>
            <w:shd w:val="clear" w:color="auto" w:fill="FFFFFF"/>
            <w:tcMar>
              <w:top w:w="80" w:type="dxa"/>
              <w:left w:w="100" w:type="dxa"/>
              <w:bottom w:w="80" w:type="dxa"/>
              <w:right w:w="100" w:type="dxa"/>
            </w:tcMar>
            <w:vAlign w:val="center"/>
          </w:tcPr>
          <w:p w14:paraId="1DECDDD4" w14:textId="77777777" w:rsidR="00991E65" w:rsidRDefault="00991E65" w:rsidP="00434B18">
            <w:pPr>
              <w:jc w:val="center"/>
            </w:pPr>
            <w:r>
              <w:rPr>
                <w:color w:val="000000"/>
                <w:sz w:val="17"/>
                <w:szCs w:val="17"/>
              </w:rPr>
              <w:t>14</w:t>
            </w:r>
          </w:p>
        </w:tc>
        <w:tc>
          <w:tcPr>
            <w:tcW w:w="0" w:type="auto"/>
            <w:shd w:val="clear" w:color="auto" w:fill="FFFFFF"/>
            <w:tcMar>
              <w:top w:w="80" w:type="dxa"/>
              <w:left w:w="100" w:type="dxa"/>
              <w:bottom w:w="80" w:type="dxa"/>
              <w:right w:w="100" w:type="dxa"/>
            </w:tcMar>
            <w:vAlign w:val="center"/>
          </w:tcPr>
          <w:p w14:paraId="2306BD5F" w14:textId="77777777" w:rsidR="00991E65" w:rsidRDefault="00991E65" w:rsidP="00434B18">
            <w:pPr>
              <w:jc w:val="center"/>
            </w:pPr>
            <w:r>
              <w:rPr>
                <w:color w:val="000000"/>
                <w:sz w:val="17"/>
                <w:szCs w:val="17"/>
              </w:rPr>
              <w:t>120.46</w:t>
            </w:r>
          </w:p>
        </w:tc>
        <w:tc>
          <w:tcPr>
            <w:tcW w:w="0" w:type="auto"/>
            <w:shd w:val="clear" w:color="auto" w:fill="FFFFFF"/>
            <w:tcMar>
              <w:top w:w="80" w:type="dxa"/>
              <w:left w:w="100" w:type="dxa"/>
              <w:bottom w:w="80" w:type="dxa"/>
              <w:right w:w="100" w:type="dxa"/>
            </w:tcMar>
            <w:vAlign w:val="center"/>
          </w:tcPr>
          <w:p w14:paraId="549BB78F" w14:textId="77777777" w:rsidR="00991E65" w:rsidRDefault="00991E65" w:rsidP="00434B18">
            <w:pPr>
              <w:jc w:val="center"/>
            </w:pPr>
            <w:r>
              <w:rPr>
                <w:color w:val="000000"/>
                <w:sz w:val="17"/>
                <w:szCs w:val="17"/>
              </w:rPr>
              <w:t>12.66</w:t>
            </w:r>
          </w:p>
        </w:tc>
      </w:tr>
      <w:tr w:rsidR="004152E6" w14:paraId="6308AB32" w14:textId="77777777" w:rsidTr="00434B18">
        <w:tc>
          <w:tcPr>
            <w:tcW w:w="0" w:type="auto"/>
            <w:shd w:val="clear" w:color="auto" w:fill="F2F2F2"/>
            <w:tcMar>
              <w:top w:w="80" w:type="dxa"/>
              <w:left w:w="100" w:type="dxa"/>
              <w:bottom w:w="80" w:type="dxa"/>
              <w:right w:w="100" w:type="dxa"/>
            </w:tcMar>
            <w:vAlign w:val="center"/>
          </w:tcPr>
          <w:p w14:paraId="79EE37E8" w14:textId="77777777" w:rsidR="00991E65" w:rsidRDefault="00991E65" w:rsidP="00434B18">
            <w:pPr>
              <w:jc w:val="center"/>
            </w:pPr>
            <w:r>
              <w:rPr>
                <w:color w:val="000000"/>
                <w:sz w:val="17"/>
                <w:szCs w:val="17"/>
              </w:rPr>
              <w:t>33</w:t>
            </w:r>
          </w:p>
        </w:tc>
        <w:tc>
          <w:tcPr>
            <w:tcW w:w="0" w:type="auto"/>
            <w:shd w:val="clear" w:color="auto" w:fill="F2F2F2"/>
            <w:tcMar>
              <w:top w:w="80" w:type="dxa"/>
              <w:left w:w="100" w:type="dxa"/>
              <w:bottom w:w="80" w:type="dxa"/>
              <w:right w:w="100" w:type="dxa"/>
            </w:tcMar>
            <w:vAlign w:val="center"/>
          </w:tcPr>
          <w:p w14:paraId="42E3B358"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34641EBF" w14:textId="77777777" w:rsidR="00991E65" w:rsidRDefault="00991E65" w:rsidP="00434B18">
            <w:pPr>
              <w:jc w:val="center"/>
            </w:pPr>
            <w:r>
              <w:rPr>
                <w:color w:val="000000"/>
                <w:sz w:val="17"/>
                <w:szCs w:val="17"/>
              </w:rPr>
              <w:t>293</w:t>
            </w:r>
          </w:p>
        </w:tc>
        <w:tc>
          <w:tcPr>
            <w:tcW w:w="0" w:type="auto"/>
            <w:shd w:val="clear" w:color="auto" w:fill="F2F2F2"/>
            <w:tcMar>
              <w:top w:w="80" w:type="dxa"/>
              <w:left w:w="100" w:type="dxa"/>
              <w:bottom w:w="80" w:type="dxa"/>
              <w:right w:w="100" w:type="dxa"/>
            </w:tcMar>
            <w:vAlign w:val="center"/>
          </w:tcPr>
          <w:p w14:paraId="7FFC4ED0" w14:textId="77777777" w:rsidR="00991E65" w:rsidRDefault="00991E65" w:rsidP="00434B18">
            <w:pPr>
              <w:jc w:val="center"/>
            </w:pPr>
            <w:r>
              <w:rPr>
                <w:color w:val="000000"/>
                <w:sz w:val="17"/>
                <w:szCs w:val="17"/>
              </w:rPr>
              <w:t>12</w:t>
            </w:r>
          </w:p>
        </w:tc>
        <w:tc>
          <w:tcPr>
            <w:tcW w:w="0" w:type="auto"/>
            <w:shd w:val="clear" w:color="auto" w:fill="F2F2F2"/>
            <w:tcMar>
              <w:top w:w="80" w:type="dxa"/>
              <w:left w:w="100" w:type="dxa"/>
              <w:bottom w:w="80" w:type="dxa"/>
              <w:right w:w="100" w:type="dxa"/>
            </w:tcMar>
            <w:vAlign w:val="center"/>
          </w:tcPr>
          <w:p w14:paraId="0D688211" w14:textId="77777777" w:rsidR="00991E65" w:rsidRDefault="00991E65" w:rsidP="00434B18">
            <w:pPr>
              <w:jc w:val="center"/>
            </w:pPr>
            <w:r>
              <w:rPr>
                <w:color w:val="000000"/>
                <w:sz w:val="17"/>
                <w:szCs w:val="17"/>
              </w:rPr>
              <w:t>126.06</w:t>
            </w:r>
          </w:p>
        </w:tc>
        <w:tc>
          <w:tcPr>
            <w:tcW w:w="0" w:type="auto"/>
            <w:shd w:val="clear" w:color="auto" w:fill="F2F2F2"/>
            <w:tcMar>
              <w:top w:w="80" w:type="dxa"/>
              <w:left w:w="100" w:type="dxa"/>
              <w:bottom w:w="80" w:type="dxa"/>
              <w:right w:w="100" w:type="dxa"/>
            </w:tcMar>
            <w:vAlign w:val="center"/>
          </w:tcPr>
          <w:p w14:paraId="7D528D6E" w14:textId="77777777" w:rsidR="00991E65" w:rsidRDefault="00991E65" w:rsidP="00434B18">
            <w:pPr>
              <w:jc w:val="center"/>
            </w:pPr>
            <w:r>
              <w:rPr>
                <w:color w:val="000000"/>
                <w:sz w:val="17"/>
                <w:szCs w:val="17"/>
              </w:rPr>
              <w:t>14.91</w:t>
            </w:r>
          </w:p>
        </w:tc>
      </w:tr>
      <w:tr w:rsidR="004152E6" w14:paraId="730621AE" w14:textId="77777777" w:rsidTr="00434B18">
        <w:tc>
          <w:tcPr>
            <w:tcW w:w="0" w:type="auto"/>
            <w:shd w:val="clear" w:color="auto" w:fill="FFFFFF"/>
            <w:tcMar>
              <w:top w:w="80" w:type="dxa"/>
              <w:left w:w="100" w:type="dxa"/>
              <w:bottom w:w="80" w:type="dxa"/>
              <w:right w:w="100" w:type="dxa"/>
            </w:tcMar>
            <w:vAlign w:val="center"/>
          </w:tcPr>
          <w:p w14:paraId="5E9C8F47" w14:textId="77777777" w:rsidR="00991E65" w:rsidRDefault="00991E65" w:rsidP="00434B18">
            <w:pPr>
              <w:jc w:val="center"/>
            </w:pPr>
            <w:r>
              <w:rPr>
                <w:color w:val="000000"/>
                <w:sz w:val="17"/>
                <w:szCs w:val="17"/>
              </w:rPr>
              <w:t>33</w:t>
            </w:r>
          </w:p>
        </w:tc>
        <w:tc>
          <w:tcPr>
            <w:tcW w:w="0" w:type="auto"/>
            <w:shd w:val="clear" w:color="auto" w:fill="FFFFFF"/>
            <w:tcMar>
              <w:top w:w="80" w:type="dxa"/>
              <w:left w:w="100" w:type="dxa"/>
              <w:bottom w:w="80" w:type="dxa"/>
              <w:right w:w="100" w:type="dxa"/>
            </w:tcMar>
            <w:vAlign w:val="center"/>
          </w:tcPr>
          <w:p w14:paraId="37318922"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0266BE3D" w14:textId="77777777" w:rsidR="00991E65" w:rsidRDefault="00991E65" w:rsidP="00434B18">
            <w:pPr>
              <w:jc w:val="center"/>
            </w:pPr>
            <w:r>
              <w:rPr>
                <w:color w:val="000000"/>
                <w:sz w:val="17"/>
                <w:szCs w:val="17"/>
              </w:rPr>
              <w:t>288</w:t>
            </w:r>
          </w:p>
        </w:tc>
        <w:tc>
          <w:tcPr>
            <w:tcW w:w="0" w:type="auto"/>
            <w:shd w:val="clear" w:color="auto" w:fill="FFFFFF"/>
            <w:tcMar>
              <w:top w:w="80" w:type="dxa"/>
              <w:left w:w="100" w:type="dxa"/>
              <w:bottom w:w="80" w:type="dxa"/>
              <w:right w:w="100" w:type="dxa"/>
            </w:tcMar>
            <w:vAlign w:val="center"/>
          </w:tcPr>
          <w:p w14:paraId="3A9CD851" w14:textId="77777777" w:rsidR="00991E65" w:rsidRDefault="00991E65" w:rsidP="00434B18">
            <w:pPr>
              <w:jc w:val="center"/>
            </w:pPr>
            <w:r>
              <w:rPr>
                <w:color w:val="000000"/>
                <w:sz w:val="17"/>
                <w:szCs w:val="17"/>
              </w:rPr>
              <w:t>14</w:t>
            </w:r>
          </w:p>
        </w:tc>
        <w:tc>
          <w:tcPr>
            <w:tcW w:w="0" w:type="auto"/>
            <w:shd w:val="clear" w:color="auto" w:fill="FFFFFF"/>
            <w:tcMar>
              <w:top w:w="80" w:type="dxa"/>
              <w:left w:w="100" w:type="dxa"/>
              <w:bottom w:w="80" w:type="dxa"/>
              <w:right w:w="100" w:type="dxa"/>
            </w:tcMar>
            <w:vAlign w:val="center"/>
          </w:tcPr>
          <w:p w14:paraId="2E237113" w14:textId="77777777" w:rsidR="00991E65" w:rsidRDefault="00991E65" w:rsidP="00434B18">
            <w:pPr>
              <w:jc w:val="center"/>
            </w:pPr>
            <w:r>
              <w:rPr>
                <w:color w:val="000000"/>
                <w:sz w:val="17"/>
                <w:szCs w:val="17"/>
              </w:rPr>
              <w:t>130.4</w:t>
            </w:r>
          </w:p>
        </w:tc>
        <w:tc>
          <w:tcPr>
            <w:tcW w:w="0" w:type="auto"/>
            <w:shd w:val="clear" w:color="auto" w:fill="FFFFFF"/>
            <w:tcMar>
              <w:top w:w="80" w:type="dxa"/>
              <w:left w:w="100" w:type="dxa"/>
              <w:bottom w:w="80" w:type="dxa"/>
              <w:right w:w="100" w:type="dxa"/>
            </w:tcMar>
            <w:vAlign w:val="center"/>
          </w:tcPr>
          <w:p w14:paraId="20B5A19F" w14:textId="77777777" w:rsidR="00991E65" w:rsidRDefault="00991E65" w:rsidP="00434B18">
            <w:pPr>
              <w:jc w:val="center"/>
            </w:pPr>
            <w:r>
              <w:rPr>
                <w:color w:val="000000"/>
                <w:sz w:val="17"/>
                <w:szCs w:val="17"/>
              </w:rPr>
              <w:t>12.22</w:t>
            </w:r>
          </w:p>
        </w:tc>
      </w:tr>
      <w:tr w:rsidR="004152E6" w14:paraId="0BB41319" w14:textId="77777777" w:rsidTr="00434B18">
        <w:tc>
          <w:tcPr>
            <w:tcW w:w="0" w:type="auto"/>
            <w:shd w:val="clear" w:color="auto" w:fill="F2F2F2"/>
            <w:tcMar>
              <w:top w:w="80" w:type="dxa"/>
              <w:left w:w="100" w:type="dxa"/>
              <w:bottom w:w="80" w:type="dxa"/>
              <w:right w:w="100" w:type="dxa"/>
            </w:tcMar>
            <w:vAlign w:val="center"/>
          </w:tcPr>
          <w:p w14:paraId="4D471702" w14:textId="77777777" w:rsidR="00991E65" w:rsidRDefault="00991E65" w:rsidP="00434B18">
            <w:pPr>
              <w:jc w:val="center"/>
            </w:pPr>
            <w:r>
              <w:rPr>
                <w:color w:val="000000"/>
                <w:sz w:val="17"/>
                <w:szCs w:val="17"/>
              </w:rPr>
              <w:t>36</w:t>
            </w:r>
          </w:p>
        </w:tc>
        <w:tc>
          <w:tcPr>
            <w:tcW w:w="0" w:type="auto"/>
            <w:shd w:val="clear" w:color="auto" w:fill="F2F2F2"/>
            <w:tcMar>
              <w:top w:w="80" w:type="dxa"/>
              <w:left w:w="100" w:type="dxa"/>
              <w:bottom w:w="80" w:type="dxa"/>
              <w:right w:w="100" w:type="dxa"/>
            </w:tcMar>
            <w:vAlign w:val="center"/>
          </w:tcPr>
          <w:p w14:paraId="3B4A78E0" w14:textId="77777777" w:rsidR="00991E65" w:rsidRDefault="00991E65" w:rsidP="00434B18">
            <w:pPr>
              <w:jc w:val="center"/>
            </w:pPr>
            <w:r>
              <w:rPr>
                <w:color w:val="000000"/>
                <w:sz w:val="17"/>
                <w:szCs w:val="17"/>
              </w:rPr>
              <w:t>1</w:t>
            </w:r>
          </w:p>
        </w:tc>
        <w:tc>
          <w:tcPr>
            <w:tcW w:w="0" w:type="auto"/>
            <w:shd w:val="clear" w:color="auto" w:fill="F2F2F2"/>
            <w:tcMar>
              <w:top w:w="80" w:type="dxa"/>
              <w:left w:w="100" w:type="dxa"/>
              <w:bottom w:w="80" w:type="dxa"/>
              <w:right w:w="100" w:type="dxa"/>
            </w:tcMar>
            <w:vAlign w:val="center"/>
          </w:tcPr>
          <w:p w14:paraId="330BF85A" w14:textId="77777777" w:rsidR="00991E65" w:rsidRDefault="00991E65" w:rsidP="00434B18">
            <w:pPr>
              <w:jc w:val="center"/>
            </w:pPr>
            <w:r>
              <w:rPr>
                <w:color w:val="000000"/>
                <w:sz w:val="17"/>
                <w:szCs w:val="17"/>
              </w:rPr>
              <w:t>431</w:t>
            </w:r>
          </w:p>
        </w:tc>
        <w:tc>
          <w:tcPr>
            <w:tcW w:w="0" w:type="auto"/>
            <w:shd w:val="clear" w:color="auto" w:fill="F2F2F2"/>
            <w:tcMar>
              <w:top w:w="80" w:type="dxa"/>
              <w:left w:w="100" w:type="dxa"/>
              <w:bottom w:w="80" w:type="dxa"/>
              <w:right w:w="100" w:type="dxa"/>
            </w:tcMar>
            <w:vAlign w:val="center"/>
          </w:tcPr>
          <w:p w14:paraId="6D435967" w14:textId="77777777" w:rsidR="00991E65" w:rsidRDefault="00991E65" w:rsidP="00434B18">
            <w:pPr>
              <w:jc w:val="center"/>
            </w:pPr>
            <w:r>
              <w:rPr>
                <w:color w:val="000000"/>
                <w:sz w:val="17"/>
                <w:szCs w:val="17"/>
              </w:rPr>
              <w:t>17</w:t>
            </w:r>
          </w:p>
        </w:tc>
        <w:tc>
          <w:tcPr>
            <w:tcW w:w="0" w:type="auto"/>
            <w:shd w:val="clear" w:color="auto" w:fill="F2F2F2"/>
            <w:tcMar>
              <w:top w:w="80" w:type="dxa"/>
              <w:left w:w="100" w:type="dxa"/>
              <w:bottom w:w="80" w:type="dxa"/>
              <w:right w:w="100" w:type="dxa"/>
            </w:tcMar>
            <w:vAlign w:val="center"/>
          </w:tcPr>
          <w:p w14:paraId="4BC9B3E9" w14:textId="77777777" w:rsidR="00991E65" w:rsidRDefault="00991E65" w:rsidP="00434B18">
            <w:pPr>
              <w:jc w:val="center"/>
            </w:pPr>
            <w:r>
              <w:rPr>
                <w:color w:val="000000"/>
                <w:sz w:val="17"/>
                <w:szCs w:val="17"/>
              </w:rPr>
              <w:t>202.52</w:t>
            </w:r>
          </w:p>
        </w:tc>
        <w:tc>
          <w:tcPr>
            <w:tcW w:w="0" w:type="auto"/>
            <w:shd w:val="clear" w:color="auto" w:fill="F2F2F2"/>
            <w:tcMar>
              <w:top w:w="80" w:type="dxa"/>
              <w:left w:w="100" w:type="dxa"/>
              <w:bottom w:w="80" w:type="dxa"/>
              <w:right w:w="100" w:type="dxa"/>
            </w:tcMar>
            <w:vAlign w:val="center"/>
          </w:tcPr>
          <w:p w14:paraId="1407D647" w14:textId="77777777" w:rsidR="00991E65" w:rsidRDefault="00991E65" w:rsidP="00434B18">
            <w:pPr>
              <w:jc w:val="center"/>
            </w:pPr>
            <w:r>
              <w:rPr>
                <w:color w:val="000000"/>
                <w:sz w:val="17"/>
                <w:szCs w:val="17"/>
              </w:rPr>
              <w:t>17.04</w:t>
            </w:r>
          </w:p>
        </w:tc>
      </w:tr>
      <w:tr w:rsidR="004152E6" w14:paraId="10FFA04D" w14:textId="77777777" w:rsidTr="00434B18">
        <w:tc>
          <w:tcPr>
            <w:tcW w:w="0" w:type="auto"/>
            <w:shd w:val="clear" w:color="auto" w:fill="FFFFFF"/>
            <w:tcMar>
              <w:top w:w="80" w:type="dxa"/>
              <w:left w:w="100" w:type="dxa"/>
              <w:bottom w:w="80" w:type="dxa"/>
              <w:right w:w="100" w:type="dxa"/>
            </w:tcMar>
            <w:vAlign w:val="center"/>
          </w:tcPr>
          <w:p w14:paraId="164D6D7E" w14:textId="77777777" w:rsidR="00991E65" w:rsidRDefault="00991E65" w:rsidP="00434B18">
            <w:pPr>
              <w:jc w:val="center"/>
            </w:pPr>
            <w:r>
              <w:rPr>
                <w:color w:val="000000"/>
                <w:sz w:val="17"/>
                <w:szCs w:val="17"/>
              </w:rPr>
              <w:t>36</w:t>
            </w:r>
          </w:p>
        </w:tc>
        <w:tc>
          <w:tcPr>
            <w:tcW w:w="0" w:type="auto"/>
            <w:shd w:val="clear" w:color="auto" w:fill="FFFFFF"/>
            <w:tcMar>
              <w:top w:w="80" w:type="dxa"/>
              <w:left w:w="100" w:type="dxa"/>
              <w:bottom w:w="80" w:type="dxa"/>
              <w:right w:w="100" w:type="dxa"/>
            </w:tcMar>
            <w:vAlign w:val="center"/>
          </w:tcPr>
          <w:p w14:paraId="336E3239" w14:textId="77777777" w:rsidR="00991E65" w:rsidRDefault="00991E65" w:rsidP="00434B18">
            <w:pPr>
              <w:jc w:val="center"/>
            </w:pPr>
            <w:r>
              <w:rPr>
                <w:color w:val="000000"/>
                <w:sz w:val="17"/>
                <w:szCs w:val="17"/>
              </w:rPr>
              <w:t>2</w:t>
            </w:r>
          </w:p>
        </w:tc>
        <w:tc>
          <w:tcPr>
            <w:tcW w:w="0" w:type="auto"/>
            <w:shd w:val="clear" w:color="auto" w:fill="FFFFFF"/>
            <w:tcMar>
              <w:top w:w="80" w:type="dxa"/>
              <w:left w:w="100" w:type="dxa"/>
              <w:bottom w:w="80" w:type="dxa"/>
              <w:right w:w="100" w:type="dxa"/>
            </w:tcMar>
            <w:vAlign w:val="center"/>
          </w:tcPr>
          <w:p w14:paraId="25897812" w14:textId="77777777" w:rsidR="00991E65" w:rsidRDefault="00991E65" w:rsidP="00434B18">
            <w:pPr>
              <w:jc w:val="center"/>
            </w:pPr>
            <w:r>
              <w:rPr>
                <w:color w:val="000000"/>
                <w:sz w:val="17"/>
                <w:szCs w:val="17"/>
              </w:rPr>
              <w:t>406</w:t>
            </w:r>
          </w:p>
        </w:tc>
        <w:tc>
          <w:tcPr>
            <w:tcW w:w="0" w:type="auto"/>
            <w:shd w:val="clear" w:color="auto" w:fill="FFFFFF"/>
            <w:tcMar>
              <w:top w:w="80" w:type="dxa"/>
              <w:left w:w="100" w:type="dxa"/>
              <w:bottom w:w="80" w:type="dxa"/>
              <w:right w:w="100" w:type="dxa"/>
            </w:tcMar>
            <w:vAlign w:val="center"/>
          </w:tcPr>
          <w:p w14:paraId="25D00955" w14:textId="77777777" w:rsidR="00991E65" w:rsidRDefault="00991E65" w:rsidP="00434B18">
            <w:pPr>
              <w:jc w:val="center"/>
            </w:pPr>
            <w:r>
              <w:rPr>
                <w:color w:val="000000"/>
                <w:sz w:val="17"/>
                <w:szCs w:val="17"/>
              </w:rPr>
              <w:t>13</w:t>
            </w:r>
          </w:p>
        </w:tc>
        <w:tc>
          <w:tcPr>
            <w:tcW w:w="0" w:type="auto"/>
            <w:shd w:val="clear" w:color="auto" w:fill="FFFFFF"/>
            <w:tcMar>
              <w:top w:w="80" w:type="dxa"/>
              <w:left w:w="100" w:type="dxa"/>
              <w:bottom w:w="80" w:type="dxa"/>
              <w:right w:w="100" w:type="dxa"/>
            </w:tcMar>
            <w:vAlign w:val="center"/>
          </w:tcPr>
          <w:p w14:paraId="3902BD99" w14:textId="77777777" w:rsidR="00991E65" w:rsidRDefault="00991E65" w:rsidP="00434B18">
            <w:pPr>
              <w:jc w:val="center"/>
            </w:pPr>
            <w:r>
              <w:rPr>
                <w:color w:val="000000"/>
                <w:sz w:val="17"/>
                <w:szCs w:val="17"/>
              </w:rPr>
              <w:t>200.64</w:t>
            </w:r>
          </w:p>
        </w:tc>
        <w:tc>
          <w:tcPr>
            <w:tcW w:w="0" w:type="auto"/>
            <w:shd w:val="clear" w:color="auto" w:fill="FFFFFF"/>
            <w:tcMar>
              <w:top w:w="80" w:type="dxa"/>
              <w:left w:w="100" w:type="dxa"/>
              <w:bottom w:w="80" w:type="dxa"/>
              <w:right w:w="100" w:type="dxa"/>
            </w:tcMar>
            <w:vAlign w:val="center"/>
          </w:tcPr>
          <w:p w14:paraId="39306781" w14:textId="77777777" w:rsidR="00991E65" w:rsidRDefault="00991E65" w:rsidP="00434B18">
            <w:pPr>
              <w:jc w:val="center"/>
            </w:pPr>
            <w:r>
              <w:rPr>
                <w:color w:val="000000"/>
                <w:sz w:val="17"/>
                <w:szCs w:val="17"/>
              </w:rPr>
              <w:t>15.6</w:t>
            </w:r>
          </w:p>
        </w:tc>
      </w:tr>
      <w:tr w:rsidR="004152E6" w14:paraId="1AB9C668" w14:textId="77777777" w:rsidTr="00434B18">
        <w:tc>
          <w:tcPr>
            <w:tcW w:w="0" w:type="auto"/>
            <w:shd w:val="clear" w:color="auto" w:fill="F2F2F2"/>
            <w:tcMar>
              <w:top w:w="80" w:type="dxa"/>
              <w:left w:w="100" w:type="dxa"/>
              <w:bottom w:w="80" w:type="dxa"/>
              <w:right w:w="100" w:type="dxa"/>
            </w:tcMar>
            <w:vAlign w:val="center"/>
          </w:tcPr>
          <w:p w14:paraId="39B554AF" w14:textId="77777777" w:rsidR="00991E65" w:rsidRDefault="00991E65" w:rsidP="00434B18">
            <w:pPr>
              <w:jc w:val="center"/>
            </w:pPr>
            <w:r>
              <w:rPr>
                <w:color w:val="000000"/>
                <w:sz w:val="17"/>
                <w:szCs w:val="17"/>
              </w:rPr>
              <w:t>36</w:t>
            </w:r>
          </w:p>
        </w:tc>
        <w:tc>
          <w:tcPr>
            <w:tcW w:w="0" w:type="auto"/>
            <w:shd w:val="clear" w:color="auto" w:fill="F2F2F2"/>
            <w:tcMar>
              <w:top w:w="80" w:type="dxa"/>
              <w:left w:w="100" w:type="dxa"/>
              <w:bottom w:w="80" w:type="dxa"/>
              <w:right w:w="100" w:type="dxa"/>
            </w:tcMar>
            <w:vAlign w:val="center"/>
          </w:tcPr>
          <w:p w14:paraId="7C7E8594" w14:textId="77777777" w:rsidR="00991E65" w:rsidRDefault="00991E65" w:rsidP="00434B18">
            <w:pPr>
              <w:jc w:val="center"/>
            </w:pPr>
            <w:r>
              <w:rPr>
                <w:color w:val="000000"/>
                <w:sz w:val="17"/>
                <w:szCs w:val="17"/>
              </w:rPr>
              <w:t>3</w:t>
            </w:r>
          </w:p>
        </w:tc>
        <w:tc>
          <w:tcPr>
            <w:tcW w:w="0" w:type="auto"/>
            <w:shd w:val="clear" w:color="auto" w:fill="F2F2F2"/>
            <w:tcMar>
              <w:top w:w="80" w:type="dxa"/>
              <w:left w:w="100" w:type="dxa"/>
              <w:bottom w:w="80" w:type="dxa"/>
              <w:right w:w="100" w:type="dxa"/>
            </w:tcMar>
            <w:vAlign w:val="center"/>
          </w:tcPr>
          <w:p w14:paraId="1CD76DF6" w14:textId="77777777" w:rsidR="00991E65" w:rsidRDefault="00991E65" w:rsidP="00434B18">
            <w:pPr>
              <w:jc w:val="center"/>
            </w:pPr>
            <w:r>
              <w:rPr>
                <w:color w:val="000000"/>
                <w:sz w:val="17"/>
                <w:szCs w:val="17"/>
              </w:rPr>
              <w:t>433</w:t>
            </w:r>
          </w:p>
        </w:tc>
        <w:tc>
          <w:tcPr>
            <w:tcW w:w="0" w:type="auto"/>
            <w:shd w:val="clear" w:color="auto" w:fill="F2F2F2"/>
            <w:tcMar>
              <w:top w:w="80" w:type="dxa"/>
              <w:left w:w="100" w:type="dxa"/>
              <w:bottom w:w="80" w:type="dxa"/>
              <w:right w:w="100" w:type="dxa"/>
            </w:tcMar>
            <w:vAlign w:val="center"/>
          </w:tcPr>
          <w:p w14:paraId="0FA23F20" w14:textId="77777777" w:rsidR="00991E65" w:rsidRDefault="00991E65" w:rsidP="00434B18">
            <w:pPr>
              <w:jc w:val="center"/>
            </w:pPr>
            <w:r>
              <w:rPr>
                <w:color w:val="000000"/>
                <w:sz w:val="17"/>
                <w:szCs w:val="17"/>
              </w:rPr>
              <w:t>14</w:t>
            </w:r>
          </w:p>
        </w:tc>
        <w:tc>
          <w:tcPr>
            <w:tcW w:w="0" w:type="auto"/>
            <w:shd w:val="clear" w:color="auto" w:fill="F2F2F2"/>
            <w:tcMar>
              <w:top w:w="80" w:type="dxa"/>
              <w:left w:w="100" w:type="dxa"/>
              <w:bottom w:w="80" w:type="dxa"/>
              <w:right w:w="100" w:type="dxa"/>
            </w:tcMar>
            <w:vAlign w:val="center"/>
          </w:tcPr>
          <w:p w14:paraId="5E5C7069" w14:textId="77777777" w:rsidR="00991E65" w:rsidRDefault="00991E65" w:rsidP="00434B18">
            <w:pPr>
              <w:jc w:val="center"/>
            </w:pPr>
            <w:r>
              <w:rPr>
                <w:color w:val="000000"/>
                <w:sz w:val="17"/>
                <w:szCs w:val="17"/>
              </w:rPr>
              <w:t>192.03</w:t>
            </w:r>
          </w:p>
        </w:tc>
        <w:tc>
          <w:tcPr>
            <w:tcW w:w="0" w:type="auto"/>
            <w:shd w:val="clear" w:color="auto" w:fill="F2F2F2"/>
            <w:tcMar>
              <w:top w:w="80" w:type="dxa"/>
              <w:left w:w="100" w:type="dxa"/>
              <w:bottom w:w="80" w:type="dxa"/>
              <w:right w:w="100" w:type="dxa"/>
            </w:tcMar>
            <w:vAlign w:val="center"/>
          </w:tcPr>
          <w:p w14:paraId="1B51586B" w14:textId="77777777" w:rsidR="00991E65" w:rsidRDefault="00991E65" w:rsidP="00434B18">
            <w:pPr>
              <w:jc w:val="center"/>
            </w:pPr>
            <w:r>
              <w:rPr>
                <w:color w:val="000000"/>
                <w:sz w:val="17"/>
                <w:szCs w:val="17"/>
              </w:rPr>
              <w:t>16.26</w:t>
            </w:r>
          </w:p>
        </w:tc>
      </w:tr>
      <w:tr w:rsidR="004152E6" w14:paraId="71181A0B" w14:textId="77777777" w:rsidTr="00434B18">
        <w:tc>
          <w:tcPr>
            <w:tcW w:w="0" w:type="auto"/>
            <w:shd w:val="clear" w:color="auto" w:fill="FFFFFF"/>
            <w:tcMar>
              <w:top w:w="80" w:type="dxa"/>
              <w:left w:w="100" w:type="dxa"/>
              <w:bottom w:w="80" w:type="dxa"/>
              <w:right w:w="100" w:type="dxa"/>
            </w:tcMar>
            <w:vAlign w:val="center"/>
          </w:tcPr>
          <w:p w14:paraId="63FD4CD6" w14:textId="77777777" w:rsidR="00991E65" w:rsidRDefault="00991E65" w:rsidP="00434B18">
            <w:pPr>
              <w:jc w:val="center"/>
            </w:pPr>
            <w:r>
              <w:rPr>
                <w:color w:val="000000"/>
                <w:sz w:val="17"/>
                <w:szCs w:val="17"/>
              </w:rPr>
              <w:t>36</w:t>
            </w:r>
          </w:p>
        </w:tc>
        <w:tc>
          <w:tcPr>
            <w:tcW w:w="0" w:type="auto"/>
            <w:shd w:val="clear" w:color="auto" w:fill="FFFFFF"/>
            <w:tcMar>
              <w:top w:w="80" w:type="dxa"/>
              <w:left w:w="100" w:type="dxa"/>
              <w:bottom w:w="80" w:type="dxa"/>
              <w:right w:w="100" w:type="dxa"/>
            </w:tcMar>
            <w:vAlign w:val="center"/>
          </w:tcPr>
          <w:p w14:paraId="07798B68" w14:textId="77777777" w:rsidR="00991E65" w:rsidRDefault="00991E65" w:rsidP="00434B18">
            <w:pPr>
              <w:jc w:val="center"/>
            </w:pPr>
            <w:r>
              <w:rPr>
                <w:color w:val="000000"/>
                <w:sz w:val="17"/>
                <w:szCs w:val="17"/>
              </w:rPr>
              <w:t>4</w:t>
            </w:r>
          </w:p>
        </w:tc>
        <w:tc>
          <w:tcPr>
            <w:tcW w:w="0" w:type="auto"/>
            <w:shd w:val="clear" w:color="auto" w:fill="FFFFFF"/>
            <w:tcMar>
              <w:top w:w="80" w:type="dxa"/>
              <w:left w:w="100" w:type="dxa"/>
              <w:bottom w:w="80" w:type="dxa"/>
              <w:right w:w="100" w:type="dxa"/>
            </w:tcMar>
            <w:vAlign w:val="center"/>
          </w:tcPr>
          <w:p w14:paraId="5CE5CA34" w14:textId="77777777" w:rsidR="00991E65" w:rsidRDefault="00991E65" w:rsidP="00434B18">
            <w:pPr>
              <w:jc w:val="center"/>
            </w:pPr>
            <w:r>
              <w:rPr>
                <w:color w:val="000000"/>
                <w:sz w:val="17"/>
                <w:szCs w:val="17"/>
              </w:rPr>
              <w:t>421</w:t>
            </w:r>
          </w:p>
        </w:tc>
        <w:tc>
          <w:tcPr>
            <w:tcW w:w="0" w:type="auto"/>
            <w:shd w:val="clear" w:color="auto" w:fill="FFFFFF"/>
            <w:tcMar>
              <w:top w:w="80" w:type="dxa"/>
              <w:left w:w="100" w:type="dxa"/>
              <w:bottom w:w="80" w:type="dxa"/>
              <w:right w:w="100" w:type="dxa"/>
            </w:tcMar>
            <w:vAlign w:val="center"/>
          </w:tcPr>
          <w:p w14:paraId="768B1A48" w14:textId="77777777" w:rsidR="00991E65" w:rsidRDefault="00991E65" w:rsidP="00434B18">
            <w:pPr>
              <w:jc w:val="center"/>
            </w:pPr>
            <w:r>
              <w:rPr>
                <w:color w:val="000000"/>
                <w:sz w:val="17"/>
                <w:szCs w:val="17"/>
              </w:rPr>
              <w:t>15</w:t>
            </w:r>
          </w:p>
        </w:tc>
        <w:tc>
          <w:tcPr>
            <w:tcW w:w="0" w:type="auto"/>
            <w:shd w:val="clear" w:color="auto" w:fill="FFFFFF"/>
            <w:tcMar>
              <w:top w:w="80" w:type="dxa"/>
              <w:left w:w="100" w:type="dxa"/>
              <w:bottom w:w="80" w:type="dxa"/>
              <w:right w:w="100" w:type="dxa"/>
            </w:tcMar>
            <w:vAlign w:val="center"/>
          </w:tcPr>
          <w:p w14:paraId="517C43DA" w14:textId="77777777" w:rsidR="00991E65" w:rsidRDefault="00991E65" w:rsidP="00434B18">
            <w:pPr>
              <w:jc w:val="center"/>
            </w:pPr>
            <w:r>
              <w:rPr>
                <w:color w:val="000000"/>
                <w:sz w:val="17"/>
                <w:szCs w:val="17"/>
              </w:rPr>
              <w:t>190.47</w:t>
            </w:r>
          </w:p>
        </w:tc>
        <w:tc>
          <w:tcPr>
            <w:tcW w:w="0" w:type="auto"/>
            <w:shd w:val="clear" w:color="auto" w:fill="FFFFFF"/>
            <w:tcMar>
              <w:top w:w="80" w:type="dxa"/>
              <w:left w:w="100" w:type="dxa"/>
              <w:bottom w:w="80" w:type="dxa"/>
              <w:right w:w="100" w:type="dxa"/>
            </w:tcMar>
            <w:vAlign w:val="center"/>
          </w:tcPr>
          <w:p w14:paraId="2743DA3D" w14:textId="77777777" w:rsidR="00991E65" w:rsidRDefault="00991E65" w:rsidP="00434B18">
            <w:pPr>
              <w:jc w:val="center"/>
            </w:pPr>
            <w:r>
              <w:rPr>
                <w:color w:val="000000"/>
                <w:sz w:val="17"/>
                <w:szCs w:val="17"/>
              </w:rPr>
              <w:t>17.14</w:t>
            </w:r>
          </w:p>
        </w:tc>
      </w:tr>
      <w:tr w:rsidR="004152E6" w14:paraId="773175D7" w14:textId="77777777" w:rsidTr="00434B18">
        <w:tc>
          <w:tcPr>
            <w:tcW w:w="0" w:type="auto"/>
            <w:shd w:val="clear" w:color="auto" w:fill="F2F2F2"/>
            <w:tcMar>
              <w:top w:w="80" w:type="dxa"/>
              <w:left w:w="100" w:type="dxa"/>
              <w:bottom w:w="80" w:type="dxa"/>
              <w:right w:w="100" w:type="dxa"/>
            </w:tcMar>
            <w:vAlign w:val="center"/>
          </w:tcPr>
          <w:p w14:paraId="44AC0790" w14:textId="77777777" w:rsidR="00991E65" w:rsidRDefault="00991E65" w:rsidP="00434B18">
            <w:pPr>
              <w:jc w:val="center"/>
            </w:pPr>
            <w:r>
              <w:rPr>
                <w:color w:val="000000"/>
                <w:sz w:val="17"/>
                <w:szCs w:val="17"/>
              </w:rPr>
              <w:t>36</w:t>
            </w:r>
          </w:p>
        </w:tc>
        <w:tc>
          <w:tcPr>
            <w:tcW w:w="0" w:type="auto"/>
            <w:shd w:val="clear" w:color="auto" w:fill="F2F2F2"/>
            <w:tcMar>
              <w:top w:w="80" w:type="dxa"/>
              <w:left w:w="100" w:type="dxa"/>
              <w:bottom w:w="80" w:type="dxa"/>
              <w:right w:w="100" w:type="dxa"/>
            </w:tcMar>
            <w:vAlign w:val="center"/>
          </w:tcPr>
          <w:p w14:paraId="16AB0AFD" w14:textId="77777777" w:rsidR="00991E65" w:rsidRDefault="00991E65" w:rsidP="00434B18">
            <w:pPr>
              <w:jc w:val="center"/>
            </w:pPr>
            <w:r>
              <w:rPr>
                <w:color w:val="000000"/>
                <w:sz w:val="17"/>
                <w:szCs w:val="17"/>
              </w:rPr>
              <w:t>5</w:t>
            </w:r>
          </w:p>
        </w:tc>
        <w:tc>
          <w:tcPr>
            <w:tcW w:w="0" w:type="auto"/>
            <w:shd w:val="clear" w:color="auto" w:fill="F2F2F2"/>
            <w:tcMar>
              <w:top w:w="80" w:type="dxa"/>
              <w:left w:w="100" w:type="dxa"/>
              <w:bottom w:w="80" w:type="dxa"/>
              <w:right w:w="100" w:type="dxa"/>
            </w:tcMar>
            <w:vAlign w:val="center"/>
          </w:tcPr>
          <w:p w14:paraId="3AD14010" w14:textId="77777777" w:rsidR="00991E65" w:rsidRDefault="00991E65" w:rsidP="00434B18">
            <w:pPr>
              <w:jc w:val="center"/>
            </w:pPr>
            <w:r>
              <w:rPr>
                <w:color w:val="000000"/>
                <w:sz w:val="17"/>
                <w:szCs w:val="17"/>
              </w:rPr>
              <w:t>422</w:t>
            </w:r>
          </w:p>
        </w:tc>
        <w:tc>
          <w:tcPr>
            <w:tcW w:w="0" w:type="auto"/>
            <w:shd w:val="clear" w:color="auto" w:fill="F2F2F2"/>
            <w:tcMar>
              <w:top w:w="80" w:type="dxa"/>
              <w:left w:w="100" w:type="dxa"/>
              <w:bottom w:w="80" w:type="dxa"/>
              <w:right w:w="100" w:type="dxa"/>
            </w:tcMar>
            <w:vAlign w:val="center"/>
          </w:tcPr>
          <w:p w14:paraId="0893697A" w14:textId="77777777" w:rsidR="00991E65" w:rsidRDefault="00991E65" w:rsidP="00434B18">
            <w:pPr>
              <w:jc w:val="center"/>
            </w:pPr>
            <w:r>
              <w:rPr>
                <w:color w:val="000000"/>
                <w:sz w:val="17"/>
                <w:szCs w:val="17"/>
              </w:rPr>
              <w:t>14</w:t>
            </w:r>
          </w:p>
        </w:tc>
        <w:tc>
          <w:tcPr>
            <w:tcW w:w="0" w:type="auto"/>
            <w:shd w:val="clear" w:color="auto" w:fill="F2F2F2"/>
            <w:tcMar>
              <w:top w:w="80" w:type="dxa"/>
              <w:left w:w="100" w:type="dxa"/>
              <w:bottom w:w="80" w:type="dxa"/>
              <w:right w:w="100" w:type="dxa"/>
            </w:tcMar>
            <w:vAlign w:val="center"/>
          </w:tcPr>
          <w:p w14:paraId="1A42219F" w14:textId="77777777" w:rsidR="00991E65" w:rsidRDefault="00991E65" w:rsidP="00434B18">
            <w:pPr>
              <w:jc w:val="center"/>
            </w:pPr>
            <w:r>
              <w:rPr>
                <w:color w:val="000000"/>
                <w:sz w:val="17"/>
                <w:szCs w:val="17"/>
              </w:rPr>
              <w:t>198.21</w:t>
            </w:r>
          </w:p>
        </w:tc>
        <w:tc>
          <w:tcPr>
            <w:tcW w:w="0" w:type="auto"/>
            <w:shd w:val="clear" w:color="auto" w:fill="F2F2F2"/>
            <w:tcMar>
              <w:top w:w="80" w:type="dxa"/>
              <w:left w:w="100" w:type="dxa"/>
              <w:bottom w:w="80" w:type="dxa"/>
              <w:right w:w="100" w:type="dxa"/>
            </w:tcMar>
            <w:vAlign w:val="center"/>
          </w:tcPr>
          <w:p w14:paraId="7610A25B" w14:textId="77777777" w:rsidR="00991E65" w:rsidRDefault="00991E65" w:rsidP="00434B18">
            <w:pPr>
              <w:jc w:val="center"/>
            </w:pPr>
            <w:r>
              <w:rPr>
                <w:color w:val="000000"/>
                <w:sz w:val="17"/>
                <w:szCs w:val="17"/>
              </w:rPr>
              <w:t>15.18</w:t>
            </w:r>
          </w:p>
        </w:tc>
      </w:tr>
      <w:tr w:rsidR="004152E6" w14:paraId="72C3EE4F" w14:textId="77777777" w:rsidTr="00434B18">
        <w:tc>
          <w:tcPr>
            <w:tcW w:w="0" w:type="auto"/>
            <w:shd w:val="clear" w:color="auto" w:fill="FFFFFF"/>
            <w:tcMar>
              <w:top w:w="80" w:type="dxa"/>
              <w:left w:w="100" w:type="dxa"/>
              <w:bottom w:w="80" w:type="dxa"/>
              <w:right w:w="100" w:type="dxa"/>
            </w:tcMar>
            <w:vAlign w:val="center"/>
          </w:tcPr>
          <w:p w14:paraId="3F82B1D1" w14:textId="77777777" w:rsidR="00991E65" w:rsidRDefault="00991E65" w:rsidP="00434B18">
            <w:pPr>
              <w:jc w:val="center"/>
            </w:pPr>
            <w:r>
              <w:rPr>
                <w:color w:val="000000"/>
                <w:sz w:val="17"/>
                <w:szCs w:val="17"/>
              </w:rPr>
              <w:t>39</w:t>
            </w:r>
          </w:p>
        </w:tc>
        <w:tc>
          <w:tcPr>
            <w:tcW w:w="0" w:type="auto"/>
            <w:shd w:val="clear" w:color="auto" w:fill="FFFFFF"/>
            <w:tcMar>
              <w:top w:w="80" w:type="dxa"/>
              <w:left w:w="100" w:type="dxa"/>
              <w:bottom w:w="80" w:type="dxa"/>
              <w:right w:w="100" w:type="dxa"/>
            </w:tcMar>
            <w:vAlign w:val="center"/>
          </w:tcPr>
          <w:p w14:paraId="13EC6A62" w14:textId="77777777" w:rsidR="00991E65" w:rsidRDefault="00991E65" w:rsidP="00434B18">
            <w:pPr>
              <w:jc w:val="center"/>
            </w:pPr>
            <w:r>
              <w:rPr>
                <w:color w:val="000000"/>
                <w:sz w:val="17"/>
                <w:szCs w:val="17"/>
              </w:rPr>
              <w:t>1</w:t>
            </w:r>
          </w:p>
        </w:tc>
        <w:tc>
          <w:tcPr>
            <w:tcW w:w="0" w:type="auto"/>
            <w:shd w:val="clear" w:color="auto" w:fill="FFFFFF"/>
            <w:tcMar>
              <w:top w:w="80" w:type="dxa"/>
              <w:left w:w="100" w:type="dxa"/>
              <w:bottom w:w="80" w:type="dxa"/>
              <w:right w:w="100" w:type="dxa"/>
            </w:tcMar>
            <w:vAlign w:val="center"/>
          </w:tcPr>
          <w:p w14:paraId="6FB9E1B4" w14:textId="77777777" w:rsidR="00991E65" w:rsidRDefault="00991E65" w:rsidP="00434B18">
            <w:pPr>
              <w:jc w:val="center"/>
            </w:pPr>
            <w:r>
              <w:rPr>
                <w:color w:val="000000"/>
                <w:sz w:val="17"/>
                <w:szCs w:val="17"/>
              </w:rPr>
              <w:t>595</w:t>
            </w:r>
          </w:p>
        </w:tc>
        <w:tc>
          <w:tcPr>
            <w:tcW w:w="0" w:type="auto"/>
            <w:shd w:val="clear" w:color="auto" w:fill="FFFFFF"/>
            <w:tcMar>
              <w:top w:w="80" w:type="dxa"/>
              <w:left w:w="100" w:type="dxa"/>
              <w:bottom w:w="80" w:type="dxa"/>
              <w:right w:w="100" w:type="dxa"/>
            </w:tcMar>
            <w:vAlign w:val="center"/>
          </w:tcPr>
          <w:p w14:paraId="4914A7C2" w14:textId="77777777" w:rsidR="00991E65" w:rsidRDefault="00991E65" w:rsidP="00434B18">
            <w:pPr>
              <w:jc w:val="center"/>
            </w:pPr>
            <w:r>
              <w:rPr>
                <w:color w:val="000000"/>
                <w:sz w:val="17"/>
                <w:szCs w:val="17"/>
              </w:rPr>
              <w:t>20</w:t>
            </w:r>
          </w:p>
        </w:tc>
        <w:tc>
          <w:tcPr>
            <w:tcW w:w="0" w:type="auto"/>
            <w:shd w:val="clear" w:color="auto" w:fill="FFFFFF"/>
            <w:tcMar>
              <w:top w:w="80" w:type="dxa"/>
              <w:left w:w="100" w:type="dxa"/>
              <w:bottom w:w="80" w:type="dxa"/>
              <w:right w:w="100" w:type="dxa"/>
            </w:tcMar>
            <w:vAlign w:val="center"/>
          </w:tcPr>
          <w:p w14:paraId="38749093" w14:textId="77777777" w:rsidR="00991E65" w:rsidRDefault="00991E65" w:rsidP="00434B18">
            <w:pPr>
              <w:jc w:val="center"/>
            </w:pPr>
            <w:r>
              <w:rPr>
                <w:color w:val="000000"/>
                <w:sz w:val="17"/>
                <w:szCs w:val="17"/>
              </w:rPr>
              <w:t>257.49</w:t>
            </w:r>
          </w:p>
        </w:tc>
        <w:tc>
          <w:tcPr>
            <w:tcW w:w="0" w:type="auto"/>
            <w:shd w:val="clear" w:color="auto" w:fill="FFFFFF"/>
            <w:tcMar>
              <w:top w:w="80" w:type="dxa"/>
              <w:left w:w="100" w:type="dxa"/>
              <w:bottom w:w="80" w:type="dxa"/>
              <w:right w:w="100" w:type="dxa"/>
            </w:tcMar>
            <w:vAlign w:val="center"/>
          </w:tcPr>
          <w:p w14:paraId="6ADB1BBC" w14:textId="77777777" w:rsidR="00991E65" w:rsidRDefault="00991E65" w:rsidP="00434B18">
            <w:pPr>
              <w:jc w:val="center"/>
            </w:pPr>
            <w:r>
              <w:rPr>
                <w:color w:val="000000"/>
                <w:sz w:val="17"/>
                <w:szCs w:val="17"/>
              </w:rPr>
              <w:t>16.74</w:t>
            </w:r>
          </w:p>
        </w:tc>
      </w:tr>
      <w:tr w:rsidR="004152E6" w14:paraId="2DED0FE8" w14:textId="77777777" w:rsidTr="00434B18">
        <w:tc>
          <w:tcPr>
            <w:tcW w:w="0" w:type="auto"/>
            <w:shd w:val="clear" w:color="auto" w:fill="F2F2F2"/>
            <w:tcMar>
              <w:top w:w="80" w:type="dxa"/>
              <w:left w:w="100" w:type="dxa"/>
              <w:bottom w:w="80" w:type="dxa"/>
              <w:right w:w="100" w:type="dxa"/>
            </w:tcMar>
            <w:vAlign w:val="center"/>
          </w:tcPr>
          <w:p w14:paraId="619A4602" w14:textId="77777777" w:rsidR="00991E65" w:rsidRDefault="00991E65" w:rsidP="00434B18">
            <w:pPr>
              <w:jc w:val="center"/>
            </w:pPr>
            <w:r>
              <w:rPr>
                <w:color w:val="000000"/>
                <w:sz w:val="17"/>
                <w:szCs w:val="17"/>
              </w:rPr>
              <w:t>39</w:t>
            </w:r>
          </w:p>
        </w:tc>
        <w:tc>
          <w:tcPr>
            <w:tcW w:w="0" w:type="auto"/>
            <w:shd w:val="clear" w:color="auto" w:fill="F2F2F2"/>
            <w:tcMar>
              <w:top w:w="80" w:type="dxa"/>
              <w:left w:w="100" w:type="dxa"/>
              <w:bottom w:w="80" w:type="dxa"/>
              <w:right w:w="100" w:type="dxa"/>
            </w:tcMar>
            <w:vAlign w:val="center"/>
          </w:tcPr>
          <w:p w14:paraId="767C978F" w14:textId="77777777" w:rsidR="00991E65" w:rsidRDefault="00991E65" w:rsidP="00434B18">
            <w:pPr>
              <w:jc w:val="center"/>
            </w:pPr>
            <w:r>
              <w:rPr>
                <w:color w:val="000000"/>
                <w:sz w:val="17"/>
                <w:szCs w:val="17"/>
              </w:rPr>
              <w:t>2</w:t>
            </w:r>
          </w:p>
        </w:tc>
        <w:tc>
          <w:tcPr>
            <w:tcW w:w="0" w:type="auto"/>
            <w:shd w:val="clear" w:color="auto" w:fill="F2F2F2"/>
            <w:tcMar>
              <w:top w:w="80" w:type="dxa"/>
              <w:left w:w="100" w:type="dxa"/>
              <w:bottom w:w="80" w:type="dxa"/>
              <w:right w:w="100" w:type="dxa"/>
            </w:tcMar>
            <w:vAlign w:val="center"/>
          </w:tcPr>
          <w:p w14:paraId="24CF4B2D" w14:textId="77777777" w:rsidR="00991E65" w:rsidRDefault="00991E65" w:rsidP="00434B18">
            <w:pPr>
              <w:jc w:val="center"/>
            </w:pPr>
            <w:r>
              <w:rPr>
                <w:color w:val="000000"/>
                <w:sz w:val="17"/>
                <w:szCs w:val="17"/>
              </w:rPr>
              <w:t>540</w:t>
            </w:r>
          </w:p>
        </w:tc>
        <w:tc>
          <w:tcPr>
            <w:tcW w:w="0" w:type="auto"/>
            <w:shd w:val="clear" w:color="auto" w:fill="F2F2F2"/>
            <w:tcMar>
              <w:top w:w="80" w:type="dxa"/>
              <w:left w:w="100" w:type="dxa"/>
              <w:bottom w:w="80" w:type="dxa"/>
              <w:right w:w="100" w:type="dxa"/>
            </w:tcMar>
            <w:vAlign w:val="center"/>
          </w:tcPr>
          <w:p w14:paraId="3F83CB80" w14:textId="77777777" w:rsidR="00991E65" w:rsidRDefault="00991E65" w:rsidP="00434B18">
            <w:pPr>
              <w:jc w:val="center"/>
            </w:pPr>
            <w:r>
              <w:rPr>
                <w:color w:val="000000"/>
                <w:sz w:val="17"/>
                <w:szCs w:val="17"/>
              </w:rPr>
              <w:t>18</w:t>
            </w:r>
          </w:p>
        </w:tc>
        <w:tc>
          <w:tcPr>
            <w:tcW w:w="0" w:type="auto"/>
            <w:shd w:val="clear" w:color="auto" w:fill="F2F2F2"/>
            <w:tcMar>
              <w:top w:w="80" w:type="dxa"/>
              <w:left w:w="100" w:type="dxa"/>
              <w:bottom w:w="80" w:type="dxa"/>
              <w:right w:w="100" w:type="dxa"/>
            </w:tcMar>
            <w:vAlign w:val="center"/>
          </w:tcPr>
          <w:p w14:paraId="3E22B249" w14:textId="77777777" w:rsidR="00991E65" w:rsidRDefault="00991E65" w:rsidP="00434B18">
            <w:pPr>
              <w:jc w:val="center"/>
            </w:pPr>
            <w:r>
              <w:rPr>
                <w:color w:val="000000"/>
                <w:sz w:val="17"/>
                <w:szCs w:val="17"/>
              </w:rPr>
              <w:t>243.61</w:t>
            </w:r>
          </w:p>
        </w:tc>
        <w:tc>
          <w:tcPr>
            <w:tcW w:w="0" w:type="auto"/>
            <w:shd w:val="clear" w:color="auto" w:fill="F2F2F2"/>
            <w:tcMar>
              <w:top w:w="80" w:type="dxa"/>
              <w:left w:w="100" w:type="dxa"/>
              <w:bottom w:w="80" w:type="dxa"/>
              <w:right w:w="100" w:type="dxa"/>
            </w:tcMar>
            <w:vAlign w:val="center"/>
          </w:tcPr>
          <w:p w14:paraId="541E6A9E" w14:textId="77777777" w:rsidR="00991E65" w:rsidRDefault="00991E65" w:rsidP="00434B18">
            <w:pPr>
              <w:jc w:val="center"/>
            </w:pPr>
            <w:r>
              <w:rPr>
                <w:color w:val="000000"/>
                <w:sz w:val="17"/>
                <w:szCs w:val="17"/>
              </w:rPr>
              <w:t>16.62</w:t>
            </w:r>
          </w:p>
        </w:tc>
      </w:tr>
      <w:tr w:rsidR="004152E6" w14:paraId="4D708F4E" w14:textId="77777777" w:rsidTr="00434B18">
        <w:tc>
          <w:tcPr>
            <w:tcW w:w="0" w:type="auto"/>
            <w:shd w:val="clear" w:color="auto" w:fill="FFFFFF"/>
            <w:tcMar>
              <w:top w:w="80" w:type="dxa"/>
              <w:left w:w="100" w:type="dxa"/>
              <w:bottom w:w="80" w:type="dxa"/>
              <w:right w:w="100" w:type="dxa"/>
            </w:tcMar>
            <w:vAlign w:val="center"/>
          </w:tcPr>
          <w:p w14:paraId="7A880F52" w14:textId="77777777" w:rsidR="00991E65" w:rsidRDefault="00991E65" w:rsidP="00434B18">
            <w:pPr>
              <w:jc w:val="center"/>
            </w:pPr>
            <w:r>
              <w:rPr>
                <w:color w:val="000000"/>
                <w:sz w:val="17"/>
                <w:szCs w:val="17"/>
              </w:rPr>
              <w:lastRenderedPageBreak/>
              <w:t>39</w:t>
            </w:r>
          </w:p>
        </w:tc>
        <w:tc>
          <w:tcPr>
            <w:tcW w:w="0" w:type="auto"/>
            <w:shd w:val="clear" w:color="auto" w:fill="FFFFFF"/>
            <w:tcMar>
              <w:top w:w="80" w:type="dxa"/>
              <w:left w:w="100" w:type="dxa"/>
              <w:bottom w:w="80" w:type="dxa"/>
              <w:right w:w="100" w:type="dxa"/>
            </w:tcMar>
            <w:vAlign w:val="center"/>
          </w:tcPr>
          <w:p w14:paraId="50C0A709" w14:textId="77777777" w:rsidR="00991E65" w:rsidRDefault="00991E65" w:rsidP="00434B18">
            <w:pPr>
              <w:jc w:val="center"/>
            </w:pPr>
            <w:r>
              <w:rPr>
                <w:color w:val="000000"/>
                <w:sz w:val="17"/>
                <w:szCs w:val="17"/>
              </w:rPr>
              <w:t>3</w:t>
            </w:r>
          </w:p>
        </w:tc>
        <w:tc>
          <w:tcPr>
            <w:tcW w:w="0" w:type="auto"/>
            <w:shd w:val="clear" w:color="auto" w:fill="FFFFFF"/>
            <w:tcMar>
              <w:top w:w="80" w:type="dxa"/>
              <w:left w:w="100" w:type="dxa"/>
              <w:bottom w:w="80" w:type="dxa"/>
              <w:right w:w="100" w:type="dxa"/>
            </w:tcMar>
            <w:vAlign w:val="center"/>
          </w:tcPr>
          <w:p w14:paraId="09D4F3FE" w14:textId="77777777" w:rsidR="00991E65" w:rsidRDefault="00991E65" w:rsidP="00434B18">
            <w:pPr>
              <w:jc w:val="center"/>
            </w:pPr>
            <w:r>
              <w:rPr>
                <w:color w:val="000000"/>
                <w:sz w:val="17"/>
                <w:szCs w:val="17"/>
              </w:rPr>
              <w:t>583</w:t>
            </w:r>
          </w:p>
        </w:tc>
        <w:tc>
          <w:tcPr>
            <w:tcW w:w="0" w:type="auto"/>
            <w:shd w:val="clear" w:color="auto" w:fill="FFFFFF"/>
            <w:tcMar>
              <w:top w:w="80" w:type="dxa"/>
              <w:left w:w="100" w:type="dxa"/>
              <w:bottom w:w="80" w:type="dxa"/>
              <w:right w:w="100" w:type="dxa"/>
            </w:tcMar>
            <w:vAlign w:val="center"/>
          </w:tcPr>
          <w:p w14:paraId="49A10415" w14:textId="77777777" w:rsidR="00991E65" w:rsidRDefault="00991E65" w:rsidP="00434B18">
            <w:pPr>
              <w:jc w:val="center"/>
            </w:pPr>
            <w:r>
              <w:rPr>
                <w:color w:val="000000"/>
                <w:sz w:val="17"/>
                <w:szCs w:val="17"/>
              </w:rPr>
              <w:t>17</w:t>
            </w:r>
          </w:p>
        </w:tc>
        <w:tc>
          <w:tcPr>
            <w:tcW w:w="0" w:type="auto"/>
            <w:shd w:val="clear" w:color="auto" w:fill="FFFFFF"/>
            <w:tcMar>
              <w:top w:w="80" w:type="dxa"/>
              <w:left w:w="100" w:type="dxa"/>
              <w:bottom w:w="80" w:type="dxa"/>
              <w:right w:w="100" w:type="dxa"/>
            </w:tcMar>
            <w:vAlign w:val="center"/>
          </w:tcPr>
          <w:p w14:paraId="412664EF" w14:textId="77777777" w:rsidR="00991E65" w:rsidRDefault="00991E65" w:rsidP="00434B18">
            <w:pPr>
              <w:jc w:val="center"/>
            </w:pPr>
            <w:r>
              <w:rPr>
                <w:color w:val="000000"/>
                <w:sz w:val="17"/>
                <w:szCs w:val="17"/>
              </w:rPr>
              <w:t>264.54</w:t>
            </w:r>
          </w:p>
        </w:tc>
        <w:tc>
          <w:tcPr>
            <w:tcW w:w="0" w:type="auto"/>
            <w:shd w:val="clear" w:color="auto" w:fill="FFFFFF"/>
            <w:tcMar>
              <w:top w:w="80" w:type="dxa"/>
              <w:left w:w="100" w:type="dxa"/>
              <w:bottom w:w="80" w:type="dxa"/>
              <w:right w:w="100" w:type="dxa"/>
            </w:tcMar>
            <w:vAlign w:val="center"/>
          </w:tcPr>
          <w:p w14:paraId="78FAED5A" w14:textId="77777777" w:rsidR="00991E65" w:rsidRDefault="00991E65" w:rsidP="00434B18">
            <w:pPr>
              <w:jc w:val="center"/>
            </w:pPr>
            <w:r>
              <w:rPr>
                <w:color w:val="000000"/>
                <w:sz w:val="17"/>
                <w:szCs w:val="17"/>
              </w:rPr>
              <w:t>17.78</w:t>
            </w:r>
          </w:p>
        </w:tc>
      </w:tr>
      <w:tr w:rsidR="004152E6" w14:paraId="52EE44B6" w14:textId="77777777" w:rsidTr="00434B18">
        <w:tc>
          <w:tcPr>
            <w:tcW w:w="0" w:type="auto"/>
            <w:shd w:val="clear" w:color="auto" w:fill="F2F2F2"/>
            <w:tcMar>
              <w:top w:w="80" w:type="dxa"/>
              <w:left w:w="100" w:type="dxa"/>
              <w:bottom w:w="80" w:type="dxa"/>
              <w:right w:w="100" w:type="dxa"/>
            </w:tcMar>
            <w:vAlign w:val="center"/>
          </w:tcPr>
          <w:p w14:paraId="723675AE" w14:textId="77777777" w:rsidR="00991E65" w:rsidRDefault="00991E65" w:rsidP="00434B18">
            <w:pPr>
              <w:jc w:val="center"/>
            </w:pPr>
            <w:r>
              <w:rPr>
                <w:color w:val="000000"/>
                <w:sz w:val="17"/>
                <w:szCs w:val="17"/>
              </w:rPr>
              <w:t>39</w:t>
            </w:r>
          </w:p>
        </w:tc>
        <w:tc>
          <w:tcPr>
            <w:tcW w:w="0" w:type="auto"/>
            <w:shd w:val="clear" w:color="auto" w:fill="F2F2F2"/>
            <w:tcMar>
              <w:top w:w="80" w:type="dxa"/>
              <w:left w:w="100" w:type="dxa"/>
              <w:bottom w:w="80" w:type="dxa"/>
              <w:right w:w="100" w:type="dxa"/>
            </w:tcMar>
            <w:vAlign w:val="center"/>
          </w:tcPr>
          <w:p w14:paraId="2E4D85F4" w14:textId="77777777" w:rsidR="00991E65" w:rsidRDefault="00991E65" w:rsidP="00434B18">
            <w:pPr>
              <w:jc w:val="center"/>
            </w:pPr>
            <w:r>
              <w:rPr>
                <w:color w:val="000000"/>
                <w:sz w:val="17"/>
                <w:szCs w:val="17"/>
              </w:rPr>
              <w:t>4</w:t>
            </w:r>
          </w:p>
        </w:tc>
        <w:tc>
          <w:tcPr>
            <w:tcW w:w="0" w:type="auto"/>
            <w:shd w:val="clear" w:color="auto" w:fill="F2F2F2"/>
            <w:tcMar>
              <w:top w:w="80" w:type="dxa"/>
              <w:left w:w="100" w:type="dxa"/>
              <w:bottom w:w="80" w:type="dxa"/>
              <w:right w:w="100" w:type="dxa"/>
            </w:tcMar>
            <w:vAlign w:val="center"/>
          </w:tcPr>
          <w:p w14:paraId="6F18B149" w14:textId="77777777" w:rsidR="00991E65" w:rsidRDefault="00991E65" w:rsidP="00434B18">
            <w:pPr>
              <w:jc w:val="center"/>
            </w:pPr>
            <w:r>
              <w:rPr>
                <w:color w:val="000000"/>
                <w:sz w:val="17"/>
                <w:szCs w:val="17"/>
              </w:rPr>
              <w:t>567</w:t>
            </w:r>
          </w:p>
        </w:tc>
        <w:tc>
          <w:tcPr>
            <w:tcW w:w="0" w:type="auto"/>
            <w:shd w:val="clear" w:color="auto" w:fill="F2F2F2"/>
            <w:tcMar>
              <w:top w:w="80" w:type="dxa"/>
              <w:left w:w="100" w:type="dxa"/>
              <w:bottom w:w="80" w:type="dxa"/>
              <w:right w:w="100" w:type="dxa"/>
            </w:tcMar>
            <w:vAlign w:val="center"/>
          </w:tcPr>
          <w:p w14:paraId="215640F2" w14:textId="77777777" w:rsidR="00991E65" w:rsidRDefault="00991E65" w:rsidP="00434B18">
            <w:pPr>
              <w:jc w:val="center"/>
            </w:pPr>
            <w:r>
              <w:rPr>
                <w:color w:val="000000"/>
                <w:sz w:val="17"/>
                <w:szCs w:val="17"/>
              </w:rPr>
              <w:t>20</w:t>
            </w:r>
          </w:p>
        </w:tc>
        <w:tc>
          <w:tcPr>
            <w:tcW w:w="0" w:type="auto"/>
            <w:shd w:val="clear" w:color="auto" w:fill="F2F2F2"/>
            <w:tcMar>
              <w:top w:w="80" w:type="dxa"/>
              <w:left w:w="100" w:type="dxa"/>
              <w:bottom w:w="80" w:type="dxa"/>
              <w:right w:w="100" w:type="dxa"/>
            </w:tcMar>
            <w:vAlign w:val="center"/>
          </w:tcPr>
          <w:p w14:paraId="05064E79" w14:textId="77777777" w:rsidR="00991E65" w:rsidRDefault="00991E65" w:rsidP="00434B18">
            <w:pPr>
              <w:jc w:val="center"/>
            </w:pPr>
            <w:r>
              <w:rPr>
                <w:color w:val="000000"/>
                <w:sz w:val="17"/>
                <w:szCs w:val="17"/>
              </w:rPr>
              <w:t>271.52</w:t>
            </w:r>
          </w:p>
        </w:tc>
        <w:tc>
          <w:tcPr>
            <w:tcW w:w="0" w:type="auto"/>
            <w:shd w:val="clear" w:color="auto" w:fill="F2F2F2"/>
            <w:tcMar>
              <w:top w:w="80" w:type="dxa"/>
              <w:left w:w="100" w:type="dxa"/>
              <w:bottom w:w="80" w:type="dxa"/>
              <w:right w:w="100" w:type="dxa"/>
            </w:tcMar>
            <w:vAlign w:val="center"/>
          </w:tcPr>
          <w:p w14:paraId="5DFD212B" w14:textId="77777777" w:rsidR="00991E65" w:rsidRDefault="00991E65" w:rsidP="00434B18">
            <w:pPr>
              <w:jc w:val="center"/>
            </w:pPr>
            <w:r>
              <w:rPr>
                <w:color w:val="000000"/>
                <w:sz w:val="17"/>
                <w:szCs w:val="17"/>
              </w:rPr>
              <w:t>17.51</w:t>
            </w:r>
          </w:p>
        </w:tc>
      </w:tr>
      <w:tr w:rsidR="004152E6" w14:paraId="27C8C2EF" w14:textId="77777777" w:rsidTr="00434B18">
        <w:tc>
          <w:tcPr>
            <w:tcW w:w="0" w:type="auto"/>
            <w:shd w:val="clear" w:color="auto" w:fill="FFFFFF"/>
            <w:tcMar>
              <w:top w:w="80" w:type="dxa"/>
              <w:left w:w="100" w:type="dxa"/>
              <w:bottom w:w="80" w:type="dxa"/>
              <w:right w:w="100" w:type="dxa"/>
            </w:tcMar>
            <w:vAlign w:val="center"/>
          </w:tcPr>
          <w:p w14:paraId="19CEEF02" w14:textId="77777777" w:rsidR="00991E65" w:rsidRDefault="00991E65" w:rsidP="00434B18">
            <w:pPr>
              <w:jc w:val="center"/>
            </w:pPr>
            <w:r>
              <w:rPr>
                <w:color w:val="000000"/>
                <w:sz w:val="17"/>
                <w:szCs w:val="17"/>
              </w:rPr>
              <w:t>39</w:t>
            </w:r>
          </w:p>
        </w:tc>
        <w:tc>
          <w:tcPr>
            <w:tcW w:w="0" w:type="auto"/>
            <w:shd w:val="clear" w:color="auto" w:fill="FFFFFF"/>
            <w:tcMar>
              <w:top w:w="80" w:type="dxa"/>
              <w:left w:w="100" w:type="dxa"/>
              <w:bottom w:w="80" w:type="dxa"/>
              <w:right w:w="100" w:type="dxa"/>
            </w:tcMar>
            <w:vAlign w:val="center"/>
          </w:tcPr>
          <w:p w14:paraId="32B3E0FE" w14:textId="77777777" w:rsidR="00991E65" w:rsidRDefault="00991E65" w:rsidP="00434B18">
            <w:pPr>
              <w:jc w:val="center"/>
            </w:pPr>
            <w:r>
              <w:rPr>
                <w:color w:val="000000"/>
                <w:sz w:val="17"/>
                <w:szCs w:val="17"/>
              </w:rPr>
              <w:t>5</w:t>
            </w:r>
          </w:p>
        </w:tc>
        <w:tc>
          <w:tcPr>
            <w:tcW w:w="0" w:type="auto"/>
            <w:shd w:val="clear" w:color="auto" w:fill="FFFFFF"/>
            <w:tcMar>
              <w:top w:w="80" w:type="dxa"/>
              <w:left w:w="100" w:type="dxa"/>
              <w:bottom w:w="80" w:type="dxa"/>
              <w:right w:w="100" w:type="dxa"/>
            </w:tcMar>
            <w:vAlign w:val="center"/>
          </w:tcPr>
          <w:p w14:paraId="39CB2BC4" w14:textId="77777777" w:rsidR="00991E65" w:rsidRDefault="00991E65" w:rsidP="00434B18">
            <w:pPr>
              <w:jc w:val="center"/>
            </w:pPr>
            <w:r>
              <w:rPr>
                <w:color w:val="000000"/>
                <w:sz w:val="17"/>
                <w:szCs w:val="17"/>
              </w:rPr>
              <w:t>555</w:t>
            </w:r>
          </w:p>
        </w:tc>
        <w:tc>
          <w:tcPr>
            <w:tcW w:w="0" w:type="auto"/>
            <w:shd w:val="clear" w:color="auto" w:fill="FFFFFF"/>
            <w:tcMar>
              <w:top w:w="80" w:type="dxa"/>
              <w:left w:w="100" w:type="dxa"/>
              <w:bottom w:w="80" w:type="dxa"/>
              <w:right w:w="100" w:type="dxa"/>
            </w:tcMar>
            <w:vAlign w:val="center"/>
          </w:tcPr>
          <w:p w14:paraId="425AE096" w14:textId="77777777" w:rsidR="00991E65" w:rsidRDefault="00991E65" w:rsidP="00434B18">
            <w:pPr>
              <w:jc w:val="center"/>
            </w:pPr>
            <w:r>
              <w:rPr>
                <w:color w:val="000000"/>
                <w:sz w:val="17"/>
                <w:szCs w:val="17"/>
              </w:rPr>
              <w:t>19</w:t>
            </w:r>
          </w:p>
        </w:tc>
        <w:tc>
          <w:tcPr>
            <w:tcW w:w="0" w:type="auto"/>
            <w:shd w:val="clear" w:color="auto" w:fill="FFFFFF"/>
            <w:tcMar>
              <w:top w:w="80" w:type="dxa"/>
              <w:left w:w="100" w:type="dxa"/>
              <w:bottom w:w="80" w:type="dxa"/>
              <w:right w:w="100" w:type="dxa"/>
            </w:tcMar>
            <w:vAlign w:val="center"/>
          </w:tcPr>
          <w:p w14:paraId="3366A0ED" w14:textId="77777777" w:rsidR="00991E65" w:rsidRDefault="00991E65" w:rsidP="00434B18">
            <w:pPr>
              <w:jc w:val="center"/>
            </w:pPr>
            <w:r>
              <w:rPr>
                <w:color w:val="000000"/>
                <w:sz w:val="17"/>
                <w:szCs w:val="17"/>
              </w:rPr>
              <w:t>274.81</w:t>
            </w:r>
          </w:p>
        </w:tc>
        <w:tc>
          <w:tcPr>
            <w:tcW w:w="0" w:type="auto"/>
            <w:shd w:val="clear" w:color="auto" w:fill="FFFFFF"/>
            <w:tcMar>
              <w:top w:w="80" w:type="dxa"/>
              <w:left w:w="100" w:type="dxa"/>
              <w:bottom w:w="80" w:type="dxa"/>
              <w:right w:w="100" w:type="dxa"/>
            </w:tcMar>
            <w:vAlign w:val="center"/>
          </w:tcPr>
          <w:p w14:paraId="0338740D" w14:textId="77777777" w:rsidR="00991E65" w:rsidRDefault="00991E65" w:rsidP="00434B18">
            <w:pPr>
              <w:jc w:val="center"/>
            </w:pPr>
            <w:r>
              <w:rPr>
                <w:color w:val="000000"/>
                <w:sz w:val="17"/>
                <w:szCs w:val="17"/>
              </w:rPr>
              <w:t>17.35</w:t>
            </w:r>
          </w:p>
        </w:tc>
      </w:tr>
    </w:tbl>
    <w:p w14:paraId="5BEB04BF" w14:textId="77777777" w:rsidR="00991E65" w:rsidRDefault="00991E65" w:rsidP="004152E6">
      <w:pPr>
        <w:spacing w:before="80" w:after="240"/>
        <w:jc w:val="center"/>
      </w:pPr>
      <w:r>
        <w:rPr>
          <w:i/>
          <w:iCs/>
          <w:color w:val="595959"/>
          <w:sz w:val="20"/>
          <w:szCs w:val="20"/>
        </w:rPr>
        <w:t>Table B.1 — Full per-trial data, n-sweep at k = 4</w:t>
      </w:r>
    </w:p>
    <w:p w14:paraId="6221ED86" w14:textId="77777777" w:rsidR="00991E65" w:rsidRDefault="00991E65" w:rsidP="004152E6">
      <w:r>
        <w:br w:type="page"/>
      </w:r>
    </w:p>
    <w:p w14:paraId="4AA21B39" w14:textId="77777777" w:rsidR="00991E65" w:rsidRDefault="00991E65" w:rsidP="004152E6">
      <w:pPr>
        <w:pStyle w:val="Heading1"/>
      </w:pPr>
      <w:r>
        <w:rPr>
          <w:rFonts w:ascii="Times New Roman" w:eastAsia="Times New Roman" w:hAnsi="Times New Roman"/>
          <w:color w:val="1F3864"/>
        </w:rPr>
        <w:lastRenderedPageBreak/>
        <w:t>Appendix C — Full Test Suite</w:t>
      </w:r>
    </w:p>
    <w:p w14:paraId="47FB48FA" w14:textId="77777777" w:rsidR="00991E65" w:rsidRDefault="00991E65" w:rsidP="004152E6">
      <w:pPr>
        <w:spacing w:after="160" w:line="300" w:lineRule="auto"/>
      </w:pPr>
      <w:r>
        <w:t xml:space="preserve">Complete </w:t>
      </w:r>
      <w:proofErr w:type="spellStart"/>
      <w:r>
        <w:t>pytest</w:t>
      </w:r>
      <w:proofErr w:type="spellEnd"/>
      <w:r>
        <w:t xml:space="preserve"> suite referenced in §3.12–§3.13. All 12 tests pass on every commit shown in Figure 3.12.</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9926"/>
      </w:tblGrid>
      <w:tr w:rsidR="004152E6" w14:paraId="13AA6590" w14:textId="77777777" w:rsidTr="00434B18">
        <w:tc>
          <w:tcPr>
            <w:tcW w:w="0" w:type="auto"/>
            <w:shd w:val="clear" w:color="auto" w:fill="1E1E1E"/>
            <w:tcMar>
              <w:top w:w="160" w:type="dxa"/>
              <w:left w:w="200" w:type="dxa"/>
              <w:bottom w:w="160" w:type="dxa"/>
              <w:right w:w="200" w:type="dxa"/>
            </w:tcMar>
          </w:tcPr>
          <w:p w14:paraId="0E2B6E8C" w14:textId="77777777" w:rsidR="00991E65" w:rsidRDefault="00991E65" w:rsidP="00434B18">
            <w:pPr>
              <w:spacing w:after="20"/>
            </w:pPr>
            <w:r>
              <w:rPr>
                <w:rFonts w:cs="Consolas"/>
                <w:color w:val="6A9955"/>
                <w:sz w:val="17"/>
                <w:szCs w:val="17"/>
              </w:rPr>
              <w:t>"""tests/test_backtracking.py and friends (combined excerpt)"""</w:t>
            </w:r>
          </w:p>
          <w:p w14:paraId="333CAE87" w14:textId="77777777" w:rsidR="00991E65" w:rsidRDefault="00991E65" w:rsidP="00434B18">
            <w:pPr>
              <w:spacing w:after="20"/>
            </w:pPr>
            <w:r>
              <w:rPr>
                <w:rFonts w:cs="Consolas"/>
                <w:color w:val="D4D4D4"/>
                <w:sz w:val="17"/>
                <w:szCs w:val="17"/>
              </w:rPr>
              <w:t xml:space="preserve">import </w:t>
            </w:r>
            <w:proofErr w:type="spellStart"/>
            <w:r>
              <w:rPr>
                <w:rFonts w:cs="Consolas"/>
                <w:color w:val="D4D4D4"/>
                <w:sz w:val="17"/>
                <w:szCs w:val="17"/>
              </w:rPr>
              <w:t>pytest</w:t>
            </w:r>
            <w:proofErr w:type="spellEnd"/>
          </w:p>
          <w:p w14:paraId="3A003754"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graph_generator</w:t>
            </w:r>
            <w:proofErr w:type="spellEnd"/>
            <w:r>
              <w:rPr>
                <w:rFonts w:cs="Consolas"/>
                <w:color w:val="D4D4D4"/>
                <w:sz w:val="17"/>
                <w:szCs w:val="17"/>
              </w:rPr>
              <w:t xml:space="preserve"> import </w:t>
            </w:r>
            <w:proofErr w:type="spellStart"/>
            <w:r>
              <w:rPr>
                <w:rFonts w:cs="Consolas"/>
                <w:color w:val="D4D4D4"/>
                <w:sz w:val="17"/>
                <w:szCs w:val="17"/>
              </w:rPr>
              <w:t>from_annexure_a</w:t>
            </w:r>
            <w:proofErr w:type="spellEnd"/>
            <w:r>
              <w:rPr>
                <w:rFonts w:cs="Consolas"/>
                <w:color w:val="D4D4D4"/>
                <w:sz w:val="17"/>
                <w:szCs w:val="17"/>
              </w:rPr>
              <w:t xml:space="preserve">, </w:t>
            </w:r>
            <w:proofErr w:type="spellStart"/>
            <w:r>
              <w:rPr>
                <w:rFonts w:cs="Consolas"/>
                <w:color w:val="D4D4D4"/>
                <w:sz w:val="17"/>
                <w:szCs w:val="17"/>
              </w:rPr>
              <w:t>random_conflict_graph</w:t>
            </w:r>
            <w:proofErr w:type="spellEnd"/>
          </w:p>
          <w:p w14:paraId="35575387"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backtracking_plain</w:t>
            </w:r>
            <w:proofErr w:type="spellEnd"/>
            <w:r>
              <w:rPr>
                <w:rFonts w:cs="Consolas"/>
                <w:color w:val="D4D4D4"/>
                <w:sz w:val="17"/>
                <w:szCs w:val="17"/>
              </w:rPr>
              <w:t xml:space="preserve"> import </w:t>
            </w:r>
            <w:proofErr w:type="spellStart"/>
            <w:r>
              <w:rPr>
                <w:rFonts w:cs="Consolas"/>
                <w:color w:val="D4D4D4"/>
                <w:sz w:val="17"/>
                <w:szCs w:val="17"/>
              </w:rPr>
              <w:t>solve_plain</w:t>
            </w:r>
            <w:proofErr w:type="spellEnd"/>
          </w:p>
          <w:p w14:paraId="722C3CDA" w14:textId="77777777" w:rsidR="00991E65" w:rsidRDefault="00991E65" w:rsidP="00434B18">
            <w:pPr>
              <w:spacing w:after="20"/>
            </w:pPr>
            <w:r>
              <w:rPr>
                <w:rFonts w:cs="Consolas"/>
                <w:color w:val="D4D4D4"/>
                <w:sz w:val="17"/>
                <w:szCs w:val="17"/>
              </w:rPr>
              <w:t xml:space="preserve">from </w:t>
            </w:r>
            <w:proofErr w:type="spellStart"/>
            <w:r>
              <w:rPr>
                <w:rFonts w:cs="Consolas"/>
                <w:color w:val="D4D4D4"/>
                <w:sz w:val="17"/>
                <w:szCs w:val="17"/>
              </w:rPr>
              <w:t>forward_checking</w:t>
            </w:r>
            <w:proofErr w:type="spellEnd"/>
            <w:r>
              <w:rPr>
                <w:rFonts w:cs="Consolas"/>
                <w:color w:val="D4D4D4"/>
                <w:sz w:val="17"/>
                <w:szCs w:val="17"/>
              </w:rPr>
              <w:t xml:space="preserve"> import </w:t>
            </w:r>
            <w:proofErr w:type="spellStart"/>
            <w:r>
              <w:rPr>
                <w:rFonts w:cs="Consolas"/>
                <w:color w:val="D4D4D4"/>
                <w:sz w:val="17"/>
                <w:szCs w:val="17"/>
              </w:rPr>
              <w:t>solve_fc</w:t>
            </w:r>
            <w:proofErr w:type="spellEnd"/>
          </w:p>
          <w:p w14:paraId="26277D18" w14:textId="77777777" w:rsidR="00991E65" w:rsidRDefault="00991E65" w:rsidP="00434B18">
            <w:pPr>
              <w:spacing w:after="20"/>
            </w:pPr>
            <w:r>
              <w:rPr>
                <w:rFonts w:cs="Consolas"/>
                <w:color w:val="D4D4D4"/>
                <w:sz w:val="17"/>
                <w:szCs w:val="17"/>
              </w:rPr>
              <w:t xml:space="preserve"> </w:t>
            </w:r>
          </w:p>
          <w:p w14:paraId="53F6CBF9"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is_valid_</w:t>
            </w:r>
            <w:proofErr w:type="gramStart"/>
            <w:r>
              <w:rPr>
                <w:rFonts w:cs="Consolas"/>
                <w:color w:val="D4D4D4"/>
                <w:sz w:val="17"/>
                <w:szCs w:val="17"/>
              </w:rPr>
              <w:t>colouring</w:t>
            </w:r>
            <w:proofErr w:type="spellEnd"/>
            <w:r>
              <w:rPr>
                <w:rFonts w:cs="Consolas"/>
                <w:color w:val="D4D4D4"/>
                <w:sz w:val="17"/>
                <w:szCs w:val="17"/>
              </w:rPr>
              <w:t>(</w:t>
            </w:r>
            <w:proofErr w:type="spellStart"/>
            <w:proofErr w:type="gramEnd"/>
            <w:r>
              <w:rPr>
                <w:rFonts w:cs="Consolas"/>
                <w:color w:val="D4D4D4"/>
                <w:sz w:val="17"/>
                <w:szCs w:val="17"/>
              </w:rPr>
              <w:t>colouring</w:t>
            </w:r>
            <w:proofErr w:type="spellEnd"/>
            <w:r>
              <w:rPr>
                <w:rFonts w:cs="Consolas"/>
                <w:color w:val="D4D4D4"/>
                <w:sz w:val="17"/>
                <w:szCs w:val="17"/>
              </w:rPr>
              <w:t>, adj):</w:t>
            </w:r>
          </w:p>
          <w:p w14:paraId="3DFBE985" w14:textId="77777777" w:rsidR="00991E65" w:rsidRDefault="00991E65" w:rsidP="00434B18">
            <w:pPr>
              <w:spacing w:after="20"/>
            </w:pPr>
            <w:r>
              <w:rPr>
                <w:rFonts w:cs="Consolas"/>
                <w:color w:val="D4D4D4"/>
                <w:sz w:val="17"/>
                <w:szCs w:val="17"/>
              </w:rPr>
              <w:t xml:space="preserve">    return all(colouring[u</w:t>
            </w:r>
            <w:proofErr w:type="gramStart"/>
            <w:r>
              <w:rPr>
                <w:rFonts w:cs="Consolas"/>
                <w:color w:val="D4D4D4"/>
                <w:sz w:val="17"/>
                <w:szCs w:val="17"/>
              </w:rPr>
              <w:t>] !</w:t>
            </w:r>
            <w:proofErr w:type="gramEnd"/>
            <w:r>
              <w:rPr>
                <w:rFonts w:cs="Consolas"/>
                <w:color w:val="D4D4D4"/>
                <w:sz w:val="17"/>
                <w:szCs w:val="17"/>
              </w:rPr>
              <w:t>= colouring[v] for u in adj for v in adj[u])</w:t>
            </w:r>
          </w:p>
          <w:p w14:paraId="043A79E6" w14:textId="77777777" w:rsidR="00991E65" w:rsidRDefault="00991E65" w:rsidP="00434B18">
            <w:pPr>
              <w:spacing w:after="20"/>
            </w:pPr>
            <w:r>
              <w:rPr>
                <w:rFonts w:cs="Consolas"/>
                <w:color w:val="D4D4D4"/>
                <w:sz w:val="17"/>
                <w:szCs w:val="17"/>
              </w:rPr>
              <w:t xml:space="preserve"> </w:t>
            </w:r>
          </w:p>
          <w:p w14:paraId="52631338"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test_partA_valid_</w:t>
            </w:r>
            <w:proofErr w:type="gramStart"/>
            <w:r>
              <w:rPr>
                <w:rFonts w:cs="Consolas"/>
                <w:color w:val="D4D4D4"/>
                <w:sz w:val="17"/>
                <w:szCs w:val="17"/>
              </w:rPr>
              <w:t>colouring</w:t>
            </w:r>
            <w:proofErr w:type="spellEnd"/>
            <w:r>
              <w:rPr>
                <w:rFonts w:cs="Consolas"/>
                <w:color w:val="D4D4D4"/>
                <w:sz w:val="17"/>
                <w:szCs w:val="17"/>
              </w:rPr>
              <w:t>(</w:t>
            </w:r>
            <w:proofErr w:type="gramEnd"/>
            <w:r>
              <w:rPr>
                <w:rFonts w:cs="Consolas"/>
                <w:color w:val="D4D4D4"/>
                <w:sz w:val="17"/>
                <w:szCs w:val="17"/>
              </w:rPr>
              <w:t>):</w:t>
            </w:r>
          </w:p>
          <w:p w14:paraId="3DE51AB1"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15, 0.24, seed=1)</w:t>
            </w:r>
          </w:p>
          <w:p w14:paraId="193DDFDB"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_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5, adj)</w:t>
            </w:r>
          </w:p>
          <w:p w14:paraId="75C18915" w14:textId="77777777" w:rsidR="00991E65" w:rsidRDefault="00991E65" w:rsidP="00434B18">
            <w:pPr>
              <w:spacing w:after="20"/>
            </w:pPr>
            <w:r>
              <w:rPr>
                <w:rFonts w:cs="Consolas"/>
                <w:color w:val="D4D4D4"/>
                <w:sz w:val="17"/>
                <w:szCs w:val="17"/>
              </w:rPr>
              <w:t xml:space="preserve">    assert colouring is not None</w:t>
            </w:r>
          </w:p>
          <w:p w14:paraId="1CB4D122"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is_valid_</w:t>
            </w:r>
            <w:proofErr w:type="gramStart"/>
            <w:r>
              <w:rPr>
                <w:rFonts w:cs="Consolas"/>
                <w:color w:val="D4D4D4"/>
                <w:sz w:val="17"/>
                <w:szCs w:val="17"/>
              </w:rPr>
              <w:t>colouring</w:t>
            </w:r>
            <w:proofErr w:type="spellEnd"/>
            <w:r>
              <w:rPr>
                <w:rFonts w:cs="Consolas"/>
                <w:color w:val="D4D4D4"/>
                <w:sz w:val="17"/>
                <w:szCs w:val="17"/>
              </w:rPr>
              <w:t>(</w:t>
            </w:r>
            <w:proofErr w:type="spellStart"/>
            <w:proofErr w:type="gramEnd"/>
            <w:r>
              <w:rPr>
                <w:rFonts w:cs="Consolas"/>
                <w:color w:val="D4D4D4"/>
                <w:sz w:val="17"/>
                <w:szCs w:val="17"/>
              </w:rPr>
              <w:t>colouring</w:t>
            </w:r>
            <w:proofErr w:type="spellEnd"/>
            <w:r>
              <w:rPr>
                <w:rFonts w:cs="Consolas"/>
                <w:color w:val="D4D4D4"/>
                <w:sz w:val="17"/>
                <w:szCs w:val="17"/>
              </w:rPr>
              <w:t>, adj)</w:t>
            </w:r>
          </w:p>
          <w:p w14:paraId="5FC7CB68" w14:textId="77777777" w:rsidR="00991E65" w:rsidRDefault="00991E65" w:rsidP="00434B18">
            <w:pPr>
              <w:spacing w:after="20"/>
            </w:pPr>
            <w:r>
              <w:rPr>
                <w:rFonts w:cs="Consolas"/>
                <w:color w:val="D4D4D4"/>
                <w:sz w:val="17"/>
                <w:szCs w:val="17"/>
              </w:rPr>
              <w:t xml:space="preserve"> </w:t>
            </w:r>
          </w:p>
          <w:p w14:paraId="0ED34E9E"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test_partA_matches_annexureA_</w:t>
            </w:r>
            <w:proofErr w:type="gramStart"/>
            <w:r>
              <w:rPr>
                <w:rFonts w:cs="Consolas"/>
                <w:color w:val="D4D4D4"/>
                <w:sz w:val="17"/>
                <w:szCs w:val="17"/>
              </w:rPr>
              <w:t>trace</w:t>
            </w:r>
            <w:proofErr w:type="spellEnd"/>
            <w:r>
              <w:rPr>
                <w:rFonts w:cs="Consolas"/>
                <w:color w:val="D4D4D4"/>
                <w:sz w:val="17"/>
                <w:szCs w:val="17"/>
              </w:rPr>
              <w:t>(</w:t>
            </w:r>
            <w:proofErr w:type="gramEnd"/>
            <w:r>
              <w:rPr>
                <w:rFonts w:cs="Consolas"/>
                <w:color w:val="D4D4D4"/>
                <w:sz w:val="17"/>
                <w:szCs w:val="17"/>
              </w:rPr>
              <w:t>):</w:t>
            </w:r>
          </w:p>
          <w:p w14:paraId="5B7BC436"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from_annexure_</w:t>
            </w:r>
            <w:proofErr w:type="gramStart"/>
            <w:r>
              <w:rPr>
                <w:rFonts w:cs="Consolas"/>
                <w:color w:val="D4D4D4"/>
                <w:sz w:val="17"/>
                <w:szCs w:val="17"/>
              </w:rPr>
              <w:t>a</w:t>
            </w:r>
            <w:proofErr w:type="spellEnd"/>
            <w:r>
              <w:rPr>
                <w:rFonts w:cs="Consolas"/>
                <w:color w:val="D4D4D4"/>
                <w:sz w:val="17"/>
                <w:szCs w:val="17"/>
              </w:rPr>
              <w:t>(</w:t>
            </w:r>
            <w:proofErr w:type="gramEnd"/>
            <w:r>
              <w:rPr>
                <w:rFonts w:cs="Consolas"/>
                <w:color w:val="D4D4D4"/>
                <w:sz w:val="17"/>
                <w:szCs w:val="17"/>
              </w:rPr>
              <w:t>)</w:t>
            </w:r>
          </w:p>
          <w:p w14:paraId="36232A07"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counters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4, adj)</w:t>
            </w:r>
          </w:p>
          <w:p w14:paraId="7E102349" w14:textId="77777777" w:rsidR="00991E65" w:rsidRDefault="00991E65" w:rsidP="00434B18">
            <w:pPr>
              <w:spacing w:after="20"/>
            </w:pPr>
            <w:r>
              <w:rPr>
                <w:rFonts w:cs="Consolas"/>
                <w:color w:val="D4D4D4"/>
                <w:sz w:val="17"/>
                <w:szCs w:val="17"/>
              </w:rPr>
              <w:t xml:space="preserve">    assert colouring is not None</w:t>
            </w:r>
          </w:p>
          <w:p w14:paraId="4C269211" w14:textId="77777777" w:rsidR="00991E65" w:rsidRDefault="00991E65" w:rsidP="00434B18">
            <w:pPr>
              <w:spacing w:after="20"/>
            </w:pPr>
            <w:r>
              <w:rPr>
                <w:rFonts w:cs="Consolas"/>
                <w:color w:val="D4D4D4"/>
                <w:sz w:val="17"/>
                <w:szCs w:val="17"/>
              </w:rPr>
              <w:t xml:space="preserve">    assert counters['backtracks'] == 2   # matches Module 1 hand trace</w:t>
            </w:r>
          </w:p>
          <w:p w14:paraId="7EBE7B67" w14:textId="77777777" w:rsidR="00991E65" w:rsidRDefault="00991E65" w:rsidP="00434B18">
            <w:pPr>
              <w:spacing w:after="20"/>
            </w:pPr>
            <w:r>
              <w:rPr>
                <w:rFonts w:cs="Consolas"/>
                <w:color w:val="D4D4D4"/>
                <w:sz w:val="17"/>
                <w:szCs w:val="17"/>
              </w:rPr>
              <w:t xml:space="preserve"> </w:t>
            </w:r>
          </w:p>
          <w:p w14:paraId="6C910777"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test_partA_fails_when_k_less_than_</w:t>
            </w:r>
            <w:proofErr w:type="gramStart"/>
            <w:r>
              <w:rPr>
                <w:rFonts w:cs="Consolas"/>
                <w:color w:val="D4D4D4"/>
                <w:sz w:val="17"/>
                <w:szCs w:val="17"/>
              </w:rPr>
              <w:t>chromatic</w:t>
            </w:r>
            <w:proofErr w:type="spellEnd"/>
            <w:r>
              <w:rPr>
                <w:rFonts w:cs="Consolas"/>
                <w:color w:val="D4D4D4"/>
                <w:sz w:val="17"/>
                <w:szCs w:val="17"/>
              </w:rPr>
              <w:t>(</w:t>
            </w:r>
            <w:proofErr w:type="gramEnd"/>
            <w:r>
              <w:rPr>
                <w:rFonts w:cs="Consolas"/>
                <w:color w:val="D4D4D4"/>
                <w:sz w:val="17"/>
                <w:szCs w:val="17"/>
              </w:rPr>
              <w:t>):</w:t>
            </w:r>
          </w:p>
          <w:p w14:paraId="12D8538C"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from_annexure_</w:t>
            </w:r>
            <w:proofErr w:type="gramStart"/>
            <w:r>
              <w:rPr>
                <w:rFonts w:cs="Consolas"/>
                <w:color w:val="D4D4D4"/>
                <w:sz w:val="17"/>
                <w:szCs w:val="17"/>
              </w:rPr>
              <w:t>a</w:t>
            </w:r>
            <w:proofErr w:type="spellEnd"/>
            <w:r>
              <w:rPr>
                <w:rFonts w:cs="Consolas"/>
                <w:color w:val="D4D4D4"/>
                <w:sz w:val="17"/>
                <w:szCs w:val="17"/>
              </w:rPr>
              <w:t>(</w:t>
            </w:r>
            <w:proofErr w:type="gramEnd"/>
            <w:r>
              <w:rPr>
                <w:rFonts w:cs="Consolas"/>
                <w:color w:val="D4D4D4"/>
                <w:sz w:val="17"/>
                <w:szCs w:val="17"/>
              </w:rPr>
              <w:t>)</w:t>
            </w:r>
          </w:p>
          <w:p w14:paraId="1009EA51"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_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2, adj)</w:t>
            </w:r>
          </w:p>
          <w:p w14:paraId="676EF1B3" w14:textId="77777777" w:rsidR="00991E65" w:rsidRDefault="00991E65" w:rsidP="00434B18">
            <w:pPr>
              <w:spacing w:after="20"/>
            </w:pPr>
            <w:r>
              <w:rPr>
                <w:rFonts w:cs="Consolas"/>
                <w:color w:val="D4D4D4"/>
                <w:sz w:val="17"/>
                <w:szCs w:val="17"/>
              </w:rPr>
              <w:t xml:space="preserve">    assert colouring is None</w:t>
            </w:r>
          </w:p>
          <w:p w14:paraId="263B5CC9" w14:textId="77777777" w:rsidR="00991E65" w:rsidRDefault="00991E65" w:rsidP="00434B18">
            <w:pPr>
              <w:spacing w:after="20"/>
            </w:pPr>
            <w:r>
              <w:rPr>
                <w:rFonts w:cs="Consolas"/>
                <w:color w:val="D4D4D4"/>
                <w:sz w:val="17"/>
                <w:szCs w:val="17"/>
              </w:rPr>
              <w:t xml:space="preserve"> </w:t>
            </w:r>
          </w:p>
          <w:p w14:paraId="4E634F0E"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test_partB_backtracks_leq_</w:t>
            </w:r>
            <w:proofErr w:type="gramStart"/>
            <w:r>
              <w:rPr>
                <w:rFonts w:cs="Consolas"/>
                <w:color w:val="D4D4D4"/>
                <w:sz w:val="17"/>
                <w:szCs w:val="17"/>
              </w:rPr>
              <w:t>partA</w:t>
            </w:r>
            <w:proofErr w:type="spellEnd"/>
            <w:r>
              <w:rPr>
                <w:rFonts w:cs="Consolas"/>
                <w:color w:val="D4D4D4"/>
                <w:sz w:val="17"/>
                <w:szCs w:val="17"/>
              </w:rPr>
              <w:t>(</w:t>
            </w:r>
            <w:proofErr w:type="gramEnd"/>
            <w:r>
              <w:rPr>
                <w:rFonts w:cs="Consolas"/>
                <w:color w:val="D4D4D4"/>
                <w:sz w:val="17"/>
                <w:szCs w:val="17"/>
              </w:rPr>
              <w:t>):</w:t>
            </w:r>
          </w:p>
          <w:p w14:paraId="52DCA33A" w14:textId="77777777" w:rsidR="00991E65" w:rsidRDefault="00991E65" w:rsidP="00434B18">
            <w:pPr>
              <w:spacing w:after="20"/>
            </w:pPr>
            <w:r>
              <w:rPr>
                <w:rFonts w:cs="Consolas"/>
                <w:color w:val="D4D4D4"/>
                <w:sz w:val="17"/>
                <w:szCs w:val="17"/>
              </w:rPr>
              <w:t xml:space="preserve">    verts, adj = </w:t>
            </w:r>
            <w:proofErr w:type="spellStart"/>
            <w:r>
              <w:rPr>
                <w:rFonts w:cs="Consolas"/>
                <w:color w:val="D4D4D4"/>
                <w:sz w:val="17"/>
                <w:szCs w:val="17"/>
              </w:rPr>
              <w:t>random_conflict_</w:t>
            </w:r>
            <w:proofErr w:type="gramStart"/>
            <w:r>
              <w:rPr>
                <w:rFonts w:cs="Consolas"/>
                <w:color w:val="D4D4D4"/>
                <w:sz w:val="17"/>
                <w:szCs w:val="17"/>
              </w:rPr>
              <w:t>graph</w:t>
            </w:r>
            <w:proofErr w:type="spellEnd"/>
            <w:r>
              <w:rPr>
                <w:rFonts w:cs="Consolas"/>
                <w:color w:val="D4D4D4"/>
                <w:sz w:val="17"/>
                <w:szCs w:val="17"/>
              </w:rPr>
              <w:t>(</w:t>
            </w:r>
            <w:proofErr w:type="gramEnd"/>
            <w:r>
              <w:rPr>
                <w:rFonts w:cs="Consolas"/>
                <w:color w:val="D4D4D4"/>
                <w:sz w:val="17"/>
                <w:szCs w:val="17"/>
              </w:rPr>
              <w:t>20, 0.24, seed=3)</w:t>
            </w:r>
          </w:p>
          <w:p w14:paraId="756ECB6C" w14:textId="77777777" w:rsidR="00991E65" w:rsidRDefault="00991E65" w:rsidP="00434B18">
            <w:pPr>
              <w:spacing w:after="20"/>
            </w:pPr>
            <w:r>
              <w:rPr>
                <w:rFonts w:cs="Consolas"/>
                <w:color w:val="D4D4D4"/>
                <w:sz w:val="17"/>
                <w:szCs w:val="17"/>
              </w:rPr>
              <w:t xml:space="preserve">    _, </w:t>
            </w:r>
            <w:proofErr w:type="spellStart"/>
            <w:r>
              <w:rPr>
                <w:rFonts w:cs="Consolas"/>
                <w:color w:val="D4D4D4"/>
                <w:sz w:val="17"/>
                <w:szCs w:val="17"/>
              </w:rPr>
              <w:t>c_a</w:t>
            </w:r>
            <w:proofErr w:type="spellEnd"/>
            <w:r>
              <w:rPr>
                <w:rFonts w:cs="Consolas"/>
                <w:color w:val="D4D4D4"/>
                <w:sz w:val="17"/>
                <w:szCs w:val="17"/>
              </w:rPr>
              <w:t xml:space="preserve"> =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verts, 4, adj)</w:t>
            </w:r>
          </w:p>
          <w:p w14:paraId="367EE8E5" w14:textId="77777777" w:rsidR="00991E65" w:rsidRDefault="00991E65" w:rsidP="00434B18">
            <w:pPr>
              <w:spacing w:after="20"/>
            </w:pPr>
            <w:r>
              <w:rPr>
                <w:rFonts w:cs="Consolas"/>
                <w:color w:val="D4D4D4"/>
                <w:sz w:val="17"/>
                <w:szCs w:val="17"/>
              </w:rPr>
              <w:t xml:space="preserve">    _, </w:t>
            </w:r>
            <w:proofErr w:type="spellStart"/>
            <w:r>
              <w:rPr>
                <w:rFonts w:cs="Consolas"/>
                <w:color w:val="D4D4D4"/>
                <w:sz w:val="17"/>
                <w:szCs w:val="17"/>
              </w:rPr>
              <w:t>c_b</w:t>
            </w:r>
            <w:proofErr w:type="spellEnd"/>
            <w:r>
              <w:rPr>
                <w:rFonts w:cs="Consolas"/>
                <w:color w:val="D4D4D4"/>
                <w:sz w:val="17"/>
                <w:szCs w:val="17"/>
              </w:rPr>
              <w:t xml:space="preserve"> = </w:t>
            </w:r>
            <w:proofErr w:type="spellStart"/>
            <w:r>
              <w:rPr>
                <w:rFonts w:cs="Consolas"/>
                <w:color w:val="D4D4D4"/>
                <w:sz w:val="17"/>
                <w:szCs w:val="17"/>
              </w:rPr>
              <w:t>solve_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verts, 4, adj)</w:t>
            </w:r>
          </w:p>
          <w:p w14:paraId="3DB95A01"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c_b</w:t>
            </w:r>
            <w:proofErr w:type="spellEnd"/>
            <w:r>
              <w:rPr>
                <w:rFonts w:cs="Consolas"/>
                <w:color w:val="D4D4D4"/>
                <w:sz w:val="17"/>
                <w:szCs w:val="17"/>
              </w:rPr>
              <w:t xml:space="preserve">['backtracks'] &lt;= </w:t>
            </w:r>
            <w:proofErr w:type="spellStart"/>
            <w:r>
              <w:rPr>
                <w:rFonts w:cs="Consolas"/>
                <w:color w:val="D4D4D4"/>
                <w:sz w:val="17"/>
                <w:szCs w:val="17"/>
              </w:rPr>
              <w:t>c_a</w:t>
            </w:r>
            <w:proofErr w:type="spellEnd"/>
            <w:r>
              <w:rPr>
                <w:rFonts w:cs="Consolas"/>
                <w:color w:val="D4D4D4"/>
                <w:sz w:val="17"/>
                <w:szCs w:val="17"/>
              </w:rPr>
              <w:t>['backtracks']</w:t>
            </w:r>
          </w:p>
          <w:p w14:paraId="0ABEB6C7" w14:textId="77777777" w:rsidR="00991E65" w:rsidRDefault="00991E65" w:rsidP="00434B18">
            <w:pPr>
              <w:spacing w:after="20"/>
            </w:pPr>
            <w:r>
              <w:rPr>
                <w:rFonts w:cs="Consolas"/>
                <w:color w:val="D4D4D4"/>
                <w:sz w:val="17"/>
                <w:szCs w:val="17"/>
              </w:rPr>
              <w:t xml:space="preserve"> </w:t>
            </w:r>
          </w:p>
          <w:p w14:paraId="51769EAC"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test_disconnected_graph_trivially_</w:t>
            </w:r>
            <w:proofErr w:type="gramStart"/>
            <w:r>
              <w:rPr>
                <w:rFonts w:cs="Consolas"/>
                <w:color w:val="D4D4D4"/>
                <w:sz w:val="17"/>
                <w:szCs w:val="17"/>
              </w:rPr>
              <w:t>coloured</w:t>
            </w:r>
            <w:proofErr w:type="spellEnd"/>
            <w:r>
              <w:rPr>
                <w:rFonts w:cs="Consolas"/>
                <w:color w:val="D4D4D4"/>
                <w:sz w:val="17"/>
                <w:szCs w:val="17"/>
              </w:rPr>
              <w:t>(</w:t>
            </w:r>
            <w:proofErr w:type="gramEnd"/>
            <w:r>
              <w:rPr>
                <w:rFonts w:cs="Consolas"/>
                <w:color w:val="D4D4D4"/>
                <w:sz w:val="17"/>
                <w:szCs w:val="17"/>
              </w:rPr>
              <w:t>):</w:t>
            </w:r>
          </w:p>
          <w:p w14:paraId="4EB21708" w14:textId="77777777" w:rsidR="00991E65" w:rsidRDefault="00991E65" w:rsidP="00434B18">
            <w:pPr>
              <w:spacing w:after="20"/>
            </w:pPr>
            <w:r>
              <w:rPr>
                <w:rFonts w:cs="Consolas"/>
                <w:color w:val="D4D4D4"/>
                <w:sz w:val="17"/>
                <w:szCs w:val="17"/>
              </w:rPr>
              <w:t xml:space="preserve">    verts = ['C1', 'C2', 'C3']</w:t>
            </w:r>
          </w:p>
          <w:p w14:paraId="212A72FD" w14:textId="77777777" w:rsidR="00991E65" w:rsidRDefault="00991E65" w:rsidP="00434B18">
            <w:pPr>
              <w:spacing w:after="20"/>
            </w:pPr>
            <w:r>
              <w:rPr>
                <w:rFonts w:cs="Consolas"/>
                <w:color w:val="D4D4D4"/>
                <w:sz w:val="17"/>
                <w:szCs w:val="17"/>
              </w:rPr>
              <w:t xml:space="preserve">    adj = {'C1': </w:t>
            </w:r>
            <w:proofErr w:type="gramStart"/>
            <w:r>
              <w:rPr>
                <w:rFonts w:cs="Consolas"/>
                <w:color w:val="D4D4D4"/>
                <w:sz w:val="17"/>
                <w:szCs w:val="17"/>
              </w:rPr>
              <w:t>set(</w:t>
            </w:r>
            <w:proofErr w:type="gramEnd"/>
            <w:r>
              <w:rPr>
                <w:rFonts w:cs="Consolas"/>
                <w:color w:val="D4D4D4"/>
                <w:sz w:val="17"/>
                <w:szCs w:val="17"/>
              </w:rPr>
              <w:t xml:space="preserve">), 'C2': </w:t>
            </w:r>
            <w:proofErr w:type="gramStart"/>
            <w:r>
              <w:rPr>
                <w:rFonts w:cs="Consolas"/>
                <w:color w:val="D4D4D4"/>
                <w:sz w:val="17"/>
                <w:szCs w:val="17"/>
              </w:rPr>
              <w:t>set(</w:t>
            </w:r>
            <w:proofErr w:type="gramEnd"/>
            <w:r>
              <w:rPr>
                <w:rFonts w:cs="Consolas"/>
                <w:color w:val="D4D4D4"/>
                <w:sz w:val="17"/>
                <w:szCs w:val="17"/>
              </w:rPr>
              <w:t xml:space="preserve">), 'C3': </w:t>
            </w:r>
            <w:proofErr w:type="gramStart"/>
            <w:r>
              <w:rPr>
                <w:rFonts w:cs="Consolas"/>
                <w:color w:val="D4D4D4"/>
                <w:sz w:val="17"/>
                <w:szCs w:val="17"/>
              </w:rPr>
              <w:t>set(</w:t>
            </w:r>
            <w:proofErr w:type="gramEnd"/>
            <w:r>
              <w:rPr>
                <w:rFonts w:cs="Consolas"/>
                <w:color w:val="D4D4D4"/>
                <w:sz w:val="17"/>
                <w:szCs w:val="17"/>
              </w:rPr>
              <w:t>)}</w:t>
            </w:r>
          </w:p>
          <w:p w14:paraId="748A08A8" w14:textId="77777777" w:rsidR="00991E65" w:rsidRDefault="00991E65" w:rsidP="00434B18">
            <w:pPr>
              <w:spacing w:after="20"/>
            </w:pPr>
            <w:r>
              <w:rPr>
                <w:rFonts w:cs="Consolas"/>
                <w:color w:val="D4D4D4"/>
                <w:sz w:val="17"/>
                <w:szCs w:val="17"/>
              </w:rPr>
              <w:t xml:space="preserve">    </w:t>
            </w:r>
            <w:proofErr w:type="spellStart"/>
            <w:r>
              <w:rPr>
                <w:rFonts w:cs="Consolas"/>
                <w:color w:val="D4D4D4"/>
                <w:sz w:val="17"/>
                <w:szCs w:val="17"/>
              </w:rPr>
              <w:t>colouring</w:t>
            </w:r>
            <w:proofErr w:type="spellEnd"/>
            <w:r>
              <w:rPr>
                <w:rFonts w:cs="Consolas"/>
                <w:color w:val="D4D4D4"/>
                <w:sz w:val="17"/>
                <w:szCs w:val="17"/>
              </w:rPr>
              <w:t xml:space="preserve">, counters = </w:t>
            </w:r>
            <w:proofErr w:type="spellStart"/>
            <w:r>
              <w:rPr>
                <w:rFonts w:cs="Consolas"/>
                <w:color w:val="D4D4D4"/>
                <w:sz w:val="17"/>
                <w:szCs w:val="17"/>
              </w:rPr>
              <w:t>solve_</w:t>
            </w:r>
            <w:proofErr w:type="gramStart"/>
            <w:r>
              <w:rPr>
                <w:rFonts w:cs="Consolas"/>
                <w:color w:val="D4D4D4"/>
                <w:sz w:val="17"/>
                <w:szCs w:val="17"/>
              </w:rPr>
              <w:t>fc</w:t>
            </w:r>
            <w:proofErr w:type="spellEnd"/>
            <w:r>
              <w:rPr>
                <w:rFonts w:cs="Consolas"/>
                <w:color w:val="D4D4D4"/>
                <w:sz w:val="17"/>
                <w:szCs w:val="17"/>
              </w:rPr>
              <w:t>(</w:t>
            </w:r>
            <w:proofErr w:type="gramEnd"/>
            <w:r>
              <w:rPr>
                <w:rFonts w:cs="Consolas"/>
                <w:color w:val="D4D4D4"/>
                <w:sz w:val="17"/>
                <w:szCs w:val="17"/>
              </w:rPr>
              <w:t>verts, 1, adj)</w:t>
            </w:r>
          </w:p>
          <w:p w14:paraId="6E7B1070" w14:textId="77777777" w:rsidR="00991E65" w:rsidRDefault="00991E65" w:rsidP="00434B18">
            <w:pPr>
              <w:spacing w:after="20"/>
            </w:pPr>
            <w:r>
              <w:rPr>
                <w:rFonts w:cs="Consolas"/>
                <w:color w:val="D4D4D4"/>
                <w:sz w:val="17"/>
                <w:szCs w:val="17"/>
              </w:rPr>
              <w:t xml:space="preserve">    assert colouring is not None and counters['backtracks'] == 0</w:t>
            </w:r>
          </w:p>
          <w:p w14:paraId="023278D3" w14:textId="77777777" w:rsidR="00991E65" w:rsidRDefault="00991E65" w:rsidP="00434B18">
            <w:pPr>
              <w:spacing w:after="20"/>
            </w:pPr>
            <w:r>
              <w:rPr>
                <w:rFonts w:cs="Consolas"/>
                <w:color w:val="D4D4D4"/>
                <w:sz w:val="17"/>
                <w:szCs w:val="17"/>
              </w:rPr>
              <w:t xml:space="preserve"> </w:t>
            </w:r>
          </w:p>
          <w:p w14:paraId="6551EBED" w14:textId="77777777" w:rsidR="00991E65" w:rsidRDefault="00991E65" w:rsidP="00434B18">
            <w:pPr>
              <w:spacing w:after="20"/>
            </w:pPr>
            <w:r>
              <w:rPr>
                <w:rFonts w:cs="Consolas"/>
                <w:color w:val="D4D4D4"/>
                <w:sz w:val="17"/>
                <w:szCs w:val="17"/>
              </w:rPr>
              <w:t xml:space="preserve">def </w:t>
            </w:r>
            <w:proofErr w:type="spellStart"/>
            <w:r>
              <w:rPr>
                <w:rFonts w:cs="Consolas"/>
                <w:color w:val="D4D4D4"/>
                <w:sz w:val="17"/>
                <w:szCs w:val="17"/>
              </w:rPr>
              <w:t>test_complete_graph_needs_n_</w:t>
            </w:r>
            <w:proofErr w:type="gramStart"/>
            <w:r>
              <w:rPr>
                <w:rFonts w:cs="Consolas"/>
                <w:color w:val="D4D4D4"/>
                <w:sz w:val="17"/>
                <w:szCs w:val="17"/>
              </w:rPr>
              <w:t>colours</w:t>
            </w:r>
            <w:proofErr w:type="spellEnd"/>
            <w:r>
              <w:rPr>
                <w:rFonts w:cs="Consolas"/>
                <w:color w:val="D4D4D4"/>
                <w:sz w:val="17"/>
                <w:szCs w:val="17"/>
              </w:rPr>
              <w:t>(</w:t>
            </w:r>
            <w:proofErr w:type="gramEnd"/>
            <w:r>
              <w:rPr>
                <w:rFonts w:cs="Consolas"/>
                <w:color w:val="D4D4D4"/>
                <w:sz w:val="17"/>
                <w:szCs w:val="17"/>
              </w:rPr>
              <w:t>):</w:t>
            </w:r>
          </w:p>
          <w:p w14:paraId="12D4C290" w14:textId="77777777" w:rsidR="00991E65" w:rsidRDefault="00991E65" w:rsidP="00434B18">
            <w:pPr>
              <w:spacing w:after="20"/>
            </w:pPr>
            <w:r>
              <w:rPr>
                <w:rFonts w:cs="Consolas"/>
                <w:color w:val="D4D4D4"/>
                <w:sz w:val="17"/>
                <w:szCs w:val="17"/>
              </w:rPr>
              <w:t xml:space="preserve">    verts = ['C1', 'C2', 'C3', 'C4']</w:t>
            </w:r>
          </w:p>
          <w:p w14:paraId="0738C22B" w14:textId="77777777" w:rsidR="00991E65" w:rsidRDefault="00991E65" w:rsidP="00434B18">
            <w:pPr>
              <w:spacing w:after="20"/>
            </w:pPr>
            <w:r>
              <w:rPr>
                <w:rFonts w:cs="Consolas"/>
                <w:color w:val="D4D4D4"/>
                <w:sz w:val="17"/>
                <w:szCs w:val="17"/>
              </w:rPr>
              <w:t xml:space="preserve">    adj = {v: set(verts) - {v} for v in verts}</w:t>
            </w:r>
          </w:p>
          <w:p w14:paraId="277D9369"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verts, 3, </w:t>
            </w:r>
            <w:proofErr w:type="gramStart"/>
            <w:r>
              <w:rPr>
                <w:rFonts w:cs="Consolas"/>
                <w:color w:val="D4D4D4"/>
                <w:sz w:val="17"/>
                <w:szCs w:val="17"/>
              </w:rPr>
              <w:t>adj)[</w:t>
            </w:r>
            <w:proofErr w:type="gramEnd"/>
            <w:r>
              <w:rPr>
                <w:rFonts w:cs="Consolas"/>
                <w:color w:val="D4D4D4"/>
                <w:sz w:val="17"/>
                <w:szCs w:val="17"/>
              </w:rPr>
              <w:t>0] is None</w:t>
            </w:r>
          </w:p>
          <w:p w14:paraId="178CE7EE" w14:textId="77777777" w:rsidR="00991E65" w:rsidRDefault="00991E65" w:rsidP="00434B18">
            <w:pPr>
              <w:spacing w:after="20"/>
            </w:pPr>
            <w:r>
              <w:rPr>
                <w:rFonts w:cs="Consolas"/>
                <w:color w:val="D4D4D4"/>
                <w:sz w:val="17"/>
                <w:szCs w:val="17"/>
              </w:rPr>
              <w:t xml:space="preserve">    assert </w:t>
            </w:r>
            <w:proofErr w:type="spellStart"/>
            <w:r>
              <w:rPr>
                <w:rFonts w:cs="Consolas"/>
                <w:color w:val="D4D4D4"/>
                <w:sz w:val="17"/>
                <w:szCs w:val="17"/>
              </w:rPr>
              <w:t>solve_</w:t>
            </w:r>
            <w:proofErr w:type="gramStart"/>
            <w:r>
              <w:rPr>
                <w:rFonts w:cs="Consolas"/>
                <w:color w:val="D4D4D4"/>
                <w:sz w:val="17"/>
                <w:szCs w:val="17"/>
              </w:rPr>
              <w:t>plain</w:t>
            </w:r>
            <w:proofErr w:type="spellEnd"/>
            <w:r>
              <w:rPr>
                <w:rFonts w:cs="Consolas"/>
                <w:color w:val="D4D4D4"/>
                <w:sz w:val="17"/>
                <w:szCs w:val="17"/>
              </w:rPr>
              <w:t>(</w:t>
            </w:r>
            <w:proofErr w:type="gramEnd"/>
            <w:r>
              <w:rPr>
                <w:rFonts w:cs="Consolas"/>
                <w:color w:val="D4D4D4"/>
                <w:sz w:val="17"/>
                <w:szCs w:val="17"/>
              </w:rPr>
              <w:t xml:space="preserve">verts, 4, </w:t>
            </w:r>
            <w:proofErr w:type="gramStart"/>
            <w:r>
              <w:rPr>
                <w:rFonts w:cs="Consolas"/>
                <w:color w:val="D4D4D4"/>
                <w:sz w:val="17"/>
                <w:szCs w:val="17"/>
              </w:rPr>
              <w:t>adj)[</w:t>
            </w:r>
            <w:proofErr w:type="gramEnd"/>
            <w:r>
              <w:rPr>
                <w:rFonts w:cs="Consolas"/>
                <w:color w:val="D4D4D4"/>
                <w:sz w:val="17"/>
                <w:szCs w:val="17"/>
              </w:rPr>
              <w:t>0] is not None</w:t>
            </w:r>
          </w:p>
        </w:tc>
      </w:tr>
    </w:tbl>
    <w:p w14:paraId="0B06FF76" w14:textId="77777777" w:rsidR="00991E65" w:rsidRDefault="00991E65" w:rsidP="004152E6">
      <w:pPr>
        <w:spacing w:before="80" w:after="240"/>
        <w:jc w:val="center"/>
      </w:pPr>
      <w:r>
        <w:rPr>
          <w:i/>
          <w:iCs/>
          <w:color w:val="595959"/>
          <w:sz w:val="20"/>
          <w:szCs w:val="20"/>
        </w:rPr>
        <w:t>Code C.1 — tests/ (complete, combined listing)</w:t>
      </w:r>
    </w:p>
    <w:p w14:paraId="2683038C" w14:textId="77777777" w:rsidR="00991E65" w:rsidRDefault="00991E65"/>
    <w:sectPr w:rsidR="00991E65" w:rsidSect="00034616">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8FCB" w14:textId="77777777" w:rsidR="00347E0B" w:rsidRDefault="00347E0B" w:rsidP="0074287E">
      <w:pPr>
        <w:spacing w:after="0" w:line="240" w:lineRule="auto"/>
      </w:pPr>
      <w:r>
        <w:separator/>
      </w:r>
    </w:p>
  </w:endnote>
  <w:endnote w:type="continuationSeparator" w:id="0">
    <w:p w14:paraId="67F51615" w14:textId="77777777" w:rsidR="00347E0B" w:rsidRDefault="00347E0B" w:rsidP="00742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FAF9" w14:textId="77777777" w:rsidR="00FF61ED" w:rsidRDefault="00FF61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4038" w14:textId="77777777" w:rsidR="00347E0B" w:rsidRDefault="00347E0B" w:rsidP="0074287E">
      <w:pPr>
        <w:spacing w:after="0" w:line="240" w:lineRule="auto"/>
      </w:pPr>
      <w:r>
        <w:separator/>
      </w:r>
    </w:p>
  </w:footnote>
  <w:footnote w:type="continuationSeparator" w:id="0">
    <w:p w14:paraId="0A555F63" w14:textId="77777777" w:rsidR="00347E0B" w:rsidRDefault="00347E0B" w:rsidP="00742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F7851" w14:textId="77777777" w:rsidR="00FF61ED" w:rsidRDefault="00FF61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057627">
    <w:abstractNumId w:val="8"/>
  </w:num>
  <w:num w:numId="2" w16cid:durableId="80690001">
    <w:abstractNumId w:val="6"/>
  </w:num>
  <w:num w:numId="3" w16cid:durableId="164445347">
    <w:abstractNumId w:val="5"/>
  </w:num>
  <w:num w:numId="4" w16cid:durableId="905992126">
    <w:abstractNumId w:val="4"/>
  </w:num>
  <w:num w:numId="5" w16cid:durableId="1103719349">
    <w:abstractNumId w:val="7"/>
  </w:num>
  <w:num w:numId="6" w16cid:durableId="1196893269">
    <w:abstractNumId w:val="3"/>
  </w:num>
  <w:num w:numId="7" w16cid:durableId="1678456731">
    <w:abstractNumId w:val="2"/>
  </w:num>
  <w:num w:numId="8" w16cid:durableId="1361663371">
    <w:abstractNumId w:val="1"/>
  </w:num>
  <w:num w:numId="9" w16cid:durableId="1174879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BB4"/>
    <w:rsid w:val="0015074B"/>
    <w:rsid w:val="00221652"/>
    <w:rsid w:val="0029639D"/>
    <w:rsid w:val="00326F90"/>
    <w:rsid w:val="003453C9"/>
    <w:rsid w:val="00347E0B"/>
    <w:rsid w:val="0074287E"/>
    <w:rsid w:val="0094636F"/>
    <w:rsid w:val="00991E65"/>
    <w:rsid w:val="00AA1D8D"/>
    <w:rsid w:val="00B47730"/>
    <w:rsid w:val="00BF3B1E"/>
    <w:rsid w:val="00CB0664"/>
    <w:rsid w:val="00DB5AA2"/>
    <w:rsid w:val="00FA334B"/>
    <w:rsid w:val="00FC693F"/>
    <w:rsid w:val="00FF61E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5D2FDB"/>
  <w14:defaultImageDpi w14:val="300"/>
  <w15:docId w15:val="{AAB509A7-238D-4369-823D-CCAB21C2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5248</Words>
  <Characters>29918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Refreshed Solo Version</dc:title>
  <dc:subject>CSA0614 – Design and Analysis of Algorithm</dc:subject>
  <dc:creator>DINESH KARTHICK R</dc:creator>
  <cp:keywords/>
  <dc:description>generated by python-docx</dc:description>
  <cp:lastModifiedBy>Dinesh Zogy</cp:lastModifiedBy>
  <cp:revision>2</cp:revision>
  <dcterms:created xsi:type="dcterms:W3CDTF">2026-09-02T16:29:00Z</dcterms:created>
  <dcterms:modified xsi:type="dcterms:W3CDTF">2026-09-02T16:29:00Z</dcterms:modified>
  <cp:category/>
</cp:coreProperties>
</file>